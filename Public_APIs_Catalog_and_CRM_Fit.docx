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0B2545"/>
          <w:sz w:val="52"/>
        </w:rPr>
        <w:t>Public APIs Catalog</w:t>
      </w:r>
    </w:p>
    <w:p>
      <w:pPr>
        <w:spacing w:after="360"/>
      </w:pPr>
      <w:r>
        <w:rPr>
          <w:rFonts w:ascii="Calibri" w:hAnsi="Calibri"/>
          <w:b w:val="0"/>
          <w:color w:val="4E6278"/>
          <w:sz w:val="26"/>
        </w:rPr>
        <w:t>Complete catalog from github.com/public-apis/public-apis, with CRM fit for Amaratv Krishi</w:t>
      </w:r>
    </w:p>
    <w:p>
      <w:pPr>
        <w:spacing w:after="280"/>
      </w:pPr>
      <w:r>
        <w:rPr>
          <w:rFonts w:ascii="Calibri" w:hAnsi="Calibri"/>
          <w:b w:val="0"/>
          <w:color w:val="666666"/>
          <w:sz w:val="20"/>
        </w:rPr>
        <w:t>Catalog snapshot: 01 September 2026 | 1,719 API entries across 52 categories</w:t>
      </w:r>
    </w:p>
    <w:p>
      <w:pPr>
        <w:pStyle w:val="Heading1"/>
      </w:pPr>
      <w:r>
        <w:t>What you can use in this project</w:t>
      </w:r>
    </w:p>
    <w:p>
      <w:pPr>
        <w:spacing w:after="160"/>
      </w:pPr>
      <w:r>
        <w:rPr>
          <w:rFonts w:ascii="Calibri" w:hAnsi="Calibri"/>
          <w:b w:val="0"/>
          <w:color w:val="000000"/>
          <w:sz w:val="22"/>
        </w:rPr>
        <w:t>Filter applied: the catalog contains 741 entries marked No Auth and HTTPS Yes. That means the repository says they need no account or API key. It does not independently guarantee pricing, uptime, or commercial-use rights, so check each provider's live terms before release. For this CRM, the 7 candidates below are the best direct fits.</w:t>
      </w:r>
    </w:p>
    <w:tbl>
      <w:tblPr>
        <w:tblStyle w:val="TableGrid"/>
        <w:tblW w:type="dxa" w:w="9360"/>
        <w:jc w:val="left"/>
        <w:tblLayout w:type="fixed"/>
        <w:tblLook w:firstColumn="1" w:firstRow="1" w:lastColumn="0" w:lastRow="0" w:noHBand="0" w:noVBand="1" w:val="04A0"/>
        <w:tblInd w:w="120" w:type="dxa"/>
      </w:tblPr>
      <w:tblGrid>
        <w:gridCol w:w="1550"/>
        <w:gridCol w:w="2750"/>
        <w:gridCol w:w="5060"/>
      </w:tblGrid>
      <w:tr>
        <w:tc>
          <w:tcPr>
            <w:tcW w:type="dxa" w:w="1550"/>
            <w:shd w:fill="E8EEF5"/>
            <w:tcMar>
              <w:top w:w="80" w:type="dxa"/>
              <w:start w:w="120" w:type="dxa"/>
              <w:bottom w:w="80" w:type="dxa"/>
              <w:end w:w="120" w:type="dxa"/>
            </w:tcMar>
          </w:tcPr>
          <w:p>
            <w:pPr>
              <w:spacing w:after="0"/>
            </w:pPr>
            <w:r>
              <w:rPr>
                <w:rFonts w:ascii="Calibri" w:hAnsi="Calibri"/>
                <w:b/>
                <w:color w:val="1F4D78"/>
                <w:sz w:val="18"/>
              </w:rPr>
              <w:t>Use case</w:t>
            </w:r>
          </w:p>
        </w:tc>
        <w:tc>
          <w:tcPr>
            <w:tcW w:type="dxa" w:w="2750"/>
            <w:shd w:fill="E8EEF5"/>
            <w:tcMar>
              <w:top w:w="80" w:type="dxa"/>
              <w:start w:w="120" w:type="dxa"/>
              <w:bottom w:w="80" w:type="dxa"/>
              <w:end w:w="120" w:type="dxa"/>
            </w:tcMar>
          </w:tcPr>
          <w:p>
            <w:pPr>
              <w:spacing w:after="0"/>
            </w:pPr>
            <w:r>
              <w:rPr>
                <w:rFonts w:ascii="Calibri" w:hAnsi="Calibri"/>
                <w:b/>
                <w:color w:val="1F4D78"/>
                <w:sz w:val="18"/>
              </w:rPr>
              <w:t>Recommended services</w:t>
            </w:r>
          </w:p>
        </w:tc>
        <w:tc>
          <w:tcPr>
            <w:tcW w:type="dxa" w:w="5060"/>
            <w:shd w:fill="E8EEF5"/>
            <w:tcMar>
              <w:top w:w="80" w:type="dxa"/>
              <w:start w:w="120" w:type="dxa"/>
              <w:bottom w:w="80" w:type="dxa"/>
              <w:end w:w="120" w:type="dxa"/>
            </w:tcMar>
          </w:tcPr>
          <w:p>
            <w:pPr>
              <w:spacing w:after="0"/>
            </w:pPr>
            <w:r>
              <w:rPr>
                <w:rFonts w:ascii="Calibri" w:hAnsi="Calibri"/>
                <w:b/>
                <w:color w:val="1F4D78"/>
                <w:sz w:val="18"/>
              </w:rPr>
              <w:t>CRM value</w:t>
            </w:r>
          </w:p>
        </w:tc>
      </w:tr>
      <w:tr>
        <w:tc>
          <w:tcPr>
            <w:tcW w:type="dxa" w:w="1550"/>
            <w:tcMar>
              <w:top w:w="80" w:type="dxa"/>
              <w:start w:w="120" w:type="dxa"/>
              <w:bottom w:w="80" w:type="dxa"/>
              <w:end w:w="120" w:type="dxa"/>
            </w:tcMar>
          </w:tcPr>
          <w:p>
            <w:pPr>
              <w:spacing w:after="0"/>
            </w:pPr>
            <w:r>
              <w:rPr>
                <w:rFonts w:ascii="Calibri" w:hAnsi="Calibri"/>
                <w:b w:val="0"/>
                <w:color w:val="000000"/>
                <w:sz w:val="18"/>
              </w:rPr>
              <w:t>PIN-code enrichment</w:t>
            </w:r>
          </w:p>
        </w:tc>
        <w:tc>
          <w:tcPr>
            <w:tcW w:type="dxa" w:w="2750"/>
            <w:tcMar>
              <w:top w:w="80" w:type="dxa"/>
              <w:start w:w="120" w:type="dxa"/>
              <w:bottom w:w="80" w:type="dxa"/>
              <w:end w:w="120" w:type="dxa"/>
            </w:tcMar>
          </w:tcPr>
          <w:p>
            <w:pPr>
              <w:spacing w:after="0"/>
            </w:pPr>
            <w:r>
              <w:rPr>
                <w:rFonts w:ascii="Calibri" w:hAnsi="Calibri"/>
                <w:b w:val="0"/>
                <w:color w:val="000000"/>
                <w:sz w:val="18"/>
              </w:rPr>
              <w:t>Indian Pincode</w:t>
            </w:r>
          </w:p>
        </w:tc>
        <w:tc>
          <w:tcPr>
            <w:tcW w:type="dxa" w:w="5060"/>
            <w:tcMar>
              <w:top w:w="80" w:type="dxa"/>
              <w:start w:w="120" w:type="dxa"/>
              <w:bottom w:w="80" w:type="dxa"/>
              <w:end w:w="120" w:type="dxa"/>
            </w:tcMar>
          </w:tcPr>
          <w:p>
            <w:pPr>
              <w:spacing w:after="0"/>
            </w:pPr>
            <w:r>
              <w:rPr>
                <w:rFonts w:ascii="Calibri" w:hAnsi="Calibri"/>
                <w:b w:val="0"/>
                <w:color w:val="000000"/>
                <w:sz w:val="18"/>
              </w:rPr>
              <w:t>Fill state, district, post office, and GPS information for Indian lead addresses.</w:t>
            </w:r>
          </w:p>
        </w:tc>
      </w:tr>
      <w:tr>
        <w:tc>
          <w:tcPr>
            <w:tcW w:type="dxa" w:w="1550"/>
            <w:tcMar>
              <w:top w:w="80" w:type="dxa"/>
              <w:start w:w="120" w:type="dxa"/>
              <w:bottom w:w="80" w:type="dxa"/>
              <w:end w:w="120" w:type="dxa"/>
            </w:tcMar>
          </w:tcPr>
          <w:p>
            <w:pPr>
              <w:spacing w:after="0"/>
            </w:pPr>
            <w:r>
              <w:rPr>
                <w:rFonts w:ascii="Calibri" w:hAnsi="Calibri"/>
                <w:b w:val="0"/>
                <w:color w:val="000000"/>
                <w:sz w:val="18"/>
              </w:rPr>
              <w:t>Market intelligence</w:t>
            </w:r>
          </w:p>
        </w:tc>
        <w:tc>
          <w:tcPr>
            <w:tcW w:type="dxa" w:w="2750"/>
            <w:tcMar>
              <w:top w:w="80" w:type="dxa"/>
              <w:start w:w="120" w:type="dxa"/>
              <w:bottom w:w="80" w:type="dxa"/>
              <w:end w:w="120" w:type="dxa"/>
            </w:tcMar>
          </w:tcPr>
          <w:p>
            <w:pPr>
              <w:spacing w:after="0"/>
            </w:pPr>
            <w:r>
              <w:rPr>
                <w:rFonts w:ascii="Calibri" w:hAnsi="Calibri"/>
                <w:b w:val="0"/>
                <w:color w:val="000000"/>
                <w:sz w:val="18"/>
              </w:rPr>
              <w:t>Indian Mandi Prices</w:t>
            </w:r>
          </w:p>
        </w:tc>
        <w:tc>
          <w:tcPr>
            <w:tcW w:type="dxa" w:w="5060"/>
            <w:tcMar>
              <w:top w:w="80" w:type="dxa"/>
              <w:start w:w="120" w:type="dxa"/>
              <w:bottom w:w="80" w:type="dxa"/>
              <w:end w:w="120" w:type="dxa"/>
            </w:tcMar>
          </w:tcPr>
          <w:p>
            <w:pPr>
              <w:spacing w:after="0"/>
            </w:pPr>
            <w:r>
              <w:rPr>
                <w:rFonts w:ascii="Calibri" w:hAnsi="Calibri"/>
                <w:b w:val="0"/>
                <w:color w:val="000000"/>
                <w:sz w:val="18"/>
              </w:rPr>
              <w:t>Show daily wholesale mandi-price context for relevant agricultural prospects.</w:t>
            </w:r>
          </w:p>
        </w:tc>
      </w:tr>
      <w:tr>
        <w:tc>
          <w:tcPr>
            <w:tcW w:type="dxa" w:w="1550"/>
            <w:tcMar>
              <w:top w:w="80" w:type="dxa"/>
              <w:start w:w="120" w:type="dxa"/>
              <w:bottom w:w="80" w:type="dxa"/>
              <w:end w:w="120" w:type="dxa"/>
            </w:tcMar>
          </w:tcPr>
          <w:p>
            <w:pPr>
              <w:spacing w:after="0"/>
            </w:pPr>
            <w:r>
              <w:rPr>
                <w:rFonts w:ascii="Calibri" w:hAnsi="Calibri"/>
                <w:b w:val="0"/>
                <w:color w:val="000000"/>
                <w:sz w:val="18"/>
              </w:rPr>
              <w:t>Email quality</w:t>
            </w:r>
          </w:p>
        </w:tc>
        <w:tc>
          <w:tcPr>
            <w:tcW w:type="dxa" w:w="2750"/>
            <w:tcMar>
              <w:top w:w="80" w:type="dxa"/>
              <w:start w:w="120" w:type="dxa"/>
              <w:bottom w:w="80" w:type="dxa"/>
              <w:end w:w="120" w:type="dxa"/>
            </w:tcMar>
          </w:tcPr>
          <w:p>
            <w:pPr>
              <w:spacing w:after="0"/>
            </w:pPr>
            <w:r>
              <w:rPr>
                <w:rFonts w:ascii="Calibri" w:hAnsi="Calibri"/>
                <w:b w:val="0"/>
                <w:color w:val="000000"/>
                <w:sz w:val="18"/>
              </w:rPr>
              <w:t>Disify, EVA</w:t>
            </w:r>
          </w:p>
        </w:tc>
        <w:tc>
          <w:tcPr>
            <w:tcW w:type="dxa" w:w="5060"/>
            <w:tcMar>
              <w:top w:w="80" w:type="dxa"/>
              <w:start w:w="120" w:type="dxa"/>
              <w:bottom w:w="80" w:type="dxa"/>
              <w:end w:w="120" w:type="dxa"/>
            </w:tcMar>
          </w:tcPr>
          <w:p>
            <w:pPr>
              <w:spacing w:after="0"/>
            </w:pPr>
            <w:r>
              <w:rPr>
                <w:rFonts w:ascii="Calibri" w:hAnsi="Calibri"/>
                <w:b w:val="0"/>
                <w:color w:val="000000"/>
                <w:sz w:val="18"/>
              </w:rPr>
              <w:t>Flag disposable emails and perform lightweight email validation without an API key.</w:t>
            </w:r>
          </w:p>
        </w:tc>
      </w:tr>
      <w:tr>
        <w:tc>
          <w:tcPr>
            <w:tcW w:type="dxa" w:w="1550"/>
            <w:tcMar>
              <w:top w:w="80" w:type="dxa"/>
              <w:start w:w="120" w:type="dxa"/>
              <w:bottom w:w="80" w:type="dxa"/>
              <w:end w:w="120" w:type="dxa"/>
            </w:tcMar>
          </w:tcPr>
          <w:p>
            <w:pPr>
              <w:spacing w:after="0"/>
            </w:pPr>
            <w:r>
              <w:rPr>
                <w:rFonts w:ascii="Calibri" w:hAnsi="Calibri"/>
                <w:b w:val="0"/>
                <w:color w:val="000000"/>
                <w:sz w:val="18"/>
              </w:rPr>
              <w:t>Maps &amp; territory</w:t>
            </w:r>
          </w:p>
        </w:tc>
        <w:tc>
          <w:tcPr>
            <w:tcW w:type="dxa" w:w="2750"/>
            <w:tcMar>
              <w:top w:w="80" w:type="dxa"/>
              <w:start w:w="120" w:type="dxa"/>
              <w:bottom w:w="80" w:type="dxa"/>
              <w:end w:w="120" w:type="dxa"/>
            </w:tcMar>
          </w:tcPr>
          <w:p>
            <w:pPr>
              <w:spacing w:after="0"/>
            </w:pPr>
            <w:r>
              <w:rPr>
                <w:rFonts w:ascii="Calibri" w:hAnsi="Calibri"/>
                <w:b w:val="0"/>
                <w:color w:val="000000"/>
                <w:sz w:val="18"/>
              </w:rPr>
              <w:t>Nominatim, Geocode.xyz</w:t>
            </w:r>
          </w:p>
        </w:tc>
        <w:tc>
          <w:tcPr>
            <w:tcW w:type="dxa" w:w="5060"/>
            <w:tcMar>
              <w:top w:w="80" w:type="dxa"/>
              <w:start w:w="120" w:type="dxa"/>
              <w:bottom w:w="80" w:type="dxa"/>
              <w:end w:w="120" w:type="dxa"/>
            </w:tcMar>
          </w:tcPr>
          <w:p>
            <w:pPr>
              <w:spacing w:after="0"/>
            </w:pPr>
            <w:r>
              <w:rPr>
                <w:rFonts w:ascii="Calibri" w:hAnsi="Calibri"/>
                <w:b w:val="0"/>
                <w:color w:val="000000"/>
                <w:sz w:val="18"/>
              </w:rPr>
              <w:t>Convert a lead address into coordinates for territory planning; respect each public service's usage limits.</w:t>
            </w:r>
          </w:p>
        </w:tc>
      </w:tr>
      <w:tr>
        <w:tc>
          <w:tcPr>
            <w:tcW w:type="dxa" w:w="1550"/>
            <w:tcMar>
              <w:top w:w="80" w:type="dxa"/>
              <w:start w:w="120" w:type="dxa"/>
              <w:bottom w:w="80" w:type="dxa"/>
              <w:end w:w="120" w:type="dxa"/>
            </w:tcMar>
          </w:tcPr>
          <w:p>
            <w:pPr>
              <w:spacing w:after="0"/>
            </w:pPr>
            <w:r>
              <w:rPr>
                <w:rFonts w:ascii="Calibri" w:hAnsi="Calibri"/>
                <w:b w:val="0"/>
                <w:color w:val="000000"/>
                <w:sz w:val="18"/>
              </w:rPr>
              <w:t>Follow-up scheduling</w:t>
            </w:r>
          </w:p>
        </w:tc>
        <w:tc>
          <w:tcPr>
            <w:tcW w:type="dxa" w:w="2750"/>
            <w:tcMar>
              <w:top w:w="80" w:type="dxa"/>
              <w:start w:w="120" w:type="dxa"/>
              <w:bottom w:w="80" w:type="dxa"/>
              <w:end w:w="120" w:type="dxa"/>
            </w:tcMar>
          </w:tcPr>
          <w:p>
            <w:pPr>
              <w:spacing w:after="0"/>
            </w:pPr>
            <w:r>
              <w:rPr>
                <w:rFonts w:ascii="Calibri" w:hAnsi="Calibri"/>
                <w:b w:val="0"/>
                <w:color w:val="000000"/>
                <w:sz w:val="18"/>
              </w:rPr>
              <w:t>Nager.Date</w:t>
            </w:r>
          </w:p>
        </w:tc>
        <w:tc>
          <w:tcPr>
            <w:tcW w:type="dxa" w:w="5060"/>
            <w:tcMar>
              <w:top w:w="80" w:type="dxa"/>
              <w:start w:w="120" w:type="dxa"/>
              <w:bottom w:w="80" w:type="dxa"/>
              <w:end w:w="120" w:type="dxa"/>
            </w:tcMar>
          </w:tcPr>
          <w:p>
            <w:pPr>
              <w:spacing w:after="0"/>
            </w:pPr>
            <w:r>
              <w:rPr>
                <w:rFonts w:ascii="Calibri" w:hAnsi="Calibri"/>
                <w:b w:val="0"/>
                <w:color w:val="000000"/>
                <w:sz w:val="18"/>
              </w:rPr>
              <w:t>Avoid scheduling routine follow-ups on public holidays.</w:t>
            </w:r>
          </w:p>
        </w:tc>
      </w:tr>
      <w:tr>
        <w:tc>
          <w:tcPr>
            <w:tcW w:type="dxa" w:w="1550"/>
            <w:tcMar>
              <w:top w:w="80" w:type="dxa"/>
              <w:start w:w="120" w:type="dxa"/>
              <w:bottom w:w="80" w:type="dxa"/>
              <w:end w:w="120" w:type="dxa"/>
            </w:tcMar>
          </w:tcPr>
          <w:p>
            <w:pPr>
              <w:spacing w:after="0"/>
            </w:pPr>
            <w:r>
              <w:rPr>
                <w:rFonts w:ascii="Calibri" w:hAnsi="Calibri"/>
                <w:b w:val="0"/>
                <w:color w:val="000000"/>
                <w:sz w:val="18"/>
              </w:rPr>
              <w:t>Currency reference</w:t>
            </w:r>
          </w:p>
        </w:tc>
        <w:tc>
          <w:tcPr>
            <w:tcW w:type="dxa" w:w="2750"/>
            <w:tcMar>
              <w:top w:w="80" w:type="dxa"/>
              <w:start w:w="120" w:type="dxa"/>
              <w:bottom w:w="80" w:type="dxa"/>
              <w:end w:w="120" w:type="dxa"/>
            </w:tcMar>
          </w:tcPr>
          <w:p>
            <w:pPr>
              <w:spacing w:after="0"/>
            </w:pPr>
            <w:r>
              <w:rPr>
                <w:rFonts w:ascii="Calibri" w:hAnsi="Calibri"/>
                <w:b w:val="0"/>
                <w:color w:val="000000"/>
                <w:sz w:val="18"/>
              </w:rPr>
              <w:t>Frankfurter</w:t>
            </w:r>
          </w:p>
        </w:tc>
        <w:tc>
          <w:tcPr>
            <w:tcW w:type="dxa" w:w="5060"/>
            <w:tcMar>
              <w:top w:w="80" w:type="dxa"/>
              <w:start w:w="120" w:type="dxa"/>
              <w:bottom w:w="80" w:type="dxa"/>
              <w:end w:w="120" w:type="dxa"/>
            </w:tcMar>
          </w:tcPr>
          <w:p>
            <w:pPr>
              <w:spacing w:after="0"/>
            </w:pPr>
            <w:r>
              <w:rPr>
                <w:rFonts w:ascii="Calibri" w:hAnsi="Calibri"/>
                <w:b w:val="0"/>
                <w:color w:val="000000"/>
                <w:sz w:val="18"/>
              </w:rPr>
              <w:t>Retrieve exchange-rate reference data only if the CRM later supports foreign-currency reporting.</w:t>
            </w:r>
          </w:p>
        </w:tc>
      </w:tr>
    </w:tbl>
    <w:p>
      <w:pPr>
        <w:spacing w:before="160" w:after="200"/>
      </w:pPr>
      <w:r>
        <w:rPr>
          <w:rFonts w:ascii="Calibri" w:hAnsi="Calibri"/>
          <w:b w:val="0"/>
          <w:color w:val="4E6278"/>
          <w:sz w:val="20"/>
        </w:rPr>
        <w:t>Integration note: these selected services do not need a secret key. Still route requests through the app's sync/service layer, cache optional results, and respect rate limits because this CRM is intentionally offline-first.</w:t>
      </w:r>
    </w:p>
    <w:p>
      <w:pPr>
        <w:pStyle w:val="Heading1"/>
      </w:pPr>
      <w:r>
        <w:t>Catalog</w:t>
      </w:r>
    </w:p>
    <w:p>
      <w:pPr>
        <w:spacing w:after="160"/>
      </w:pPr>
      <w:r>
        <w:rPr>
          <w:rFonts w:ascii="Calibri" w:hAnsi="Calibri"/>
          <w:b w:val="0"/>
          <w:color w:val="4E6278"/>
          <w:sz w:val="20"/>
        </w:rPr>
        <w:t>Each API name is a clickable link to its source documentation. The availability fields reproduce the repository snapshot: Auth, HTTPS, and CORS.</w:t>
      </w:r>
    </w:p>
    <w:p>
      <w:pPr>
        <w:pStyle w:val="Heading2"/>
      </w:pPr>
      <w:r>
        <w:t>APIs Covered Under APILayer Suite! (0)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bl>
    <w:p>
      <w:pPr>
        <w:pStyle w:val="Heading2"/>
      </w:pPr>
      <w:r>
        <w:t>Animals (26)</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1">
              <w:r>
                <w:rPr>
                  <w:color w:val="0563C1"/>
                  <w:u w:val="single"/>
                  <w:sz w:val="17"/>
                </w:rPr>
                <w:t>AdoptAPet</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Resource to help get pets adopted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
              <w:r>
                <w:rPr>
                  <w:color w:val="0563C1"/>
                  <w:u w:val="single"/>
                  <w:sz w:val="17"/>
                </w:rPr>
                <w:t>Axolotl</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Collection of axolotl pictures and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
              <w:r>
                <w:rPr>
                  <w:color w:val="0563C1"/>
                  <w:u w:val="single"/>
                  <w:sz w:val="17"/>
                </w:rPr>
                <w:t>Cat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 cat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
              <w:r>
                <w:rPr>
                  <w:color w:val="0563C1"/>
                  <w:u w:val="single"/>
                  <w:sz w:val="17"/>
                </w:rPr>
                <w:t>Cat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cat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
              <w:r>
                <w:rPr>
                  <w:color w:val="0563C1"/>
                  <w:u w:val="single"/>
                  <w:sz w:val="17"/>
                </w:rPr>
                <w:t>Cataas</w:t>
              </w:r>
            </w:hyperlink>
          </w:p>
        </w:tc>
        <w:tc>
          <w:tcPr>
            <w:tcW w:type="dxa" w:w="4700"/>
            <w:tcMar>
              <w:top w:w="80" w:type="dxa"/>
              <w:start w:w="120" w:type="dxa"/>
              <w:bottom w:w="80" w:type="dxa"/>
              <w:end w:w="120" w:type="dxa"/>
            </w:tcMar>
          </w:tcPr>
          <w:p>
            <w:pPr>
              <w:spacing w:after="0"/>
            </w:pPr>
            <w:r>
              <w:rPr>
                <w:rFonts w:ascii="Calibri" w:hAnsi="Calibri"/>
                <w:b w:val="0"/>
                <w:color w:val="000000"/>
                <w:sz w:val="16"/>
              </w:rPr>
              <w:t>Cat as a service (cats pictures and gifs)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
              <w:r>
                <w:rPr>
                  <w:color w:val="0563C1"/>
                  <w:u w:val="single"/>
                  <w:sz w:val="17"/>
                </w:rPr>
                <w:t>Cats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Pictures of cats from Tumblr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7">
              <w:r>
                <w:rPr>
                  <w:color w:val="0563C1"/>
                  <w:u w:val="single"/>
                  <w:sz w:val="17"/>
                </w:rPr>
                <w:t>Dog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dog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8">
              <w:r>
                <w:rPr>
                  <w:color w:val="0563C1"/>
                  <w:u w:val="single"/>
                  <w:sz w:val="17"/>
                </w:rPr>
                <w:t>Dog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facts of Dogs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9">
              <w:r>
                <w:rPr>
                  <w:color w:val="0563C1"/>
                  <w:u w:val="single"/>
                  <w:sz w:val="17"/>
                </w:rPr>
                <w:t>Dogs</w:t>
              </w:r>
            </w:hyperlink>
          </w:p>
        </w:tc>
        <w:tc>
          <w:tcPr>
            <w:tcW w:type="dxa" w:w="4700"/>
            <w:tcMar>
              <w:top w:w="80" w:type="dxa"/>
              <w:start w:w="120" w:type="dxa"/>
              <w:bottom w:w="80" w:type="dxa"/>
              <w:end w:w="120" w:type="dxa"/>
            </w:tcMar>
          </w:tcPr>
          <w:p>
            <w:pPr>
              <w:spacing w:after="0"/>
            </w:pPr>
            <w:r>
              <w:rPr>
                <w:rFonts w:ascii="Calibri" w:hAnsi="Calibri"/>
                <w:b w:val="0"/>
                <w:color w:val="000000"/>
                <w:sz w:val="16"/>
              </w:rPr>
              <w:t>Based on the Stanford Dogs Dataset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0">
              <w:r>
                <w:rPr>
                  <w:color w:val="0563C1"/>
                  <w:u w:val="single"/>
                  <w:sz w:val="17"/>
                </w:rPr>
                <w:t>eBird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recent or notable birding observations within a region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1">
              <w:r>
                <w:rPr>
                  <w:color w:val="0563C1"/>
                  <w:u w:val="single"/>
                  <w:sz w:val="17"/>
                </w:rPr>
                <w:t>FishWatch</w:t>
              </w:r>
            </w:hyperlink>
          </w:p>
        </w:tc>
        <w:tc>
          <w:tcPr>
            <w:tcW w:type="dxa" w:w="4700"/>
            <w:tcMar>
              <w:top w:w="80" w:type="dxa"/>
              <w:start w:w="120" w:type="dxa"/>
              <w:bottom w:w="80" w:type="dxa"/>
              <w:end w:w="120" w:type="dxa"/>
            </w:tcMar>
          </w:tcPr>
          <w:p>
            <w:pPr>
              <w:spacing w:after="0"/>
            </w:pPr>
            <w:r>
              <w:rPr>
                <w:rFonts w:ascii="Calibri" w:hAnsi="Calibri"/>
                <w:b w:val="0"/>
                <w:color w:val="000000"/>
                <w:sz w:val="16"/>
              </w:rPr>
              <w:t>Information and pictures about individual fish species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2">
              <w:r>
                <w:rPr>
                  <w:color w:val="0563C1"/>
                  <w:u w:val="single"/>
                  <w:sz w:val="17"/>
                </w:rPr>
                <w:t>HTTP Cat</w:t>
              </w:r>
            </w:hyperlink>
          </w:p>
        </w:tc>
        <w:tc>
          <w:tcPr>
            <w:tcW w:type="dxa" w:w="4700"/>
            <w:tcMar>
              <w:top w:w="80" w:type="dxa"/>
              <w:start w:w="120" w:type="dxa"/>
              <w:bottom w:w="80" w:type="dxa"/>
              <w:end w:w="120" w:type="dxa"/>
            </w:tcMar>
          </w:tcPr>
          <w:p>
            <w:pPr>
              <w:spacing w:after="0"/>
            </w:pPr>
            <w:r>
              <w:rPr>
                <w:rFonts w:ascii="Calibri" w:hAnsi="Calibri"/>
                <w:b w:val="0"/>
                <w:color w:val="000000"/>
                <w:sz w:val="16"/>
              </w:rPr>
              <w:t>Cat for every HTTP Status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3">
              <w:r>
                <w:rPr>
                  <w:color w:val="0563C1"/>
                  <w:u w:val="single"/>
                  <w:sz w:val="17"/>
                </w:rPr>
                <w:t>HTTP Dog</w:t>
              </w:r>
            </w:hyperlink>
          </w:p>
        </w:tc>
        <w:tc>
          <w:tcPr>
            <w:tcW w:type="dxa" w:w="4700"/>
            <w:tcMar>
              <w:top w:w="80" w:type="dxa"/>
              <w:start w:w="120" w:type="dxa"/>
              <w:bottom w:w="80" w:type="dxa"/>
              <w:end w:w="120" w:type="dxa"/>
            </w:tcMar>
          </w:tcPr>
          <w:p>
            <w:pPr>
              <w:spacing w:after="0"/>
            </w:pPr>
            <w:r>
              <w:rPr>
                <w:rFonts w:ascii="Calibri" w:hAnsi="Calibri"/>
                <w:b w:val="0"/>
                <w:color w:val="000000"/>
                <w:sz w:val="16"/>
              </w:rPr>
              <w:t>Dogs for every HTTP response status 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4">
              <w:r>
                <w:rPr>
                  <w:color w:val="0563C1"/>
                  <w:u w:val="single"/>
                  <w:sz w:val="17"/>
                </w:rPr>
                <w:t>IUCN</w:t>
              </w:r>
            </w:hyperlink>
          </w:p>
        </w:tc>
        <w:tc>
          <w:tcPr>
            <w:tcW w:type="dxa" w:w="4700"/>
            <w:tcMar>
              <w:top w:w="80" w:type="dxa"/>
              <w:start w:w="120" w:type="dxa"/>
              <w:bottom w:w="80" w:type="dxa"/>
              <w:end w:w="120" w:type="dxa"/>
            </w:tcMar>
          </w:tcPr>
          <w:p>
            <w:pPr>
              <w:spacing w:after="0"/>
            </w:pPr>
            <w:r>
              <w:rPr>
                <w:rFonts w:ascii="Calibri" w:hAnsi="Calibri"/>
                <w:b w:val="0"/>
                <w:color w:val="000000"/>
                <w:sz w:val="16"/>
              </w:rPr>
              <w:t>IUCN Red List of Threatened Species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5">
              <w:r>
                <w:rPr>
                  <w:color w:val="0563C1"/>
                  <w:u w:val="single"/>
                  <w:sz w:val="17"/>
                </w:rPr>
                <w:t>MeowFacts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random cat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6">
              <w:r>
                <w:rPr>
                  <w:color w:val="0563C1"/>
                  <w:u w:val="single"/>
                  <w:sz w:val="17"/>
                </w:rPr>
                <w:t>Movebank</w:t>
              </w:r>
            </w:hyperlink>
          </w:p>
        </w:tc>
        <w:tc>
          <w:tcPr>
            <w:tcW w:type="dxa" w:w="4700"/>
            <w:tcMar>
              <w:top w:w="80" w:type="dxa"/>
              <w:start w:w="120" w:type="dxa"/>
              <w:bottom w:w="80" w:type="dxa"/>
              <w:end w:w="120" w:type="dxa"/>
            </w:tcMar>
          </w:tcPr>
          <w:p>
            <w:pPr>
              <w:spacing w:after="0"/>
            </w:pPr>
            <w:r>
              <w:rPr>
                <w:rFonts w:ascii="Calibri" w:hAnsi="Calibri"/>
                <w:b w:val="0"/>
                <w:color w:val="000000"/>
                <w:sz w:val="16"/>
              </w:rPr>
              <w:t>Movement and Migration data of animals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7">
              <w:r>
                <w:rPr>
                  <w:color w:val="0563C1"/>
                  <w:u w:val="single"/>
                  <w:sz w:val="17"/>
                </w:rPr>
                <w:t>Petfinder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Petfinder is dedicated to helping pets find homes, another resource to get pets adopted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8">
              <w:r>
                <w:rPr>
                  <w:color w:val="0563C1"/>
                  <w:u w:val="single"/>
                  <w:sz w:val="17"/>
                </w:rPr>
                <w:t>PlaceBear</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Placeholder bear pictures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9">
              <w:r>
                <w:rPr>
                  <w:color w:val="0563C1"/>
                  <w:u w:val="single"/>
                  <w:sz w:val="17"/>
                </w:rPr>
                <w:t>PlaceDog</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Placeholder Dog pictures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
              <w:r>
                <w:rPr>
                  <w:color w:val="0563C1"/>
                  <w:u w:val="single"/>
                  <w:sz w:val="17"/>
                </w:rPr>
                <w:t>RandomDog</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dogs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1">
              <w:r>
                <w:rPr>
                  <w:color w:val="0563C1"/>
                  <w:u w:val="single"/>
                  <w:sz w:val="17"/>
                </w:rPr>
                <w:t>RandomDuck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ducks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2">
              <w:r>
                <w:rPr>
                  <w:color w:val="0563C1"/>
                  <w:u w:val="single"/>
                  <w:sz w:val="17"/>
                </w:rPr>
                <w:t>RandomFox</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foxes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3">
              <w:r>
                <w:rPr>
                  <w:color w:val="0563C1"/>
                  <w:u w:val="single"/>
                  <w:sz w:val="17"/>
                </w:rPr>
                <w:t>RescueGroups</w:t>
              </w:r>
            </w:hyperlink>
          </w:p>
        </w:tc>
        <w:tc>
          <w:tcPr>
            <w:tcW w:type="dxa" w:w="4700"/>
            <w:tcMar>
              <w:top w:w="80" w:type="dxa"/>
              <w:start w:w="120" w:type="dxa"/>
              <w:bottom w:w="80" w:type="dxa"/>
              <w:end w:w="120" w:type="dxa"/>
            </w:tcMar>
          </w:tcPr>
          <w:p>
            <w:pPr>
              <w:spacing w:after="0"/>
            </w:pPr>
            <w:r>
              <w:rPr>
                <w:rFonts w:ascii="Calibri" w:hAnsi="Calibri"/>
                <w:b w:val="0"/>
                <w:color w:val="000000"/>
                <w:sz w:val="16"/>
              </w:rPr>
              <w:t>Adoption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
              <w:r>
                <w:rPr>
                  <w:color w:val="0563C1"/>
                  <w:u w:val="single"/>
                  <w:sz w:val="17"/>
                </w:rPr>
                <w:t>Shibe.Online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Shiba Inu, cats or birds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
              <w:r>
                <w:rPr>
                  <w:color w:val="0563C1"/>
                  <w:u w:val="single"/>
                  <w:sz w:val="17"/>
                </w:rPr>
                <w:t>The Dog</w:t>
              </w:r>
            </w:hyperlink>
          </w:p>
        </w:tc>
        <w:tc>
          <w:tcPr>
            <w:tcW w:type="dxa" w:w="4700"/>
            <w:tcMar>
              <w:top w:w="80" w:type="dxa"/>
              <w:start w:w="120" w:type="dxa"/>
              <w:bottom w:w="80" w:type="dxa"/>
              <w:end w:w="120" w:type="dxa"/>
            </w:tcMar>
          </w:tcPr>
          <w:p>
            <w:pPr>
              <w:spacing w:after="0"/>
            </w:pPr>
            <w:r>
              <w:rPr>
                <w:rFonts w:ascii="Calibri" w:hAnsi="Calibri"/>
                <w:b w:val="0"/>
                <w:color w:val="000000"/>
                <w:sz w:val="16"/>
              </w:rPr>
              <w:t>A public service all about Dogs, free to use when making your fancy new App, Website or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6">
              <w:r>
                <w:rPr>
                  <w:color w:val="0563C1"/>
                  <w:u w:val="single"/>
                  <w:sz w:val="17"/>
                </w:rPr>
                <w:t>xeno-canto</w:t>
              </w:r>
            </w:hyperlink>
          </w:p>
        </w:tc>
        <w:tc>
          <w:tcPr>
            <w:tcW w:type="dxa" w:w="4700"/>
            <w:tcMar>
              <w:top w:w="80" w:type="dxa"/>
              <w:start w:w="120" w:type="dxa"/>
              <w:bottom w:w="80" w:type="dxa"/>
              <w:end w:w="120" w:type="dxa"/>
            </w:tcMar>
          </w:tcPr>
          <w:p>
            <w:pPr>
              <w:spacing w:after="0"/>
            </w:pPr>
            <w:r>
              <w:rPr>
                <w:rFonts w:ascii="Calibri" w:hAnsi="Calibri"/>
                <w:b w:val="0"/>
                <w:color w:val="000000"/>
                <w:sz w:val="16"/>
              </w:rPr>
              <w:t>Bird recordings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Anime (19)</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37">
              <w:r>
                <w:rPr>
                  <w:color w:val="0563C1"/>
                  <w:u w:val="single"/>
                  <w:sz w:val="17"/>
                </w:rPr>
                <w:t>AniAPI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discovery, streaming &amp; syncing with trackers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
              <w:r>
                <w:rPr>
                  <w:color w:val="0563C1"/>
                  <w:u w:val="single"/>
                  <w:sz w:val="17"/>
                </w:rPr>
                <w:t>AniDB</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9">
              <w:r>
                <w:rPr>
                  <w:color w:val="0563C1"/>
                  <w:u w:val="single"/>
                  <w:sz w:val="17"/>
                </w:rPr>
                <w:t>AniList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discovery &amp; tracking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
              <w:r>
                <w:rPr>
                  <w:color w:val="0563C1"/>
                  <w:u w:val="single"/>
                  <w:sz w:val="17"/>
                </w:rPr>
                <w:t>AnimeChan</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quotes (over 10k+)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1">
              <w:r>
                <w:rPr>
                  <w:color w:val="0563C1"/>
                  <w:u w:val="single"/>
                  <w:sz w:val="17"/>
                </w:rPr>
                <w:t>AnimeFacts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Facts (over 100+)</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
              <w:r>
                <w:rPr>
                  <w:color w:val="0563C1"/>
                  <w:u w:val="single"/>
                  <w:sz w:val="17"/>
                </w:rPr>
                <w:t>AnimeNewsNetwork</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industry news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
              <w:r>
                <w:rPr>
                  <w:color w:val="0563C1"/>
                  <w:u w:val="single"/>
                  <w:sz w:val="17"/>
                </w:rPr>
                <w:t>Catboy</w:t>
              </w:r>
            </w:hyperlink>
          </w:p>
        </w:tc>
        <w:tc>
          <w:tcPr>
            <w:tcW w:type="dxa" w:w="4700"/>
            <w:tcMar>
              <w:top w:w="80" w:type="dxa"/>
              <w:start w:w="120" w:type="dxa"/>
              <w:bottom w:w="80" w:type="dxa"/>
              <w:end w:w="120" w:type="dxa"/>
            </w:tcMar>
          </w:tcPr>
          <w:p>
            <w:pPr>
              <w:spacing w:after="0"/>
            </w:pPr>
            <w:r>
              <w:rPr>
                <w:rFonts w:ascii="Calibri" w:hAnsi="Calibri"/>
                <w:b w:val="0"/>
                <w:color w:val="000000"/>
                <w:sz w:val="16"/>
              </w:rPr>
              <w:t>Neko images, funny GIFs &amp;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
              <w:r>
                <w:rPr>
                  <w:color w:val="0563C1"/>
                  <w:u w:val="single"/>
                  <w:sz w:val="17"/>
                </w:rPr>
                <w:t>Danbooru Anime</w:t>
              </w:r>
            </w:hyperlink>
          </w:p>
        </w:tc>
        <w:tc>
          <w:tcPr>
            <w:tcW w:type="dxa" w:w="4700"/>
            <w:tcMar>
              <w:top w:w="80" w:type="dxa"/>
              <w:start w:w="120" w:type="dxa"/>
              <w:bottom w:w="80" w:type="dxa"/>
              <w:end w:w="120" w:type="dxa"/>
            </w:tcMar>
          </w:tcPr>
          <w:p>
            <w:pPr>
              <w:spacing w:after="0"/>
            </w:pPr>
            <w:r>
              <w:rPr>
                <w:rFonts w:ascii="Calibri" w:hAnsi="Calibri"/>
                <w:b w:val="0"/>
                <w:color w:val="000000"/>
                <w:sz w:val="16"/>
              </w:rPr>
              <w:t>Thousands of anime artist database to find good anime art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5">
              <w:r>
                <w:rPr>
                  <w:color w:val="0563C1"/>
                  <w:u w:val="single"/>
                  <w:sz w:val="17"/>
                </w:rPr>
                <w:t>Jikan</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MyAnimeList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
              <w:r>
                <w:rPr>
                  <w:color w:val="0563C1"/>
                  <w:u w:val="single"/>
                  <w:sz w:val="17"/>
                </w:rPr>
                <w:t>Kitsu</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discovery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
              <w:r>
                <w:rPr>
                  <w:color w:val="0563C1"/>
                  <w:u w:val="single"/>
                  <w:sz w:val="17"/>
                </w:rPr>
                <w:t>MangaDex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Manga Database and Community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
              <w:r>
                <w:rPr>
                  <w:color w:val="0563C1"/>
                  <w:u w:val="single"/>
                  <w:sz w:val="17"/>
                </w:rPr>
                <w:t>Mangapi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Translate manga pages from one language to another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
              <w:r>
                <w:rPr>
                  <w:color w:val="0563C1"/>
                  <w:u w:val="single"/>
                  <w:sz w:val="17"/>
                </w:rPr>
                <w:t>MyAnimeList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and Manga Database and Community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
              <w:r>
                <w:rPr>
                  <w:color w:val="0563C1"/>
                  <w:u w:val="single"/>
                  <w:sz w:val="17"/>
                </w:rPr>
                <w:t>NekosBest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Neko Images &amp; Anime roleplaying GIFs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1">
              <w:r>
                <w:rPr>
                  <w:color w:val="0563C1"/>
                  <w:u w:val="single"/>
                  <w:sz w:val="17"/>
                </w:rPr>
                <w:t>Shikimori</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discovery, tracking, forum,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
              <w:r>
                <w:rPr>
                  <w:color w:val="0563C1"/>
                  <w:u w:val="single"/>
                  <w:sz w:val="17"/>
                </w:rPr>
                <w:t>Studio Ghibli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Resources from Studio Ghibli films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
              <w:r>
                <w:rPr>
                  <w:color w:val="0563C1"/>
                  <w:u w:val="single"/>
                  <w:sz w:val="17"/>
                </w:rPr>
                <w:t>Trace Moe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useful tool to get the exact scene of an anime from a screenshot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4">
              <w:r>
                <w:rPr>
                  <w:color w:val="0563C1"/>
                  <w:u w:val="single"/>
                  <w:sz w:val="17"/>
                </w:rPr>
                <w:t>Waifu.im</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waifu pictures from an archive of over 4000 images and multiple tags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
              <w:r>
                <w:rPr>
                  <w:color w:val="0563C1"/>
                  <w:u w:val="single"/>
                  <w:sz w:val="17"/>
                </w:rPr>
                <w:t>Waifu.pics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sharing platform for anime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bl>
    <w:p>
      <w:pPr>
        <w:pStyle w:val="Heading2"/>
      </w:pPr>
      <w:r>
        <w:t>Anti-Malware (16)</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6">
              <w:r>
                <w:rPr>
                  <w:color w:val="0563C1"/>
                  <w:u w:val="single"/>
                  <w:sz w:val="17"/>
                </w:rPr>
                <w:t>AbuseIPDB</w:t>
              </w:r>
            </w:hyperlink>
          </w:p>
        </w:tc>
        <w:tc>
          <w:tcPr>
            <w:tcW w:type="dxa" w:w="4700"/>
            <w:tcMar>
              <w:top w:w="80" w:type="dxa"/>
              <w:start w:w="120" w:type="dxa"/>
              <w:bottom w:w="80" w:type="dxa"/>
              <w:end w:w="120" w:type="dxa"/>
            </w:tcMar>
          </w:tcPr>
          <w:p>
            <w:pPr>
              <w:spacing w:after="0"/>
            </w:pPr>
            <w:r>
              <w:rPr>
                <w:rFonts w:ascii="Calibri" w:hAnsi="Calibri"/>
                <w:b w:val="0"/>
                <w:color w:val="000000"/>
                <w:sz w:val="16"/>
              </w:rPr>
              <w:t>IP/domain/URL reputation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
              <w:r>
                <w:rPr>
                  <w:color w:val="0563C1"/>
                  <w:u w:val="single"/>
                  <w:sz w:val="17"/>
                </w:rPr>
                <w:t>AlienVault Open Threat Exchange (OTX)</w:t>
              </w:r>
            </w:hyperlink>
          </w:p>
        </w:tc>
        <w:tc>
          <w:tcPr>
            <w:tcW w:type="dxa" w:w="4700"/>
            <w:tcMar>
              <w:top w:w="80" w:type="dxa"/>
              <w:start w:w="120" w:type="dxa"/>
              <w:bottom w:w="80" w:type="dxa"/>
              <w:end w:w="120" w:type="dxa"/>
            </w:tcMar>
          </w:tcPr>
          <w:p>
            <w:pPr>
              <w:spacing w:after="0"/>
            </w:pPr>
            <w:r>
              <w:rPr>
                <w:rFonts w:ascii="Calibri" w:hAnsi="Calibri"/>
                <w:b w:val="0"/>
                <w:color w:val="000000"/>
                <w:sz w:val="16"/>
              </w:rPr>
              <w:t>IP/domain/URL reputation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
              <w:r>
                <w:rPr>
                  <w:color w:val="0563C1"/>
                  <w:u w:val="single"/>
                  <w:sz w:val="17"/>
                </w:rPr>
                <w:t>CAPEsandbox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Malware execution and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9">
              <w:r>
                <w:rPr>
                  <w:color w:val="0563C1"/>
                  <w:u w:val="single"/>
                  <w:sz w:val="17"/>
                </w:rPr>
                <w:t>Google Safe Browsing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Google Link/Domain Flagging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
              <w:r>
                <w:rPr>
                  <w:color w:val="0563C1"/>
                  <w:u w:val="single"/>
                  <w:sz w:val="17"/>
                </w:rPr>
                <w:t>IPWhois.net Blacklist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 IP blacklist to check and report abusive IP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
              <w:r>
                <w:rPr>
                  <w:color w:val="0563C1"/>
                  <w:u w:val="single"/>
                  <w:sz w:val="17"/>
                </w:rPr>
                <w:t>MalDatabase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malware datasets and threat intelligence feeds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2">
              <w:r>
                <w:rPr>
                  <w:color w:val="0563C1"/>
                  <w:u w:val="single"/>
                  <w:sz w:val="17"/>
                </w:rPr>
                <w:t>MalShare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Malware Archive / file sourcing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3">
              <w:r>
                <w:rPr>
                  <w:color w:val="0563C1"/>
                  <w:u w:val="single"/>
                  <w:sz w:val="17"/>
                </w:rPr>
                <w:t>MalwareBazaar</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Collect and share malware samples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
              <w:r>
                <w:rPr>
                  <w:color w:val="0563C1"/>
                  <w:u w:val="single"/>
                  <w:sz w:val="17"/>
                </w:rPr>
                <w:t>Metacert</w:t>
              </w:r>
            </w:hyperlink>
          </w:p>
        </w:tc>
        <w:tc>
          <w:tcPr>
            <w:tcW w:type="dxa" w:w="4700"/>
            <w:tcMar>
              <w:top w:w="80" w:type="dxa"/>
              <w:start w:w="120" w:type="dxa"/>
              <w:bottom w:w="80" w:type="dxa"/>
              <w:end w:w="120" w:type="dxa"/>
            </w:tcMar>
          </w:tcPr>
          <w:p>
            <w:pPr>
              <w:spacing w:after="0"/>
            </w:pPr>
            <w:r>
              <w:rPr>
                <w:rFonts w:ascii="Calibri" w:hAnsi="Calibri"/>
                <w:b w:val="0"/>
                <w:color w:val="000000"/>
                <w:sz w:val="16"/>
              </w:rPr>
              <w:t>Metacert Link Flagging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5">
              <w:r>
                <w:rPr>
                  <w:color w:val="0563C1"/>
                  <w:u w:val="single"/>
                  <w:sz w:val="17"/>
                </w:rPr>
                <w:t>NoPhishy</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Check links to see if they're known phishing attempts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6">
              <w:r>
                <w:rPr>
                  <w:color w:val="0563C1"/>
                  <w:u w:val="single"/>
                  <w:sz w:val="17"/>
                </w:rPr>
                <w:t>Phisherman</w:t>
              </w:r>
            </w:hyperlink>
          </w:p>
        </w:tc>
        <w:tc>
          <w:tcPr>
            <w:tcW w:type="dxa" w:w="4700"/>
            <w:tcMar>
              <w:top w:w="80" w:type="dxa"/>
              <w:start w:w="120" w:type="dxa"/>
              <w:bottom w:w="80" w:type="dxa"/>
              <w:end w:w="120" w:type="dxa"/>
            </w:tcMar>
          </w:tcPr>
          <w:p>
            <w:pPr>
              <w:spacing w:after="0"/>
            </w:pPr>
            <w:r>
              <w:rPr>
                <w:rFonts w:ascii="Calibri" w:hAnsi="Calibri"/>
                <w:b w:val="0"/>
                <w:color w:val="000000"/>
                <w:sz w:val="16"/>
              </w:rPr>
              <w:t>IP/domain/URL reputation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
              <w:r>
                <w:rPr>
                  <w:color w:val="0563C1"/>
                  <w:u w:val="single"/>
                  <w:sz w:val="17"/>
                </w:rPr>
                <w:t>Scanii</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REST API that can scan submitted documents/files for the presence of threats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
              <w:r>
                <w:rPr>
                  <w:color w:val="0563C1"/>
                  <w:u w:val="single"/>
                  <w:sz w:val="17"/>
                </w:rPr>
                <w:t>URLhaus</w:t>
              </w:r>
            </w:hyperlink>
          </w:p>
        </w:tc>
        <w:tc>
          <w:tcPr>
            <w:tcW w:type="dxa" w:w="4700"/>
            <w:tcMar>
              <w:top w:w="80" w:type="dxa"/>
              <w:start w:w="120" w:type="dxa"/>
              <w:bottom w:w="80" w:type="dxa"/>
              <w:end w:w="120" w:type="dxa"/>
            </w:tcMar>
          </w:tcPr>
          <w:p>
            <w:pPr>
              <w:spacing w:after="0"/>
            </w:pPr>
            <w:r>
              <w:rPr>
                <w:rFonts w:ascii="Calibri" w:hAnsi="Calibri"/>
                <w:b w:val="0"/>
                <w:color w:val="000000"/>
                <w:sz w:val="16"/>
              </w:rPr>
              <w:t>Bulk queries and Download Malware Samples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9">
              <w:r>
                <w:rPr>
                  <w:color w:val="0563C1"/>
                  <w:u w:val="single"/>
                  <w:sz w:val="17"/>
                </w:rPr>
                <w:t>URLScan.io</w:t>
              </w:r>
            </w:hyperlink>
          </w:p>
        </w:tc>
        <w:tc>
          <w:tcPr>
            <w:tcW w:type="dxa" w:w="4700"/>
            <w:tcMar>
              <w:top w:w="80" w:type="dxa"/>
              <w:start w:w="120" w:type="dxa"/>
              <w:bottom w:w="80" w:type="dxa"/>
              <w:end w:w="120" w:type="dxa"/>
            </w:tcMar>
          </w:tcPr>
          <w:p>
            <w:pPr>
              <w:spacing w:after="0"/>
            </w:pPr>
            <w:r>
              <w:rPr>
                <w:rFonts w:ascii="Calibri" w:hAnsi="Calibri"/>
                <w:b w:val="0"/>
                <w:color w:val="000000"/>
                <w:sz w:val="16"/>
              </w:rPr>
              <w:t>Scan and Analyse URLs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
              <w:r>
                <w:rPr>
                  <w:color w:val="0563C1"/>
                  <w:u w:val="single"/>
                  <w:sz w:val="17"/>
                </w:rPr>
                <w:t>VirusTotal</w:t>
              </w:r>
            </w:hyperlink>
          </w:p>
        </w:tc>
        <w:tc>
          <w:tcPr>
            <w:tcW w:type="dxa" w:w="4700"/>
            <w:tcMar>
              <w:top w:w="80" w:type="dxa"/>
              <w:start w:w="120" w:type="dxa"/>
              <w:bottom w:w="80" w:type="dxa"/>
              <w:end w:w="120" w:type="dxa"/>
            </w:tcMar>
          </w:tcPr>
          <w:p>
            <w:pPr>
              <w:spacing w:after="0"/>
            </w:pPr>
            <w:r>
              <w:rPr>
                <w:rFonts w:ascii="Calibri" w:hAnsi="Calibri"/>
                <w:b w:val="0"/>
                <w:color w:val="000000"/>
                <w:sz w:val="16"/>
              </w:rPr>
              <w:t>VirusTotal File/URL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1">
              <w:r>
                <w:rPr>
                  <w:color w:val="0563C1"/>
                  <w:u w:val="single"/>
                  <w:sz w:val="17"/>
                </w:rPr>
                <w:t>Web of Trust</w:t>
              </w:r>
            </w:hyperlink>
          </w:p>
        </w:tc>
        <w:tc>
          <w:tcPr>
            <w:tcW w:type="dxa" w:w="4700"/>
            <w:tcMar>
              <w:top w:w="80" w:type="dxa"/>
              <w:start w:w="120" w:type="dxa"/>
              <w:bottom w:w="80" w:type="dxa"/>
              <w:end w:w="120" w:type="dxa"/>
            </w:tcMar>
          </w:tcPr>
          <w:p>
            <w:pPr>
              <w:spacing w:after="0"/>
            </w:pPr>
            <w:r>
              <w:rPr>
                <w:rFonts w:ascii="Calibri" w:hAnsi="Calibri"/>
                <w:b w:val="0"/>
                <w:color w:val="000000"/>
                <w:sz w:val="16"/>
              </w:rPr>
              <w:t>IP/domain/URL reputation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Art &amp; Design (24)</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72">
              <w:r>
                <w:rPr>
                  <w:color w:val="0563C1"/>
                  <w:u w:val="single"/>
                  <w:sz w:val="17"/>
                </w:rPr>
                <w:t>Améthyste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images for Discord users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
              <w:r>
                <w:rPr>
                  <w:color w:val="0563C1"/>
                  <w:u w:val="single"/>
                  <w:sz w:val="17"/>
                </w:rPr>
                <w:t>Art Institute of Chicago</w:t>
              </w:r>
            </w:hyperlink>
          </w:p>
        </w:tc>
        <w:tc>
          <w:tcPr>
            <w:tcW w:type="dxa" w:w="4700"/>
            <w:tcMar>
              <w:top w:w="80" w:type="dxa"/>
              <w:start w:w="120" w:type="dxa"/>
              <w:bottom w:w="80" w:type="dxa"/>
              <w:end w:w="120" w:type="dxa"/>
            </w:tcMar>
          </w:tcPr>
          <w:p>
            <w:pPr>
              <w:spacing w:after="0"/>
            </w:pPr>
            <w:r>
              <w:rPr>
                <w:rFonts w:ascii="Calibri" w:hAnsi="Calibri"/>
                <w:b w:val="0"/>
                <w:color w:val="000000"/>
                <w:sz w:val="16"/>
              </w:rPr>
              <w:t>Art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4">
              <w:r>
                <w:rPr>
                  <w:color w:val="0563C1"/>
                  <w:u w:val="single"/>
                  <w:sz w:val="17"/>
                </w:rPr>
                <w:t>Colormind</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Color scheme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
              <w:r>
                <w:rPr>
                  <w:color w:val="0563C1"/>
                  <w:u w:val="single"/>
                  <w:sz w:val="17"/>
                </w:rPr>
                <w:t>ColourLovers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various patterns, palettes and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6">
              <w:r>
                <w:rPr>
                  <w:color w:val="0563C1"/>
                  <w:u w:val="single"/>
                  <w:sz w:val="17"/>
                </w:rPr>
                <w:t>Cooper Hewitt</w:t>
              </w:r>
            </w:hyperlink>
          </w:p>
        </w:tc>
        <w:tc>
          <w:tcPr>
            <w:tcW w:type="dxa" w:w="4700"/>
            <w:tcMar>
              <w:top w:w="80" w:type="dxa"/>
              <w:start w:w="120" w:type="dxa"/>
              <w:bottom w:w="80" w:type="dxa"/>
              <w:end w:w="120" w:type="dxa"/>
            </w:tcMar>
          </w:tcPr>
          <w:p>
            <w:pPr>
              <w:spacing w:after="0"/>
            </w:pPr>
            <w:r>
              <w:rPr>
                <w:rFonts w:ascii="Calibri" w:hAnsi="Calibri"/>
                <w:b w:val="0"/>
                <w:color w:val="000000"/>
                <w:sz w:val="16"/>
              </w:rPr>
              <w:t>Smithsonian Design Museum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7">
              <w:r>
                <w:rPr>
                  <w:color w:val="0563C1"/>
                  <w:u w:val="single"/>
                  <w:sz w:val="17"/>
                </w:rPr>
                <w:t>Dribbble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Discover the world’s top designers &amp; creatives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8">
              <w:r>
                <w:rPr>
                  <w:color w:val="0563C1"/>
                  <w:u w:val="single"/>
                  <w:sz w:val="17"/>
                </w:rPr>
                <w:t>DummyImage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placeholder images with custom size, colors and text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
              <w:r>
                <w:rPr>
                  <w:color w:val="0563C1"/>
                  <w:u w:val="single"/>
                  <w:sz w:val="17"/>
                </w:rPr>
                <w:t>EmojiHub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emojis by categories and groups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0">
              <w:r>
                <w:rPr>
                  <w:color w:val="0563C1"/>
                  <w:u w:val="single"/>
                  <w:sz w:val="17"/>
                </w:rPr>
                <w:t>Europeana</w:t>
              </w:r>
            </w:hyperlink>
          </w:p>
        </w:tc>
        <w:tc>
          <w:tcPr>
            <w:tcW w:type="dxa" w:w="4700"/>
            <w:tcMar>
              <w:top w:w="80" w:type="dxa"/>
              <w:start w:w="120" w:type="dxa"/>
              <w:bottom w:w="80" w:type="dxa"/>
              <w:end w:w="120" w:type="dxa"/>
            </w:tcMar>
          </w:tcPr>
          <w:p>
            <w:pPr>
              <w:spacing w:after="0"/>
            </w:pPr>
            <w:r>
              <w:rPr>
                <w:rFonts w:ascii="Calibri" w:hAnsi="Calibri"/>
                <w:b w:val="0"/>
                <w:color w:val="000000"/>
                <w:sz w:val="16"/>
              </w:rPr>
              <w:t>European Museum and Galleries content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
              <w:r>
                <w:rPr>
                  <w:color w:val="0563C1"/>
                  <w:u w:val="single"/>
                  <w:sz w:val="17"/>
                </w:rPr>
                <w:t>Harvard Art Museums</w:t>
              </w:r>
            </w:hyperlink>
          </w:p>
        </w:tc>
        <w:tc>
          <w:tcPr>
            <w:tcW w:type="dxa" w:w="4700"/>
            <w:tcMar>
              <w:top w:w="80" w:type="dxa"/>
              <w:start w:w="120" w:type="dxa"/>
              <w:bottom w:w="80" w:type="dxa"/>
              <w:end w:w="120" w:type="dxa"/>
            </w:tcMar>
          </w:tcPr>
          <w:p>
            <w:pPr>
              <w:spacing w:after="0"/>
            </w:pPr>
            <w:r>
              <w:rPr>
                <w:rFonts w:ascii="Calibri" w:hAnsi="Calibri"/>
                <w:b w:val="0"/>
                <w:color w:val="000000"/>
                <w:sz w:val="16"/>
              </w:rPr>
              <w:t>Art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
              <w:r>
                <w:rPr>
                  <w:color w:val="0563C1"/>
                  <w:u w:val="single"/>
                  <w:sz w:val="17"/>
                </w:rPr>
                <w:t>Icon Horse</w:t>
              </w:r>
            </w:hyperlink>
          </w:p>
        </w:tc>
        <w:tc>
          <w:tcPr>
            <w:tcW w:type="dxa" w:w="4700"/>
            <w:tcMar>
              <w:top w:w="80" w:type="dxa"/>
              <w:start w:w="120" w:type="dxa"/>
              <w:bottom w:w="80" w:type="dxa"/>
              <w:end w:w="120" w:type="dxa"/>
            </w:tcMar>
          </w:tcPr>
          <w:p>
            <w:pPr>
              <w:spacing w:after="0"/>
            </w:pPr>
            <w:r>
              <w:rPr>
                <w:rFonts w:ascii="Calibri" w:hAnsi="Calibri"/>
                <w:b w:val="0"/>
                <w:color w:val="000000"/>
                <w:sz w:val="16"/>
              </w:rPr>
              <w:t>Favicons for any website, with fallbacks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3">
              <w:r>
                <w:rPr>
                  <w:color w:val="0563C1"/>
                  <w:u w:val="single"/>
                  <w:sz w:val="17"/>
                </w:rPr>
                <w:t>Iconfinder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Icons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4">
              <w:r>
                <w:rPr>
                  <w:color w:val="0563C1"/>
                  <w:u w:val="single"/>
                  <w:sz w:val="17"/>
                </w:rPr>
                <w:t>Iconify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and fetch SVG icons from 200+ open source icon sets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5">
              <w:r>
                <w:rPr>
                  <w:color w:val="0563C1"/>
                  <w:u w:val="single"/>
                  <w:sz w:val="17"/>
                </w:rPr>
                <w:t>Icons8</w:t>
              </w:r>
            </w:hyperlink>
          </w:p>
        </w:tc>
        <w:tc>
          <w:tcPr>
            <w:tcW w:type="dxa" w:w="4700"/>
            <w:tcMar>
              <w:top w:w="80" w:type="dxa"/>
              <w:start w:w="120" w:type="dxa"/>
              <w:bottom w:w="80" w:type="dxa"/>
              <w:end w:w="120" w:type="dxa"/>
            </w:tcMar>
          </w:tcPr>
          <w:p>
            <w:pPr>
              <w:spacing w:after="0"/>
            </w:pPr>
            <w:r>
              <w:rPr>
                <w:rFonts w:ascii="Calibri" w:hAnsi="Calibri"/>
                <w:b w:val="0"/>
                <w:color w:val="000000"/>
                <w:sz w:val="16"/>
              </w:rPr>
              <w:t>Icons (find "search icon" hyperlink in page)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
              <w:r>
                <w:rPr>
                  <w:color w:val="0563C1"/>
                  <w:u w:val="single"/>
                  <w:sz w:val="17"/>
                </w:rPr>
                <w:t>Lordicon</w:t>
              </w:r>
            </w:hyperlink>
          </w:p>
        </w:tc>
        <w:tc>
          <w:tcPr>
            <w:tcW w:type="dxa" w:w="4700"/>
            <w:tcMar>
              <w:top w:w="80" w:type="dxa"/>
              <w:start w:w="120" w:type="dxa"/>
              <w:bottom w:w="80" w:type="dxa"/>
              <w:end w:w="120" w:type="dxa"/>
            </w:tcMar>
          </w:tcPr>
          <w:p>
            <w:pPr>
              <w:spacing w:after="0"/>
            </w:pPr>
            <w:r>
              <w:rPr>
                <w:rFonts w:ascii="Calibri" w:hAnsi="Calibri"/>
                <w:b w:val="0"/>
                <w:color w:val="000000"/>
                <w:sz w:val="16"/>
              </w:rPr>
              <w:t>Icons with predone Animations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7">
              <w:r>
                <w:rPr>
                  <w:color w:val="0563C1"/>
                  <w:u w:val="single"/>
                  <w:sz w:val="17"/>
                </w:rPr>
                <w:t>Metropolitan Museum of Art</w:t>
              </w:r>
            </w:hyperlink>
          </w:p>
        </w:tc>
        <w:tc>
          <w:tcPr>
            <w:tcW w:type="dxa" w:w="4700"/>
            <w:tcMar>
              <w:top w:w="80" w:type="dxa"/>
              <w:start w:w="120" w:type="dxa"/>
              <w:bottom w:w="80" w:type="dxa"/>
              <w:end w:w="120" w:type="dxa"/>
            </w:tcMar>
          </w:tcPr>
          <w:p>
            <w:pPr>
              <w:spacing w:after="0"/>
            </w:pPr>
            <w:r>
              <w:rPr>
                <w:rFonts w:ascii="Calibri" w:hAnsi="Calibri"/>
                <w:b w:val="0"/>
                <w:color w:val="000000"/>
                <w:sz w:val="16"/>
              </w:rPr>
              <w:t>Met Museum of Art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8">
              <w:r>
                <w:rPr>
                  <w:color w:val="0563C1"/>
                  <w:u w:val="single"/>
                  <w:sz w:val="17"/>
                </w:rPr>
                <w:t>Noun Project</w:t>
              </w:r>
            </w:hyperlink>
          </w:p>
        </w:tc>
        <w:tc>
          <w:tcPr>
            <w:tcW w:type="dxa" w:w="4700"/>
            <w:tcMar>
              <w:top w:w="80" w:type="dxa"/>
              <w:start w:w="120" w:type="dxa"/>
              <w:bottom w:w="80" w:type="dxa"/>
              <w:end w:w="120" w:type="dxa"/>
            </w:tcMar>
          </w:tcPr>
          <w:p>
            <w:pPr>
              <w:spacing w:after="0"/>
            </w:pPr>
            <w:r>
              <w:rPr>
                <w:rFonts w:ascii="Calibri" w:hAnsi="Calibri"/>
                <w:b w:val="0"/>
                <w:color w:val="000000"/>
                <w:sz w:val="16"/>
              </w:rPr>
              <w:t>Icons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
              <w:r>
                <w:rPr>
                  <w:color w:val="0563C1"/>
                  <w:u w:val="single"/>
                  <w:sz w:val="17"/>
                </w:rPr>
                <w:t>PHP-Noise</w:t>
              </w:r>
            </w:hyperlink>
          </w:p>
        </w:tc>
        <w:tc>
          <w:tcPr>
            <w:tcW w:type="dxa" w:w="4700"/>
            <w:tcMar>
              <w:top w:w="80" w:type="dxa"/>
              <w:start w:w="120" w:type="dxa"/>
              <w:bottom w:w="80" w:type="dxa"/>
              <w:end w:w="120" w:type="dxa"/>
            </w:tcMar>
          </w:tcPr>
          <w:p>
            <w:pPr>
              <w:spacing w:after="0"/>
            </w:pPr>
            <w:r>
              <w:rPr>
                <w:rFonts w:ascii="Calibri" w:hAnsi="Calibri"/>
                <w:b w:val="0"/>
                <w:color w:val="000000"/>
                <w:sz w:val="16"/>
              </w:rPr>
              <w:t>Noise Background Image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0">
              <w:r>
                <w:rPr>
                  <w:color w:val="0563C1"/>
                  <w:u w:val="single"/>
                  <w:sz w:val="17"/>
                </w:rPr>
                <w:t>Pixel Encounter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SVG Icon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1">
              <w:r>
                <w:rPr>
                  <w:color w:val="0563C1"/>
                  <w:u w:val="single"/>
                  <w:sz w:val="17"/>
                </w:rPr>
                <w:t>Rijksmuseum</w:t>
              </w:r>
            </w:hyperlink>
          </w:p>
        </w:tc>
        <w:tc>
          <w:tcPr>
            <w:tcW w:type="dxa" w:w="4700"/>
            <w:tcMar>
              <w:top w:w="80" w:type="dxa"/>
              <w:start w:w="120" w:type="dxa"/>
              <w:bottom w:w="80" w:type="dxa"/>
              <w:end w:w="120" w:type="dxa"/>
            </w:tcMar>
          </w:tcPr>
          <w:p>
            <w:pPr>
              <w:spacing w:after="0"/>
            </w:pPr>
            <w:r>
              <w:rPr>
                <w:rFonts w:ascii="Calibri" w:hAnsi="Calibri"/>
                <w:b w:val="0"/>
                <w:color w:val="000000"/>
                <w:sz w:val="16"/>
              </w:rPr>
              <w:t>RijksMuseum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
              <w:r>
                <w:rPr>
                  <w:color w:val="0563C1"/>
                  <w:u w:val="single"/>
                  <w:sz w:val="17"/>
                </w:rPr>
                <w:t>Thisispaper</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Curated architecture, design, photography and art projects with visual-similarity and taste metadata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3">
              <w:r>
                <w:rPr>
                  <w:color w:val="0563C1"/>
                  <w:u w:val="single"/>
                  <w:sz w:val="17"/>
                </w:rPr>
                <w:t>UpRes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image upscaling to 8K with 18 models (Real-ESRGAN, SeedVR2, AuraSR)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4">
              <w:r>
                <w:rPr>
                  <w:color w:val="0563C1"/>
                  <w:u w:val="single"/>
                  <w:sz w:val="17"/>
                </w:rPr>
                <w:t>Text-till-Kladdesign</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fashion design generator — transform Swedish text into clothing concepts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5">
              <w:r>
                <w:rPr>
                  <w:color w:val="0563C1"/>
                  <w:u w:val="single"/>
                  <w:sz w:val="17"/>
                </w:rPr>
                <w:t>Word 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Easily create word clouds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Authentication &amp; Authorization (7)</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96">
              <w:r>
                <w:rPr>
                  <w:color w:val="0563C1"/>
                  <w:u w:val="single"/>
                  <w:sz w:val="17"/>
                </w:rPr>
                <w:t>Auth0</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Easy to implement, adaptable authentication and authorization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7">
              <w:r>
                <w:rPr>
                  <w:color w:val="0563C1"/>
                  <w:u w:val="single"/>
                  <w:sz w:val="17"/>
                </w:rPr>
                <w:t>GetOTP</w:t>
              </w:r>
            </w:hyperlink>
          </w:p>
        </w:tc>
        <w:tc>
          <w:tcPr>
            <w:tcW w:type="dxa" w:w="4700"/>
            <w:tcMar>
              <w:top w:w="80" w:type="dxa"/>
              <w:start w:w="120" w:type="dxa"/>
              <w:bottom w:w="80" w:type="dxa"/>
              <w:end w:w="120" w:type="dxa"/>
            </w:tcMar>
          </w:tcPr>
          <w:p>
            <w:pPr>
              <w:spacing w:after="0"/>
            </w:pPr>
            <w:r>
              <w:rPr>
                <w:rFonts w:ascii="Calibri" w:hAnsi="Calibri"/>
                <w:b w:val="0"/>
                <w:color w:val="000000"/>
                <w:sz w:val="16"/>
              </w:rPr>
              <w:t>Implement OTP flow quickly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8">
              <w:r>
                <w:rPr>
                  <w:color w:val="0563C1"/>
                  <w:u w:val="single"/>
                  <w:sz w:val="17"/>
                </w:rPr>
                <w:t>Micro User Service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User management and authentication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9">
              <w:r>
                <w:rPr>
                  <w:color w:val="0563C1"/>
                  <w:u w:val="single"/>
                  <w:sz w:val="17"/>
                </w:rPr>
                <w:t>MojoAuth</w:t>
              </w:r>
            </w:hyperlink>
          </w:p>
        </w:tc>
        <w:tc>
          <w:tcPr>
            <w:tcW w:type="dxa" w:w="4700"/>
            <w:tcMar>
              <w:top w:w="80" w:type="dxa"/>
              <w:start w:w="120" w:type="dxa"/>
              <w:bottom w:w="80" w:type="dxa"/>
              <w:end w:w="120" w:type="dxa"/>
            </w:tcMar>
          </w:tcPr>
          <w:p>
            <w:pPr>
              <w:spacing w:after="0"/>
            </w:pPr>
            <w:r>
              <w:rPr>
                <w:rFonts w:ascii="Calibri" w:hAnsi="Calibri"/>
                <w:b w:val="0"/>
                <w:color w:val="000000"/>
                <w:sz w:val="16"/>
              </w:rPr>
              <w:t>Secure and modern passwordless authentication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0">
              <w:r>
                <w:rPr>
                  <w:color w:val="0563C1"/>
                  <w:u w:val="single"/>
                  <w:sz w:val="17"/>
                </w:rPr>
                <w:t>SAWO Labs</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Simplify login and improve user experience by integrating passwordless authentication in your app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1">
              <w:r>
                <w:rPr>
                  <w:color w:val="0563C1"/>
                  <w:u w:val="single"/>
                  <w:sz w:val="17"/>
                </w:rPr>
                <w:t>Stytch</w:t>
              </w:r>
            </w:hyperlink>
          </w:p>
        </w:tc>
        <w:tc>
          <w:tcPr>
            <w:tcW w:type="dxa" w:w="4700"/>
            <w:tcMar>
              <w:top w:w="80" w:type="dxa"/>
              <w:start w:w="120" w:type="dxa"/>
              <w:bottom w:w="80" w:type="dxa"/>
              <w:end w:w="120" w:type="dxa"/>
            </w:tcMar>
          </w:tcPr>
          <w:p>
            <w:pPr>
              <w:spacing w:after="0"/>
            </w:pPr>
            <w:r>
              <w:rPr>
                <w:rFonts w:ascii="Calibri" w:hAnsi="Calibri"/>
                <w:b w:val="0"/>
                <w:color w:val="000000"/>
                <w:sz w:val="16"/>
              </w:rPr>
              <w:t>User infrastructure for modern applications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02">
              <w:r>
                <w:rPr>
                  <w:color w:val="0563C1"/>
                  <w:u w:val="single"/>
                  <w:sz w:val="17"/>
                </w:rPr>
                <w:t>Warrant</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APIs for authorization and access control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Blockchain (15)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03">
              <w:r>
                <w:rPr>
                  <w:color w:val="0563C1"/>
                  <w:u w:val="single"/>
                  <w:sz w:val="17"/>
                </w:rPr>
                <w:t>Bitquery</w:t>
              </w:r>
            </w:hyperlink>
          </w:p>
        </w:tc>
        <w:tc>
          <w:tcPr>
            <w:tcW w:type="dxa" w:w="4700"/>
            <w:tcMar>
              <w:top w:w="80" w:type="dxa"/>
              <w:start w:w="120" w:type="dxa"/>
              <w:bottom w:w="80" w:type="dxa"/>
              <w:end w:w="120" w:type="dxa"/>
            </w:tcMar>
          </w:tcPr>
          <w:p>
            <w:pPr>
              <w:spacing w:after="0"/>
            </w:pPr>
            <w:r>
              <w:rPr>
                <w:rFonts w:ascii="Calibri" w:hAnsi="Calibri"/>
                <w:b w:val="0"/>
                <w:color w:val="000000"/>
                <w:sz w:val="16"/>
              </w:rPr>
              <w:t>Onchain GraphQL APIs &amp; DEX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4">
              <w:r>
                <w:rPr>
                  <w:color w:val="0563C1"/>
                  <w:u w:val="single"/>
                  <w:sz w:val="17"/>
                </w:rPr>
                <w:t>Blockscout</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Multichain block explorer REST API (with Etherscan-compatible JSON-RPC)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05">
              <w:r>
                <w:rPr>
                  <w:color w:val="0563C1"/>
                  <w:u w:val="single"/>
                  <w:sz w:val="17"/>
                </w:rPr>
                <w:t>Chainlink</w:t>
              </w:r>
            </w:hyperlink>
          </w:p>
        </w:tc>
        <w:tc>
          <w:tcPr>
            <w:tcW w:type="dxa" w:w="4700"/>
            <w:tcMar>
              <w:top w:w="80" w:type="dxa"/>
              <w:start w:w="120" w:type="dxa"/>
              <w:bottom w:w="80" w:type="dxa"/>
              <w:end w:w="120" w:type="dxa"/>
            </w:tcMar>
          </w:tcPr>
          <w:p>
            <w:pPr>
              <w:spacing w:after="0"/>
            </w:pPr>
            <w:r>
              <w:rPr>
                <w:rFonts w:ascii="Calibri" w:hAnsi="Calibri"/>
                <w:b w:val="0"/>
                <w:color w:val="000000"/>
                <w:sz w:val="16"/>
              </w:rPr>
              <w:t>Build hybrid smart contracts with Chainlink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6">
              <w:r>
                <w:rPr>
                  <w:color w:val="0563C1"/>
                  <w:u w:val="single"/>
                  <w:sz w:val="17"/>
                </w:rPr>
                <w:t>Chainpoint</w:t>
              </w:r>
            </w:hyperlink>
          </w:p>
        </w:tc>
        <w:tc>
          <w:tcPr>
            <w:tcW w:type="dxa" w:w="4700"/>
            <w:tcMar>
              <w:top w:w="80" w:type="dxa"/>
              <w:start w:w="120" w:type="dxa"/>
              <w:bottom w:w="80" w:type="dxa"/>
              <w:end w:w="120" w:type="dxa"/>
            </w:tcMar>
          </w:tcPr>
          <w:p>
            <w:pPr>
              <w:spacing w:after="0"/>
            </w:pPr>
            <w:r>
              <w:rPr>
                <w:rFonts w:ascii="Calibri" w:hAnsi="Calibri"/>
                <w:b w:val="0"/>
                <w:color w:val="000000"/>
                <w:sz w:val="16"/>
              </w:rPr>
              <w:t>Chainpoint is a global network for anchoring data to the Bitcoin blockchain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7">
              <w:r>
                <w:rPr>
                  <w:color w:val="0563C1"/>
                  <w:u w:val="single"/>
                  <w:sz w:val="17"/>
                </w:rPr>
                <w:t>ClearTrace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Cross-frontend DEX attribution and execution quality data across Ethereum and L2s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8">
              <w:r>
                <w:rPr>
                  <w:color w:val="0563C1"/>
                  <w:u w:val="single"/>
                  <w:sz w:val="17"/>
                </w:rPr>
                <w:t>Covalent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Multi-blockchain data aggregator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
              <w:r>
                <w:rPr>
                  <w:color w:val="0563C1"/>
                  <w:u w:val="single"/>
                  <w:sz w:val="17"/>
                </w:rPr>
                <w:t>Etherscan</w:t>
              </w:r>
            </w:hyperlink>
          </w:p>
        </w:tc>
        <w:tc>
          <w:tcPr>
            <w:tcW w:type="dxa" w:w="4700"/>
            <w:tcMar>
              <w:top w:w="80" w:type="dxa"/>
              <w:start w:w="120" w:type="dxa"/>
              <w:bottom w:w="80" w:type="dxa"/>
              <w:end w:w="120" w:type="dxa"/>
            </w:tcMar>
          </w:tcPr>
          <w:p>
            <w:pPr>
              <w:spacing w:after="0"/>
            </w:pPr>
            <w:r>
              <w:rPr>
                <w:rFonts w:ascii="Calibri" w:hAnsi="Calibri"/>
                <w:b w:val="0"/>
                <w:color w:val="000000"/>
                <w:sz w:val="16"/>
              </w:rPr>
              <w:t>Ethereum explorer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0">
              <w:r>
                <w:rPr>
                  <w:color w:val="0563C1"/>
                  <w:u w:val="single"/>
                  <w:sz w:val="17"/>
                </w:rPr>
                <w:t>Get Started with Web3</w:t>
              </w:r>
            </w:hyperlink>
          </w:p>
        </w:tc>
        <w:tc>
          <w:tcPr>
            <w:tcW w:type="dxa" w:w="4700"/>
            <w:tcMar>
              <w:top w:w="80" w:type="dxa"/>
              <w:start w:w="120" w:type="dxa"/>
              <w:bottom w:w="80" w:type="dxa"/>
              <w:end w:w="120" w:type="dxa"/>
            </w:tcMar>
          </w:tcPr>
          <w:p>
            <w:pPr>
              <w:spacing w:after="0"/>
            </w:pPr>
            <w:r>
              <w:rPr>
                <w:rFonts w:ascii="Calibri" w:hAnsi="Calibri"/>
                <w:b w:val="0"/>
                <w:color w:val="000000"/>
                <w:sz w:val="16"/>
              </w:rPr>
              <w:t>Bilingual Web3 lessons, glossary search and role-based learning paths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1">
              <w:r>
                <w:rPr>
                  <w:color w:val="0563C1"/>
                  <w:u w:val="single"/>
                  <w:sz w:val="17"/>
                </w:rPr>
                <w:t>Helium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Helium is a global, distributed network of Hotspots that create public, long-range wireless coverage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
              <w:r>
                <w:rPr>
                  <w:color w:val="0563C1"/>
                  <w:u w:val="single"/>
                  <w:sz w:val="17"/>
                </w:rPr>
                <w:t>Nownodes</w:t>
              </w:r>
            </w:hyperlink>
          </w:p>
        </w:tc>
        <w:tc>
          <w:tcPr>
            <w:tcW w:type="dxa" w:w="4700"/>
            <w:tcMar>
              <w:top w:w="80" w:type="dxa"/>
              <w:start w:w="120" w:type="dxa"/>
              <w:bottom w:w="80" w:type="dxa"/>
              <w:end w:w="120" w:type="dxa"/>
            </w:tcMar>
          </w:tcPr>
          <w:p>
            <w:pPr>
              <w:spacing w:after="0"/>
            </w:pPr>
            <w:r>
              <w:rPr>
                <w:rFonts w:ascii="Calibri" w:hAnsi="Calibri"/>
                <w:b w:val="0"/>
                <w:color w:val="000000"/>
                <w:sz w:val="16"/>
              </w:rPr>
              <w:t>Blockchain-as-a-service solution that provides high-quality connection via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
              <w:r>
                <w:rPr>
                  <w:color w:val="0563C1"/>
                  <w:u w:val="single"/>
                  <w:sz w:val="17"/>
                </w:rPr>
                <w:t>Steem</w:t>
              </w:r>
            </w:hyperlink>
          </w:p>
        </w:tc>
        <w:tc>
          <w:tcPr>
            <w:tcW w:type="dxa" w:w="4700"/>
            <w:tcMar>
              <w:top w:w="80" w:type="dxa"/>
              <w:start w:w="120" w:type="dxa"/>
              <w:bottom w:w="80" w:type="dxa"/>
              <w:end w:w="120" w:type="dxa"/>
            </w:tcMar>
          </w:tcPr>
          <w:p>
            <w:pPr>
              <w:spacing w:after="0"/>
            </w:pPr>
            <w:r>
              <w:rPr>
                <w:rFonts w:ascii="Calibri" w:hAnsi="Calibri"/>
                <w:b w:val="0"/>
                <w:color w:val="000000"/>
                <w:sz w:val="16"/>
              </w:rPr>
              <w:t>Blockchain-based blogging and social media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4">
              <w:r>
                <w:rPr>
                  <w:color w:val="0563C1"/>
                  <w:u w:val="single"/>
                  <w:sz w:val="17"/>
                </w:rPr>
                <w:t>TWZRD Agent Intel</w:t>
              </w:r>
            </w:hyperlink>
          </w:p>
        </w:tc>
        <w:tc>
          <w:tcPr>
            <w:tcW w:type="dxa" w:w="4700"/>
            <w:tcMar>
              <w:top w:w="80" w:type="dxa"/>
              <w:start w:w="120" w:type="dxa"/>
              <w:bottom w:w="80" w:type="dxa"/>
              <w:end w:w="120" w:type="dxa"/>
            </w:tcMar>
          </w:tcPr>
          <w:p>
            <w:pPr>
              <w:spacing w:after="0"/>
            </w:pPr>
            <w:r>
              <w:rPr>
                <w:rFonts w:ascii="Calibri" w:hAnsi="Calibri"/>
                <w:b w:val="0"/>
                <w:color w:val="000000"/>
                <w:sz w:val="16"/>
              </w:rPr>
              <w:t>Solana on-chain agent trust scoring via MCP; 4 free tools to score, resolve and verify AI agent wallets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5">
              <w:r>
                <w:rPr>
                  <w:color w:val="0563C1"/>
                  <w:u w:val="single"/>
                  <w:sz w:val="17"/>
                </w:rPr>
                <w:t>The Graph</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Indexing protocol for querying networks like Ethereum with GraphQL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6">
              <w:r>
                <w:rPr>
                  <w:color w:val="0563C1"/>
                  <w:u w:val="single"/>
                  <w:sz w:val="17"/>
                </w:rPr>
                <w:t>Walltime</w:t>
              </w:r>
            </w:hyperlink>
          </w:p>
        </w:tc>
        <w:tc>
          <w:tcPr>
            <w:tcW w:type="dxa" w:w="4700"/>
            <w:tcMar>
              <w:top w:w="80" w:type="dxa"/>
              <w:start w:w="120" w:type="dxa"/>
              <w:bottom w:w="80" w:type="dxa"/>
              <w:end w:w="120" w:type="dxa"/>
            </w:tcMar>
          </w:tcPr>
          <w:p>
            <w:pPr>
              <w:spacing w:after="0"/>
            </w:pPr>
            <w:r>
              <w:rPr>
                <w:rFonts w:ascii="Calibri" w:hAnsi="Calibri"/>
                <w:b w:val="0"/>
                <w:color w:val="000000"/>
                <w:sz w:val="16"/>
              </w:rPr>
              <w:t>To retrieve Walltime's market info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7">
              <w:r>
                <w:rPr>
                  <w:color w:val="0563C1"/>
                  <w:u w:val="single"/>
                  <w:sz w:val="17"/>
                </w:rPr>
                <w:t>Watchdata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simple and reliable API access to Ethereum blockchain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Books (25)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18">
              <w:r>
                <w:rPr>
                  <w:color w:val="0563C1"/>
                  <w:u w:val="single"/>
                  <w:sz w:val="17"/>
                </w:rPr>
                <w:t>A Bíblia Digital</w:t>
              </w:r>
            </w:hyperlink>
          </w:p>
        </w:tc>
        <w:tc>
          <w:tcPr>
            <w:tcW w:type="dxa" w:w="4700"/>
            <w:tcMar>
              <w:top w:w="80" w:type="dxa"/>
              <w:start w:w="120" w:type="dxa"/>
              <w:bottom w:w="80" w:type="dxa"/>
              <w:end w:w="120" w:type="dxa"/>
            </w:tcMar>
          </w:tcPr>
          <w:p>
            <w:pPr>
              <w:spacing w:after="0"/>
            </w:pPr>
            <w:r>
              <w:rPr>
                <w:rFonts w:ascii="Calibri" w:hAnsi="Calibri"/>
                <w:b w:val="0"/>
                <w:color w:val="000000"/>
                <w:sz w:val="16"/>
              </w:rPr>
              <w:t>Do not worry about managing the multiple versions of the Bible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9">
              <w:r>
                <w:rPr>
                  <w:color w:val="0563C1"/>
                  <w:u w:val="single"/>
                  <w:sz w:val="17"/>
                </w:rPr>
                <w:t>Amanah Sunnah</w:t>
              </w:r>
            </w:hyperlink>
          </w:p>
        </w:tc>
        <w:tc>
          <w:tcPr>
            <w:tcW w:type="dxa" w:w="4700"/>
            <w:tcMar>
              <w:top w:w="80" w:type="dxa"/>
              <w:start w:w="120" w:type="dxa"/>
              <w:bottom w:w="80" w:type="dxa"/>
              <w:end w:w="120" w:type="dxa"/>
            </w:tcMar>
          </w:tcPr>
          <w:p>
            <w:pPr>
              <w:spacing w:after="0"/>
            </w:pPr>
            <w:r>
              <w:rPr>
                <w:rFonts w:ascii="Calibri" w:hAnsi="Calibri"/>
                <w:b w:val="0"/>
                <w:color w:val="000000"/>
                <w:sz w:val="16"/>
              </w:rPr>
              <w:t>Semantic search across Quran, Hadith, Tafsir &amp; 18K+ Rijal narrators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0">
              <w:r>
                <w:rPr>
                  <w:color w:val="0563C1"/>
                  <w:u w:val="single"/>
                  <w:sz w:val="17"/>
                </w:rPr>
                <w:t>Bhagavad Gita</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Source Shrimad Bhagavad Gita API including 21+ authors translation in Sanskrit/English/Hindi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1">
              <w:r>
                <w:rPr>
                  <w:color w:val="0563C1"/>
                  <w:u w:val="single"/>
                  <w:sz w:val="17"/>
                </w:rPr>
                <w:t>Bhagavad Gita</w:t>
              </w:r>
            </w:hyperlink>
          </w:p>
        </w:tc>
        <w:tc>
          <w:tcPr>
            <w:tcW w:type="dxa" w:w="4700"/>
            <w:tcMar>
              <w:top w:w="80" w:type="dxa"/>
              <w:start w:w="120" w:type="dxa"/>
              <w:bottom w:w="80" w:type="dxa"/>
              <w:end w:w="120" w:type="dxa"/>
            </w:tcMar>
          </w:tcPr>
          <w:p>
            <w:pPr>
              <w:spacing w:after="0"/>
            </w:pPr>
            <w:r>
              <w:rPr>
                <w:rFonts w:ascii="Calibri" w:hAnsi="Calibri"/>
                <w:b w:val="0"/>
                <w:color w:val="000000"/>
                <w:sz w:val="16"/>
              </w:rPr>
              <w:t>Bhagavad Gita text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2">
              <w:r>
                <w:rPr>
                  <w:color w:val="0563C1"/>
                  <w:u w:val="single"/>
                  <w:sz w:val="17"/>
                </w:rPr>
                <w:t>Bhagavad Gita telugu</w:t>
              </w:r>
            </w:hyperlink>
          </w:p>
        </w:tc>
        <w:tc>
          <w:tcPr>
            <w:tcW w:type="dxa" w:w="4700"/>
            <w:tcMar>
              <w:top w:w="80" w:type="dxa"/>
              <w:start w:w="120" w:type="dxa"/>
              <w:bottom w:w="80" w:type="dxa"/>
              <w:end w:w="120" w:type="dxa"/>
            </w:tcMar>
          </w:tcPr>
          <w:p>
            <w:pPr>
              <w:spacing w:after="0"/>
            </w:pPr>
            <w:r>
              <w:rPr>
                <w:rFonts w:ascii="Calibri" w:hAnsi="Calibri"/>
                <w:b w:val="0"/>
                <w:color w:val="000000"/>
                <w:sz w:val="16"/>
              </w:rPr>
              <w:t>Bhagavad Gita API in telugu and odia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
              <w:r>
                <w:rPr>
                  <w:color w:val="0563C1"/>
                  <w:u w:val="single"/>
                  <w:sz w:val="17"/>
                </w:rPr>
                <w:t>Bible-api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Bible API with multiple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4">
              <w:r>
                <w:rPr>
                  <w:color w:val="0563C1"/>
                  <w:u w:val="single"/>
                  <w:sz w:val="17"/>
                </w:rPr>
                <w:t>British National Bibliography</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
              <w:r>
                <w:rPr>
                  <w:color w:val="0563C1"/>
                  <w:u w:val="single"/>
                  <w:sz w:val="17"/>
                </w:rPr>
                <w:t>Crossref Metadata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Books &amp; Articles Metadata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
              <w:r>
                <w:rPr>
                  <w:color w:val="0563C1"/>
                  <w:u w:val="single"/>
                  <w:sz w:val="17"/>
                </w:rPr>
                <w:t>Ganjoor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Classic Persian poetry works including access to related manuscripts, recitations and music tracks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7">
              <w:r>
                <w:rPr>
                  <w:color w:val="0563C1"/>
                  <w:u w:val="single"/>
                  <w:sz w:val="17"/>
                </w:rPr>
                <w:t>Google Books</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8">
              <w:r>
                <w:rPr>
                  <w:color w:val="0563C1"/>
                  <w:u w:val="single"/>
                  <w:sz w:val="17"/>
                </w:rPr>
                <w:t>GurbaniNow</w:t>
              </w:r>
            </w:hyperlink>
          </w:p>
        </w:tc>
        <w:tc>
          <w:tcPr>
            <w:tcW w:type="dxa" w:w="4700"/>
            <w:tcMar>
              <w:top w:w="80" w:type="dxa"/>
              <w:start w:w="120" w:type="dxa"/>
              <w:bottom w:w="80" w:type="dxa"/>
              <w:end w:w="120" w:type="dxa"/>
            </w:tcMar>
          </w:tcPr>
          <w:p>
            <w:pPr>
              <w:spacing w:after="0"/>
            </w:pPr>
            <w:r>
              <w:rPr>
                <w:rFonts w:ascii="Calibri" w:hAnsi="Calibri"/>
                <w:b w:val="0"/>
                <w:color w:val="000000"/>
                <w:sz w:val="16"/>
              </w:rPr>
              <w:t>Fast and Accurate Gurbani RESTful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9">
              <w:r>
                <w:rPr>
                  <w:color w:val="0563C1"/>
                  <w:u w:val="single"/>
                  <w:sz w:val="17"/>
                </w:rPr>
                <w:t>Gutendex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Web-API for fetching data from Project Gutenberg Books Library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0">
              <w:r>
                <w:rPr>
                  <w:color w:val="0563C1"/>
                  <w:u w:val="single"/>
                  <w:sz w:val="17"/>
                </w:rPr>
                <w:t>KDP Intelligence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KDP niche demand scores, competition analysis and revenue estimates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
              <w:r>
                <w:rPr>
                  <w:color w:val="0563C1"/>
                  <w:u w:val="single"/>
                  <w:sz w:val="17"/>
                </w:rPr>
                <w:t>Open Library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Books, book covers and related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2">
              <w:r>
                <w:rPr>
                  <w:color w:val="0563C1"/>
                  <w:u w:val="single"/>
                  <w:sz w:val="17"/>
                </w:rPr>
                <w:t>Penguin Publishing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Books, book covers and related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3">
              <w:r>
                <w:rPr>
                  <w:color w:val="0563C1"/>
                  <w:u w:val="single"/>
                  <w:sz w:val="17"/>
                </w:rPr>
                <w:t>PoetryDB</w:t>
              </w:r>
            </w:hyperlink>
          </w:p>
        </w:tc>
        <w:tc>
          <w:tcPr>
            <w:tcW w:type="dxa" w:w="4700"/>
            <w:tcMar>
              <w:top w:w="80" w:type="dxa"/>
              <w:start w:w="120" w:type="dxa"/>
              <w:bottom w:w="80" w:type="dxa"/>
              <w:end w:w="120" w:type="dxa"/>
            </w:tcMar>
          </w:tcPr>
          <w:p>
            <w:pPr>
              <w:spacing w:after="0"/>
            </w:pPr>
            <w:r>
              <w:rPr>
                <w:rFonts w:ascii="Calibri" w:hAnsi="Calibri"/>
                <w:b w:val="0"/>
                <w:color w:val="000000"/>
                <w:sz w:val="16"/>
              </w:rPr>
              <w:t>Enables you to get instant data from our vast poetry collection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4">
              <w:r>
                <w:rPr>
                  <w:color w:val="0563C1"/>
                  <w:u w:val="single"/>
                  <w:sz w:val="17"/>
                </w:rPr>
                <w:t>Quran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RESTful Quran API with multiple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5">
              <w:r>
                <w:rPr>
                  <w:color w:val="0563C1"/>
                  <w:u w:val="single"/>
                  <w:sz w:val="17"/>
                </w:rPr>
                <w:t>Quran 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A RESTful Quran API to retrieve an Ayah, Surah, Juz or the entire Holy Quran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6">
              <w:r>
                <w:rPr>
                  <w:color w:val="0563C1"/>
                  <w:u w:val="single"/>
                  <w:sz w:val="17"/>
                </w:rPr>
                <w:t>Quran-api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Quran API Service with 90+ different languages and 400+ translations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7">
              <w:r>
                <w:rPr>
                  <w:color w:val="0563C1"/>
                  <w:u w:val="single"/>
                  <w:sz w:val="17"/>
                </w:rPr>
                <w:t>Runyankole Bible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REST API for the Runyankore-Rukiga Bible — 66 books, 31106 verses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8">
              <w:r>
                <w:rPr>
                  <w:color w:val="0563C1"/>
                  <w:u w:val="single"/>
                  <w:sz w:val="17"/>
                </w:rPr>
                <w:t>The Bible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Everything you need from the Bible in one discoverable place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
              <w:r>
                <w:rPr>
                  <w:color w:val="0563C1"/>
                  <w:u w:val="single"/>
                  <w:sz w:val="17"/>
                </w:rPr>
                <w:t>Thirukkural</w:t>
              </w:r>
            </w:hyperlink>
          </w:p>
        </w:tc>
        <w:tc>
          <w:tcPr>
            <w:tcW w:type="dxa" w:w="4700"/>
            <w:tcMar>
              <w:top w:w="80" w:type="dxa"/>
              <w:start w:w="120" w:type="dxa"/>
              <w:bottom w:w="80" w:type="dxa"/>
              <w:end w:w="120" w:type="dxa"/>
            </w:tcMar>
          </w:tcPr>
          <w:p>
            <w:pPr>
              <w:spacing w:after="0"/>
            </w:pPr>
            <w:r>
              <w:rPr>
                <w:rFonts w:ascii="Calibri" w:hAnsi="Calibri"/>
                <w:b w:val="0"/>
                <w:color w:val="000000"/>
                <w:sz w:val="16"/>
              </w:rPr>
              <w:t>1330 Thirukkural poems and explanation in Tamil and English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0">
              <w:r>
                <w:rPr>
                  <w:color w:val="0563C1"/>
                  <w:u w:val="single"/>
                  <w:sz w:val="17"/>
                </w:rPr>
                <w:t>Urantia Papers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Full-text + semantic search across the Urantia Papers, with audio narration, entities, translations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1">
              <w:r>
                <w:rPr>
                  <w:color w:val="0563C1"/>
                  <w:u w:val="single"/>
                  <w:sz w:val="17"/>
                </w:rPr>
                <w:t>Wizard World</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information from the Harry Potter universe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2">
              <w:r>
                <w:rPr>
                  <w:color w:val="0563C1"/>
                  <w:u w:val="single"/>
                  <w:sz w:val="17"/>
                </w:rPr>
                <w:t>Wolne Lektury</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obtaining information about e-books available on the WolneLektury.pl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Business (32)</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43">
              <w:r>
                <w:rPr>
                  <w:color w:val="0563C1"/>
                  <w:u w:val="single"/>
                  <w:sz w:val="17"/>
                </w:rPr>
                <w:t>Apache Superset</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manage your BI dashboards and data sources on Superset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4">
              <w:r>
                <w:rPr>
                  <w:color w:val="0563C1"/>
                  <w:u w:val="single"/>
                  <w:sz w:val="17"/>
                </w:rPr>
                <w:t>Charity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Non-profit charity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
              <w:r>
                <w:rPr>
                  <w:color w:val="0563C1"/>
                  <w:u w:val="single"/>
                  <w:sz w:val="17"/>
                </w:rPr>
                <w:t>Clearbit Logo</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for company logos and embed them in your projects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6">
              <w:r>
                <w:rPr>
                  <w:color w:val="0563C1"/>
                  <w:u w:val="single"/>
                  <w:sz w:val="17"/>
                </w:rPr>
                <w:t>Domainsdb.info</w:t>
              </w:r>
            </w:hyperlink>
          </w:p>
        </w:tc>
        <w:tc>
          <w:tcPr>
            <w:tcW w:type="dxa" w:w="4700"/>
            <w:tcMar>
              <w:top w:w="80" w:type="dxa"/>
              <w:start w:w="120" w:type="dxa"/>
              <w:bottom w:w="80" w:type="dxa"/>
              <w:end w:w="120" w:type="dxa"/>
            </w:tcMar>
          </w:tcPr>
          <w:p>
            <w:pPr>
              <w:spacing w:after="0"/>
            </w:pPr>
            <w:r>
              <w:rPr>
                <w:rFonts w:ascii="Calibri" w:hAnsi="Calibri"/>
                <w:b w:val="0"/>
                <w:color w:val="000000"/>
                <w:sz w:val="16"/>
              </w:rPr>
              <w:t>Registered Domain Names Search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7">
              <w:r>
                <w:rPr>
                  <w:color w:val="0563C1"/>
                  <w:u w:val="single"/>
                  <w:sz w:val="17"/>
                </w:rPr>
                <w:t>Freelancer</w:t>
              </w:r>
            </w:hyperlink>
          </w:p>
        </w:tc>
        <w:tc>
          <w:tcPr>
            <w:tcW w:type="dxa" w:w="4700"/>
            <w:tcMar>
              <w:top w:w="80" w:type="dxa"/>
              <w:start w:w="120" w:type="dxa"/>
              <w:bottom w:w="80" w:type="dxa"/>
              <w:end w:w="120" w:type="dxa"/>
            </w:tcMar>
          </w:tcPr>
          <w:p>
            <w:pPr>
              <w:spacing w:after="0"/>
            </w:pPr>
            <w:r>
              <w:rPr>
                <w:rFonts w:ascii="Calibri" w:hAnsi="Calibri"/>
                <w:b w:val="0"/>
                <w:color w:val="000000"/>
                <w:sz w:val="16"/>
              </w:rPr>
              <w:t>Hire freelancers to get work done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
              <w:r>
                <w:rPr>
                  <w:color w:val="0563C1"/>
                  <w:u w:val="single"/>
                  <w:sz w:val="17"/>
                </w:rPr>
                <w:t>Funding Signals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Companies that just raised funding, scored as sales leads, from public SEC filings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9">
              <w:r>
                <w:rPr>
                  <w:color w:val="0563C1"/>
                  <w:u w:val="single"/>
                  <w:sz w:val="17"/>
                </w:rPr>
                <w:t>Gmail</w:t>
              </w:r>
            </w:hyperlink>
          </w:p>
        </w:tc>
        <w:tc>
          <w:tcPr>
            <w:tcW w:type="dxa" w:w="4700"/>
            <w:tcMar>
              <w:top w:w="80" w:type="dxa"/>
              <w:start w:w="120" w:type="dxa"/>
              <w:bottom w:w="80" w:type="dxa"/>
              <w:end w:w="120" w:type="dxa"/>
            </w:tcMar>
          </w:tcPr>
          <w:p>
            <w:pPr>
              <w:spacing w:after="0"/>
            </w:pPr>
            <w:r>
              <w:rPr>
                <w:rFonts w:ascii="Calibri" w:hAnsi="Calibri"/>
                <w:b w:val="0"/>
                <w:color w:val="000000"/>
                <w:sz w:val="16"/>
              </w:rPr>
              <w:t>Flexible, RESTful access to the user's inbox</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0">
              <w:r>
                <w:rPr>
                  <w:color w:val="0563C1"/>
                  <w:u w:val="single"/>
                  <w:sz w:val="17"/>
                </w:rPr>
                <w:t>Google Analytics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Collect, configure and analyze your data to reach the right audience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
              <w:r>
                <w:rPr>
                  <w:color w:val="0563C1"/>
                  <w:u w:val="single"/>
                  <w:sz w:val="17"/>
                </w:rPr>
                <w:t>Instatus</w:t>
              </w:r>
            </w:hyperlink>
          </w:p>
        </w:tc>
        <w:tc>
          <w:tcPr>
            <w:tcW w:type="dxa" w:w="4700"/>
            <w:tcMar>
              <w:top w:w="80" w:type="dxa"/>
              <w:start w:w="120" w:type="dxa"/>
              <w:bottom w:w="80" w:type="dxa"/>
              <w:end w:w="120" w:type="dxa"/>
            </w:tcMar>
          </w:tcPr>
          <w:p>
            <w:pPr>
              <w:spacing w:after="0"/>
            </w:pPr>
            <w:r>
              <w:rPr>
                <w:rFonts w:ascii="Calibri" w:hAnsi="Calibri"/>
                <w:b w:val="0"/>
                <w:color w:val="000000"/>
                <w:sz w:val="16"/>
              </w:rPr>
              <w:t>Post to and update maintenance and incidents on your status page through an HTTP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
              <w:r>
                <w:rPr>
                  <w:color w:val="0563C1"/>
                  <w:u w:val="single"/>
                  <w:sz w:val="17"/>
                </w:rPr>
                <w:t>Invovate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PDF, JSON &amp; UBL invoices in 11 languages from one JSON POST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3">
              <w:r>
                <w:rPr>
                  <w:color w:val="0563C1"/>
                  <w:u w:val="single"/>
                  <w:sz w:val="17"/>
                </w:rPr>
                <w:t>Katalis UK Company Enrichment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Verified UK company profiles with an AI summary and accuracy score, from Companies House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
              <w:r>
                <w:rPr>
                  <w:color w:val="0563C1"/>
                  <w:u w:val="single"/>
                  <w:sz w:val="17"/>
                </w:rPr>
                <w:t>Legal Sandbox Georgia</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verified legal specialists in Georgia from natural-language queries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5">
              <w:r>
                <w:rPr>
                  <w:color w:val="0563C1"/>
                  <w:u w:val="single"/>
                  <w:sz w:val="17"/>
                </w:rPr>
                <w:t>Mailchimp</w:t>
              </w:r>
            </w:hyperlink>
          </w:p>
        </w:tc>
        <w:tc>
          <w:tcPr>
            <w:tcW w:type="dxa" w:w="4700"/>
            <w:tcMar>
              <w:top w:w="80" w:type="dxa"/>
              <w:start w:w="120" w:type="dxa"/>
              <w:bottom w:w="80" w:type="dxa"/>
              <w:end w:w="120" w:type="dxa"/>
            </w:tcMar>
          </w:tcPr>
          <w:p>
            <w:pPr>
              <w:spacing w:after="0"/>
            </w:pPr>
            <w:r>
              <w:rPr>
                <w:rFonts w:ascii="Calibri" w:hAnsi="Calibri"/>
                <w:b w:val="0"/>
                <w:color w:val="000000"/>
                <w:sz w:val="16"/>
              </w:rPr>
              <w:t>Send marketing campaigns and transactional mails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
              <w:r>
                <w:rPr>
                  <w:color w:val="0563C1"/>
                  <w:u w:val="single"/>
                  <w:sz w:val="17"/>
                </w:rPr>
                <w:t>mailjet</w:t>
              </w:r>
            </w:hyperlink>
          </w:p>
        </w:tc>
        <w:tc>
          <w:tcPr>
            <w:tcW w:type="dxa" w:w="4700"/>
            <w:tcMar>
              <w:top w:w="80" w:type="dxa"/>
              <w:start w:w="120" w:type="dxa"/>
              <w:bottom w:w="80" w:type="dxa"/>
              <w:end w:w="120" w:type="dxa"/>
            </w:tcMar>
          </w:tcPr>
          <w:p>
            <w:pPr>
              <w:spacing w:after="0"/>
            </w:pPr>
            <w:r>
              <w:rPr>
                <w:rFonts w:ascii="Calibri" w:hAnsi="Calibri"/>
                <w:b w:val="0"/>
                <w:color w:val="000000"/>
                <w:sz w:val="16"/>
              </w:rPr>
              <w:t>Marketing email can be sent and mail templates made in MJML or HTML can be sent using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
              <w:r>
                <w:rPr>
                  <w:color w:val="0563C1"/>
                  <w:u w:val="single"/>
                  <w:sz w:val="17"/>
                </w:rPr>
                <w:t>markerapi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Trademark Search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
              <w:r>
                <w:rPr>
                  <w:color w:val="0563C1"/>
                  <w:u w:val="single"/>
                  <w:sz w:val="17"/>
                </w:rPr>
                <w:t>Meirra</w:t>
              </w:r>
            </w:hyperlink>
          </w:p>
        </w:tc>
        <w:tc>
          <w:tcPr>
            <w:tcW w:type="dxa" w:w="4700"/>
            <w:tcMar>
              <w:top w:w="80" w:type="dxa"/>
              <w:start w:w="120" w:type="dxa"/>
              <w:bottom w:w="80" w:type="dxa"/>
              <w:end w:w="120" w:type="dxa"/>
            </w:tcMar>
          </w:tcPr>
          <w:p>
            <w:pPr>
              <w:spacing w:after="0"/>
            </w:pPr>
            <w:r>
              <w:rPr>
                <w:rFonts w:ascii="Calibri" w:hAnsi="Calibri"/>
                <w:b w:val="0"/>
                <w:color w:val="000000"/>
                <w:sz w:val="16"/>
              </w:rPr>
              <w:t>SEO monitoring, email verification, lead generation, and marketing analytics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9">
              <w:r>
                <w:rPr>
                  <w:color w:val="0563C1"/>
                  <w:u w:val="single"/>
                  <w:sz w:val="17"/>
                </w:rPr>
                <w:t>ORB Intelligence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Company lookup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
              <w:r>
                <w:rPr>
                  <w:color w:val="0563C1"/>
                  <w:u w:val="single"/>
                  <w:sz w:val="17"/>
                </w:rPr>
                <w:t>Pick an Agency</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47,000+ marketing agencies by service, location and rating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1">
              <w:r>
                <w:rPr>
                  <w:color w:val="0563C1"/>
                  <w:u w:val="single"/>
                  <w:sz w:val="17"/>
                </w:rPr>
                <w:t>Redash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your queries and dashboards on Redash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2">
              <w:r>
                <w:rPr>
                  <w:color w:val="0563C1"/>
                  <w:u w:val="single"/>
                  <w:sz w:val="17"/>
                </w:rPr>
                <w:t>Signaliz</w:t>
              </w:r>
            </w:hyperlink>
          </w:p>
        </w:tc>
        <w:tc>
          <w:tcPr>
            <w:tcW w:type="dxa" w:w="4700"/>
            <w:tcMar>
              <w:top w:w="80" w:type="dxa"/>
              <w:start w:w="120" w:type="dxa"/>
              <w:bottom w:w="80" w:type="dxa"/>
              <w:end w:w="120" w:type="dxa"/>
            </w:tcMar>
          </w:tcPr>
          <w:p>
            <w:pPr>
              <w:spacing w:after="0"/>
            </w:pPr>
            <w:r>
              <w:rPr>
                <w:rFonts w:ascii="Calibri" w:hAnsi="Calibri"/>
                <w:b w:val="0"/>
                <w:color w:val="000000"/>
                <w:sz w:val="16"/>
              </w:rPr>
              <w:t>GTM enrichment, lead generation, email verification, and company signals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3">
              <w:r>
                <w:rPr>
                  <w:color w:val="0563C1"/>
                  <w:u w:val="single"/>
                  <w:sz w:val="17"/>
                </w:rPr>
                <w:t>Smartsheet</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Allows you to programmatically access and Smartsheet data and account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4">
              <w:r>
                <w:rPr>
                  <w:color w:val="0563C1"/>
                  <w:u w:val="single"/>
                  <w:sz w:val="17"/>
                </w:rPr>
                <w:t>Square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Easy way to take payments, manage refunds, and help customers checkout online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5">
              <w:r>
                <w:rPr>
                  <w:color w:val="0563C1"/>
                  <w:u w:val="single"/>
                  <w:sz w:val="17"/>
                </w:rPr>
                <w:t>SwiftKanban</w:t>
              </w:r>
            </w:hyperlink>
          </w:p>
        </w:tc>
        <w:tc>
          <w:tcPr>
            <w:tcW w:type="dxa" w:w="4700"/>
            <w:tcMar>
              <w:top w:w="80" w:type="dxa"/>
              <w:start w:w="120" w:type="dxa"/>
              <w:bottom w:w="80" w:type="dxa"/>
              <w:end w:w="120" w:type="dxa"/>
            </w:tcMar>
          </w:tcPr>
          <w:p>
            <w:pPr>
              <w:spacing w:after="0"/>
            </w:pPr>
            <w:r>
              <w:rPr>
                <w:rFonts w:ascii="Calibri" w:hAnsi="Calibri"/>
                <w:b w:val="0"/>
                <w:color w:val="000000"/>
                <w:sz w:val="16"/>
              </w:rPr>
              <w:t>Kanban software, Visualize Work, Increase Organizations Lead Time, Throughput &amp; Productivity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
              <w:r>
                <w:rPr>
                  <w:color w:val="0563C1"/>
                  <w:u w:val="single"/>
                  <w:sz w:val="17"/>
                </w:rPr>
                <w:t>Tenders in Hungary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data for procurements in Hungary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
              <w:r>
                <w:rPr>
                  <w:color w:val="0563C1"/>
                  <w:u w:val="single"/>
                  <w:sz w:val="17"/>
                </w:rPr>
                <w:t>Tenders in Poland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data for procurements in Poland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
              <w:r>
                <w:rPr>
                  <w:color w:val="0563C1"/>
                  <w:u w:val="single"/>
                  <w:sz w:val="17"/>
                </w:rPr>
                <w:t>Tenders in Romania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data for procurements in Romania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
              <w:r>
                <w:rPr>
                  <w:color w:val="0563C1"/>
                  <w:u w:val="single"/>
                  <w:sz w:val="17"/>
                </w:rPr>
                <w:t>Tenders in Spain</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data for procurements in Spain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
              <w:r>
                <w:rPr>
                  <w:color w:val="0563C1"/>
                  <w:u w:val="single"/>
                  <w:sz w:val="17"/>
                </w:rPr>
                <w:t>Tenders in Ukraine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data for procurements in Ukraine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1">
              <w:r>
                <w:rPr>
                  <w:color w:val="0563C1"/>
                  <w:u w:val="single"/>
                  <w:sz w:val="17"/>
                </w:rPr>
                <w:t>TradeDataHub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contractor datasets with a free discovery API for coverage, pricing and masked previews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
              <w:r>
                <w:rPr>
                  <w:color w:val="0563C1"/>
                  <w:u w:val="single"/>
                  <w:sz w:val="17"/>
                </w:rPr>
                <w:t>Tomba email finder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Finder for B2B sales and email marketing and email verifier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3">
              <w:r>
                <w:rPr>
                  <w:color w:val="0563C1"/>
                  <w:u w:val="single"/>
                  <w:sz w:val="17"/>
                </w:rPr>
                <w:t>Trello</w:t>
              </w:r>
            </w:hyperlink>
          </w:p>
        </w:tc>
        <w:tc>
          <w:tcPr>
            <w:tcW w:type="dxa" w:w="4700"/>
            <w:tcMar>
              <w:top w:w="80" w:type="dxa"/>
              <w:start w:w="120" w:type="dxa"/>
              <w:bottom w:w="80" w:type="dxa"/>
              <w:end w:w="120" w:type="dxa"/>
            </w:tcMar>
          </w:tcPr>
          <w:p>
            <w:pPr>
              <w:spacing w:after="0"/>
            </w:pPr>
            <w:r>
              <w:rPr>
                <w:rFonts w:ascii="Calibri" w:hAnsi="Calibri"/>
                <w:b w:val="0"/>
                <w:color w:val="000000"/>
                <w:sz w:val="16"/>
              </w:rPr>
              <w:t>Boards, lists and cards to help you organize and prioritize your projects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4">
              <w:r>
                <w:rPr>
                  <w:color w:val="0563C1"/>
                  <w:u w:val="single"/>
                  <w:sz w:val="17"/>
                </w:rPr>
                <w:t>Village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Person and company enrichment plus warm introduction paths through your network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Calendar (18)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75">
              <w:r>
                <w:rPr>
                  <w:color w:val="0563C1"/>
                  <w:u w:val="single"/>
                  <w:sz w:val="17"/>
                </w:rPr>
                <w:t>caldays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holidays for 195+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6">
              <w:r>
                <w:rPr>
                  <w:color w:val="0563C1"/>
                  <w:u w:val="single"/>
                  <w:sz w:val="17"/>
                </w:rPr>
                <w:t>Calendarific</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Worldwide Holidays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7">
              <w:r>
                <w:rPr>
                  <w:color w:val="0563C1"/>
                  <w:u w:val="single"/>
                  <w:sz w:val="17"/>
                </w:rPr>
                <w:t>Checkiday - National Holiday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Industry-leading holiday data with over 5,000 holidays and thousands of descriptions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8">
              <w:r>
                <w:rPr>
                  <w:color w:val="0563C1"/>
                  <w:u w:val="single"/>
                  <w:sz w:val="17"/>
                </w:rPr>
                <w:t>Church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Catholic liturgical calendar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9">
              <w:r>
                <w:rPr>
                  <w:color w:val="0563C1"/>
                  <w:u w:val="single"/>
                  <w:sz w:val="17"/>
                </w:rPr>
                <w:t>Czech Namedays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Lookup for a name and returns nameday date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0">
              <w:r>
                <w:rPr>
                  <w:color w:val="0563C1"/>
                  <w:u w:val="single"/>
                  <w:sz w:val="17"/>
                </w:rPr>
                <w:t>Festivo Public Holidays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Fastest and most advanced public holiday and observance service on the market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81">
              <w:r>
                <w:rPr>
                  <w:color w:val="0563C1"/>
                  <w:u w:val="single"/>
                  <w:sz w:val="17"/>
                </w:rPr>
                <w:t>Google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Display, create and modify Google calendar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2">
              <w:r>
                <w:rPr>
                  <w:color w:val="0563C1"/>
                  <w:u w:val="single"/>
                  <w:sz w:val="17"/>
                </w:rPr>
                <w:t>Hebrew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between Gregorian and Hebrew, fetch Shabbat and Holiday times,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3">
              <w:r>
                <w:rPr>
                  <w:color w:val="0563C1"/>
                  <w:u w:val="single"/>
                  <w:sz w:val="17"/>
                </w:rPr>
                <w:t>Holidays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Historical data regarding holidays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4">
              <w:r>
                <w:rPr>
                  <w:color w:val="0563C1"/>
                  <w:u w:val="single"/>
                  <w:sz w:val="17"/>
                </w:rPr>
                <w:t>LectServe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Protestant liturgical calendar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5">
              <w:r>
                <w:rPr>
                  <w:color w:val="0563C1"/>
                  <w:u w:val="single"/>
                  <w:sz w:val="17"/>
                </w:rPr>
                <w:t>Nager.Date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holidays for more than 90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86">
              <w:r>
                <w:rPr>
                  <w:color w:val="0563C1"/>
                  <w:u w:val="single"/>
                  <w:sz w:val="17"/>
                </w:rPr>
                <w:t>Namedays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namedays for multiple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87">
              <w:r>
                <w:rPr>
                  <w:color w:val="0563C1"/>
                  <w:u w:val="single"/>
                  <w:sz w:val="17"/>
                </w:rPr>
                <w:t>Non-Working 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Database of ICS files for non working days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8">
              <w:r>
                <w:rPr>
                  <w:color w:val="0563C1"/>
                  <w:u w:val="single"/>
                  <w:sz w:val="17"/>
                </w:rPr>
                <w:t>Non-Working 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REST API for checking working, non-working or short days for Russia, CIS, USA and other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89">
              <w:r>
                <w:rPr>
                  <w:color w:val="0563C1"/>
                  <w:u w:val="single"/>
                  <w:sz w:val="17"/>
                </w:rPr>
                <w:t>Public Holidays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on national, regional, and religious holidays via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90">
              <w:r>
                <w:rPr>
                  <w:color w:val="0563C1"/>
                  <w:u w:val="single"/>
                  <w:sz w:val="17"/>
                </w:rPr>
                <w:t>Russian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Check if a date is a Russian holiday or not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91">
              <w:r>
                <w:rPr>
                  <w:color w:val="0563C1"/>
                  <w:u w:val="single"/>
                  <w:sz w:val="17"/>
                </w:rPr>
                <w:t>The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holidays for US states and 30 countries plus sports and finance calendars as static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92">
              <w:r>
                <w:rPr>
                  <w:color w:val="0563C1"/>
                  <w:u w:val="single"/>
                  <w:sz w:val="17"/>
                </w:rPr>
                <w:t>UK Bank Holidays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Bank holidays in England and Wales, Scotland and Northern Ireland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Cloud Storage &amp; File Sharing (18)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93">
              <w:r>
                <w:rPr>
                  <w:color w:val="0563C1"/>
                  <w:u w:val="single"/>
                  <w:sz w:val="17"/>
                </w:rPr>
                <w:t>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4">
              <w:r>
                <w:rPr>
                  <w:color w:val="0563C1"/>
                  <w:u w:val="single"/>
                  <w:sz w:val="17"/>
                </w:rPr>
                <w:t>ddownload</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5">
              <w:r>
                <w:rPr>
                  <w:color w:val="0563C1"/>
                  <w:u w:val="single"/>
                  <w:sz w:val="17"/>
                </w:rPr>
                <w:t>Dropbox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6">
              <w:r>
                <w:rPr>
                  <w:color w:val="0563C1"/>
                  <w:u w:val="single"/>
                  <w:sz w:val="17"/>
                </w:rPr>
                <w:t>File.io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Super simple file sharing, convenient, anonymous and secure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7">
              <w:r>
                <w:rPr>
                  <w:color w:val="0563C1"/>
                  <w:u w:val="single"/>
                  <w:sz w:val="17"/>
                </w:rPr>
                <w:t>Filestack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Filestack File Uploader &amp; File Upload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8">
              <w:r>
                <w:rPr>
                  <w:color w:val="0563C1"/>
                  <w:u w:val="single"/>
                  <w:sz w:val="17"/>
                </w:rPr>
                <w:t>FileUp</w:t>
              </w:r>
            </w:hyperlink>
          </w:p>
        </w:tc>
        <w:tc>
          <w:tcPr>
            <w:tcW w:type="dxa" w:w="4700"/>
            <w:tcMar>
              <w:top w:w="80" w:type="dxa"/>
              <w:start w:w="120" w:type="dxa"/>
              <w:bottom w:w="80" w:type="dxa"/>
              <w:end w:w="120" w:type="dxa"/>
            </w:tcMar>
          </w:tcPr>
          <w:p>
            <w:pPr>
              <w:spacing w:after="0"/>
            </w:pPr>
            <w:r>
              <w:rPr>
                <w:rFonts w:ascii="Calibri" w:hAnsi="Calibri"/>
                <w:b w:val="0"/>
                <w:color w:val="000000"/>
                <w:sz w:val="16"/>
              </w:rPr>
              <w:t>Temporary file hosting with upload API, expiration times, and view limits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9">
              <w:r>
                <w:rPr>
                  <w:color w:val="0563C1"/>
                  <w:u w:val="single"/>
                  <w:sz w:val="17"/>
                </w:rPr>
                <w:t>GoFile</w:t>
              </w:r>
            </w:hyperlink>
          </w:p>
        </w:tc>
        <w:tc>
          <w:tcPr>
            <w:tcW w:type="dxa" w:w="4700"/>
            <w:tcMar>
              <w:top w:w="80" w:type="dxa"/>
              <w:start w:w="120" w:type="dxa"/>
              <w:bottom w:w="80" w:type="dxa"/>
              <w:end w:w="120" w:type="dxa"/>
            </w:tcMar>
          </w:tcPr>
          <w:p>
            <w:pPr>
              <w:spacing w:after="0"/>
            </w:pPr>
            <w:r>
              <w:rPr>
                <w:rFonts w:ascii="Calibri" w:hAnsi="Calibri"/>
                <w:b w:val="0"/>
                <w:color w:val="000000"/>
                <w:sz w:val="16"/>
              </w:rPr>
              <w:t>Unlimited size file uploads for free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0">
              <w:r>
                <w:rPr>
                  <w:color w:val="0563C1"/>
                  <w:u w:val="single"/>
                  <w:sz w:val="17"/>
                </w:rPr>
                <w:t>Google Drive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1">
              <w:r>
                <w:rPr>
                  <w:color w:val="0563C1"/>
                  <w:u w:val="single"/>
                  <w:sz w:val="17"/>
                </w:rPr>
                <w:t>Gyazo</w:t>
              </w:r>
            </w:hyperlink>
          </w:p>
        </w:tc>
        <w:tc>
          <w:tcPr>
            <w:tcW w:type="dxa" w:w="4700"/>
            <w:tcMar>
              <w:top w:w="80" w:type="dxa"/>
              <w:start w:w="120" w:type="dxa"/>
              <w:bottom w:w="80" w:type="dxa"/>
              <w:end w:w="120" w:type="dxa"/>
            </w:tcMar>
          </w:tcPr>
          <w:p>
            <w:pPr>
              <w:spacing w:after="0"/>
            </w:pPr>
            <w:r>
              <w:rPr>
                <w:rFonts w:ascii="Calibri" w:hAnsi="Calibri"/>
                <w:b w:val="0"/>
                <w:color w:val="000000"/>
                <w:sz w:val="16"/>
              </w:rPr>
              <w:t>Save &amp; Share screen captures instantly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2">
              <w:r>
                <w:rPr>
                  <w:color w:val="0563C1"/>
                  <w:u w:val="single"/>
                  <w:sz w:val="17"/>
                </w:rPr>
                <w:t>Imgbb</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and quick private image sharing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3">
              <w:r>
                <w:rPr>
                  <w:color w:val="0563C1"/>
                  <w:u w:val="single"/>
                  <w:sz w:val="17"/>
                </w:rPr>
                <w:t>OneDrive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4">
              <w:r>
                <w:rPr>
                  <w:color w:val="0563C1"/>
                  <w:u w:val="single"/>
                  <w:sz w:val="17"/>
                </w:rPr>
                <w:t>Pantry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JSON storage for small projects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05">
              <w:r>
                <w:rPr>
                  <w:color w:val="0563C1"/>
                  <w:u w:val="single"/>
                  <w:sz w:val="17"/>
                </w:rPr>
                <w:t>Pastebin</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Plain Text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6">
              <w:r>
                <w:rPr>
                  <w:color w:val="0563C1"/>
                  <w:u w:val="single"/>
                  <w:sz w:val="17"/>
                </w:rPr>
                <w:t>Pinata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IPFS Pinning Services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7">
              <w:r>
                <w:rPr>
                  <w:color w:val="0563C1"/>
                  <w:u w:val="single"/>
                  <w:sz w:val="17"/>
                </w:rPr>
                <w:t>Quip</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 for groups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08">
              <w:r>
                <w:rPr>
                  <w:color w:val="0563C1"/>
                  <w:u w:val="single"/>
                  <w:sz w:val="17"/>
                </w:rPr>
                <w:t>Storj</w:t>
              </w:r>
            </w:hyperlink>
          </w:p>
        </w:tc>
        <w:tc>
          <w:tcPr>
            <w:tcW w:type="dxa" w:w="4700"/>
            <w:tcMar>
              <w:top w:w="80" w:type="dxa"/>
              <w:start w:w="120" w:type="dxa"/>
              <w:bottom w:w="80" w:type="dxa"/>
              <w:end w:w="120" w:type="dxa"/>
            </w:tcMar>
          </w:tcPr>
          <w:p>
            <w:pPr>
              <w:spacing w:after="0"/>
            </w:pPr>
            <w:r>
              <w:rPr>
                <w:rFonts w:ascii="Calibri" w:hAnsi="Calibri"/>
                <w:b w:val="0"/>
                <w:color w:val="000000"/>
                <w:sz w:val="16"/>
              </w:rPr>
              <w:t>Decentralized Open-Source Cloud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9">
              <w:r>
                <w:rPr>
                  <w:color w:val="0563C1"/>
                  <w:u w:val="single"/>
                  <w:sz w:val="17"/>
                </w:rPr>
                <w:t>The Null Pointer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No-bullshit file hosting and URL shortening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0">
              <w:r>
                <w:rPr>
                  <w:color w:val="0563C1"/>
                  <w:u w:val="single"/>
                  <w:sz w:val="17"/>
                </w:rPr>
                <w:t>Web3 Storage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 for Free with 1TB Space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Continuous Integration (6)</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211">
              <w:r>
                <w:rPr>
                  <w:color w:val="0563C1"/>
                  <w:u w:val="single"/>
                  <w:sz w:val="17"/>
                </w:rPr>
                <w:t>Azure DevOps Health</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Resource health helps you diagnose and get support when an Azure issue impacts your resources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12">
              <w:r>
                <w:rPr>
                  <w:color w:val="0563C1"/>
                  <w:u w:val="single"/>
                  <w:sz w:val="17"/>
                </w:rPr>
                <w:t>Bitrise</w:t>
              </w:r>
            </w:hyperlink>
          </w:p>
        </w:tc>
        <w:tc>
          <w:tcPr>
            <w:tcW w:type="dxa" w:w="4700"/>
            <w:tcMar>
              <w:top w:w="80" w:type="dxa"/>
              <w:start w:w="120" w:type="dxa"/>
              <w:bottom w:w="80" w:type="dxa"/>
              <w:end w:w="120" w:type="dxa"/>
            </w:tcMar>
          </w:tcPr>
          <w:p>
            <w:pPr>
              <w:spacing w:after="0"/>
            </w:pPr>
            <w:r>
              <w:rPr>
                <w:rFonts w:ascii="Calibri" w:hAnsi="Calibri"/>
                <w:b w:val="0"/>
                <w:color w:val="000000"/>
                <w:sz w:val="16"/>
              </w:rPr>
              <w:t>Build tool and processes integrations to create efficient development pipelines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3">
              <w:r>
                <w:rPr>
                  <w:color w:val="0563C1"/>
                  <w:u w:val="single"/>
                  <w:sz w:val="17"/>
                </w:rPr>
                <w:t>Buddy</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fastest continuous integration and continuous delivery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4">
              <w:r>
                <w:rPr>
                  <w:color w:val="0563C1"/>
                  <w:u w:val="single"/>
                  <w:sz w:val="17"/>
                </w:rPr>
                <w:t>CircleCI</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 the software development process using continuous integration and continuous delivery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5">
              <w:r>
                <w:rPr>
                  <w:color w:val="0563C1"/>
                  <w:u w:val="single"/>
                  <w:sz w:val="17"/>
                </w:rPr>
                <w:t>Codeship</w:t>
              </w:r>
            </w:hyperlink>
          </w:p>
        </w:tc>
        <w:tc>
          <w:tcPr>
            <w:tcW w:type="dxa" w:w="4700"/>
            <w:tcMar>
              <w:top w:w="80" w:type="dxa"/>
              <w:start w:w="120" w:type="dxa"/>
              <w:bottom w:w="80" w:type="dxa"/>
              <w:end w:w="120" w:type="dxa"/>
            </w:tcMar>
          </w:tcPr>
          <w:p>
            <w:pPr>
              <w:spacing w:after="0"/>
            </w:pPr>
            <w:r>
              <w:rPr>
                <w:rFonts w:ascii="Calibri" w:hAnsi="Calibri"/>
                <w:b w:val="0"/>
                <w:color w:val="000000"/>
                <w:sz w:val="16"/>
              </w:rPr>
              <w:t>Codeship is a Continuous Integration Platform in the cloud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6">
              <w:r>
                <w:rPr>
                  <w:color w:val="0563C1"/>
                  <w:u w:val="single"/>
                  <w:sz w:val="17"/>
                </w:rPr>
                <w:t>Travis CI</w:t>
              </w:r>
            </w:hyperlink>
          </w:p>
        </w:tc>
        <w:tc>
          <w:tcPr>
            <w:tcW w:type="dxa" w:w="4700"/>
            <w:tcMar>
              <w:top w:w="80" w:type="dxa"/>
              <w:start w:w="120" w:type="dxa"/>
              <w:bottom w:w="80" w:type="dxa"/>
              <w:end w:w="120" w:type="dxa"/>
            </w:tcMar>
          </w:tcPr>
          <w:p>
            <w:pPr>
              <w:spacing w:after="0"/>
            </w:pPr>
            <w:r>
              <w:rPr>
                <w:rFonts w:ascii="Calibri" w:hAnsi="Calibri"/>
                <w:b w:val="0"/>
                <w:color w:val="000000"/>
                <w:sz w:val="16"/>
              </w:rPr>
              <w:t>Sync your GitHub projects with Travis CI to test your code in minutes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Cryptocurrency (78)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217">
              <w:r>
                <w:rPr>
                  <w:color w:val="0563C1"/>
                  <w:u w:val="single"/>
                  <w:sz w:val="17"/>
                </w:rPr>
                <w:t>Coinlayer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Crypto Currency Exchange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8">
              <w:r>
                <w:rPr>
                  <w:color w:val="0563C1"/>
                  <w:u w:val="single"/>
                  <w:sz w:val="17"/>
                </w:rPr>
                <w:t>0x</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querying token and pool stats across various liquidity pools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19">
              <w:r>
                <w:rPr>
                  <w:color w:val="0563C1"/>
                  <w:u w:val="single"/>
                  <w:sz w:val="17"/>
                </w:rPr>
                <w:t>1inch</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querying decentralize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0">
              <w:r>
                <w:rPr>
                  <w:color w:val="0563C1"/>
                  <w:u w:val="single"/>
                  <w:sz w:val="17"/>
                </w:rPr>
                <w:t>Alchemy Ethereum</w:t>
              </w:r>
            </w:hyperlink>
          </w:p>
        </w:tc>
        <w:tc>
          <w:tcPr>
            <w:tcW w:type="dxa" w:w="4700"/>
            <w:tcMar>
              <w:top w:w="80" w:type="dxa"/>
              <w:start w:w="120" w:type="dxa"/>
              <w:bottom w:w="80" w:type="dxa"/>
              <w:end w:w="120" w:type="dxa"/>
            </w:tcMar>
          </w:tcPr>
          <w:p>
            <w:pPr>
              <w:spacing w:after="0"/>
            </w:pPr>
            <w:r>
              <w:rPr>
                <w:rFonts w:ascii="Calibri" w:hAnsi="Calibri"/>
                <w:b w:val="0"/>
                <w:color w:val="000000"/>
                <w:sz w:val="16"/>
              </w:rPr>
              <w:t>Ethereum Node-as-a-Service Provider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21">
              <w:r>
                <w:rPr>
                  <w:color w:val="0563C1"/>
                  <w:u w:val="single"/>
                  <w:sz w:val="17"/>
                </w:rPr>
                <w:t>Alpha (Mossland)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Korean crypto channel stance + RAG Q&amp;A + canonical entity/topic/event store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22">
              <w:r>
                <w:rPr>
                  <w:color w:val="0563C1"/>
                  <w:u w:val="single"/>
                  <w:sz w:val="17"/>
                </w:rPr>
                <w:t>Binance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for Trading Cryptocurrencies based in China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3">
              <w:r>
                <w:rPr>
                  <w:color w:val="0563C1"/>
                  <w:u w:val="single"/>
                  <w:sz w:val="17"/>
                </w:rPr>
                <w:t>Bitcambio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the list of all traded assets in the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4">
              <w:r>
                <w:rPr>
                  <w:color w:val="0563C1"/>
                  <w:u w:val="single"/>
                  <w:sz w:val="17"/>
                </w:rPr>
                <w:t>BitcoinAverage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Digital Asset Price Data for the blockchain industry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5">
              <w:r>
                <w:rPr>
                  <w:color w:val="0563C1"/>
                  <w:u w:val="single"/>
                  <w:sz w:val="17"/>
                </w:rPr>
                <w:t>BitcoinCharts</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Financial and Technical Data related to the Bitcoin Network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6">
              <w:r>
                <w:rPr>
                  <w:color w:val="0563C1"/>
                  <w:u w:val="single"/>
                  <w:sz w:val="17"/>
                </w:rPr>
                <w:t>Bitcoin Halving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Halving era, block reward, and schedule arithmetic for any Bitcoin block height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27">
              <w:r>
                <w:rPr>
                  <w:color w:val="0563C1"/>
                  <w:u w:val="single"/>
                  <w:sz w:val="17"/>
                </w:rPr>
                <w:t>Bitfinex</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8">
              <w:r>
                <w:rPr>
                  <w:color w:val="0563C1"/>
                  <w:u w:val="single"/>
                  <w:sz w:val="17"/>
                </w:rPr>
                <w:t>BitPanda</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9">
              <w:r>
                <w:rPr>
                  <w:color w:val="0563C1"/>
                  <w:u w:val="single"/>
                  <w:sz w:val="17"/>
                </w:rPr>
                <w:t>Bitmex</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Cryptocurrency derivatives trading platform based in Hong Kong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0">
              <w:r>
                <w:rPr>
                  <w:color w:val="0563C1"/>
                  <w:u w:val="single"/>
                  <w:sz w:val="17"/>
                </w:rPr>
                <w:t>Bittrex</w:t>
              </w:r>
            </w:hyperlink>
          </w:p>
        </w:tc>
        <w:tc>
          <w:tcPr>
            <w:tcW w:type="dxa" w:w="4700"/>
            <w:tcMar>
              <w:top w:w="80" w:type="dxa"/>
              <w:start w:w="120" w:type="dxa"/>
              <w:bottom w:w="80" w:type="dxa"/>
              <w:end w:w="120" w:type="dxa"/>
            </w:tcMar>
          </w:tcPr>
          <w:p>
            <w:pPr>
              <w:spacing w:after="0"/>
            </w:pPr>
            <w:r>
              <w:rPr>
                <w:rFonts w:ascii="Calibri" w:hAnsi="Calibri"/>
                <w:b w:val="0"/>
                <w:color w:val="000000"/>
                <w:sz w:val="16"/>
              </w:rPr>
              <w:t>Next Generation Crypto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1">
              <w:r>
                <w:rPr>
                  <w:color w:val="0563C1"/>
                  <w:u w:val="single"/>
                  <w:sz w:val="17"/>
                </w:rPr>
                <w:t>Block</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Payment, Wallet &amp; Transaction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2">
              <w:r>
                <w:rPr>
                  <w:color w:val="0563C1"/>
                  <w:u w:val="single"/>
                  <w:sz w:val="17"/>
                </w:rPr>
                <w:t>BlazePhoenix</w:t>
              </w:r>
            </w:hyperlink>
          </w:p>
        </w:tc>
        <w:tc>
          <w:tcPr>
            <w:tcW w:type="dxa" w:w="4700"/>
            <w:tcMar>
              <w:top w:w="80" w:type="dxa"/>
              <w:start w:w="120" w:type="dxa"/>
              <w:bottom w:w="80" w:type="dxa"/>
              <w:end w:w="120" w:type="dxa"/>
            </w:tcMar>
          </w:tcPr>
          <w:p>
            <w:pPr>
              <w:spacing w:after="0"/>
            </w:pPr>
            <w:r>
              <w:rPr>
                <w:rFonts w:ascii="Calibri" w:hAnsi="Calibri"/>
                <w:b w:val="0"/>
                <w:color w:val="000000"/>
                <w:sz w:val="16"/>
              </w:rPr>
              <w:t>On-chain DEX aggregator quotes and route execution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33">
              <w:r>
                <w:rPr>
                  <w:color w:val="0563C1"/>
                  <w:u w:val="single"/>
                  <w:sz w:val="17"/>
                </w:rPr>
                <w:t>Block Lottos</w:t>
              </w:r>
            </w:hyperlink>
          </w:p>
        </w:tc>
        <w:tc>
          <w:tcPr>
            <w:tcW w:type="dxa" w:w="4700"/>
            <w:tcMar>
              <w:top w:w="80" w:type="dxa"/>
              <w:start w:w="120" w:type="dxa"/>
              <w:bottom w:w="80" w:type="dxa"/>
              <w:end w:w="120" w:type="dxa"/>
            </w:tcMar>
          </w:tcPr>
          <w:p>
            <w:pPr>
              <w:spacing w:after="0"/>
            </w:pPr>
            <w:r>
              <w:rPr>
                <w:rFonts w:ascii="Calibri" w:hAnsi="Calibri"/>
                <w:b w:val="0"/>
                <w:color w:val="000000"/>
                <w:sz w:val="16"/>
              </w:rPr>
              <w:t>On-chain lottery, draw history, jackpot and advertising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34">
              <w:r>
                <w:rPr>
                  <w:color w:val="0563C1"/>
                  <w:u w:val="single"/>
                  <w:sz w:val="17"/>
                </w:rPr>
                <w:t>Blockchain</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Payment, Wallet &amp; Transaction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5">
              <w:r>
                <w:rPr>
                  <w:color w:val="0563C1"/>
                  <w:u w:val="single"/>
                  <w:sz w:val="17"/>
                </w:rPr>
                <w:t>blockfrost Cardano</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Interaction with the Cardano mainnet and several testnets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6">
              <w:r>
                <w:rPr>
                  <w:color w:val="0563C1"/>
                  <w:u w:val="single"/>
                  <w:sz w:val="17"/>
                </w:rPr>
                <w:t>Brave NewCoin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 crypto data from more than 200+ exchanges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7">
              <w:r>
                <w:rPr>
                  <w:color w:val="0563C1"/>
                  <w:u w:val="single"/>
                  <w:sz w:val="17"/>
                </w:rPr>
                <w:t>BTCGlobe</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height, fees, mempool and peer data served live from two self-hosted nodes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38">
              <w:r>
                <w:rPr>
                  <w:color w:val="0563C1"/>
                  <w:u w:val="single"/>
                  <w:sz w:val="17"/>
                </w:rPr>
                <w:t>btcnode.uk</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blockchain data, fees, mempool, SEC insider trades, Reddit sentiment. x402 micropayments for paid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9">
              <w:r>
                <w:rPr>
                  <w:color w:val="0563C1"/>
                  <w:u w:val="single"/>
                  <w:sz w:val="17"/>
                </w:rPr>
                <w:t>BtcTurk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cryptocurrency data, graphs and API that allows buy&amp;sell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40">
              <w:r>
                <w:rPr>
                  <w:color w:val="0563C1"/>
                  <w:u w:val="single"/>
                  <w:sz w:val="17"/>
                </w:rPr>
                <w:t>Bybit</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data feed and algorithmic trading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1">
              <w:r>
                <w:rPr>
                  <w:color w:val="0563C1"/>
                  <w:u w:val="single"/>
                  <w:sz w:val="17"/>
                </w:rPr>
                <w:t>CoinAPI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Currency Exchanges integrate under a single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42">
              <w:r>
                <w:rPr>
                  <w:color w:val="0563C1"/>
                  <w:u w:val="single"/>
                  <w:sz w:val="17"/>
                </w:rPr>
                <w:t>Coinbase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Bitcoin Cash, Litecoin and Ethereum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3">
              <w:r>
                <w:rPr>
                  <w:color w:val="0563C1"/>
                  <w:u w:val="single"/>
                  <w:sz w:val="17"/>
                </w:rPr>
                <w:t>Coinbase Pro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4">
              <w:r>
                <w:rPr>
                  <w:color w:val="0563C1"/>
                  <w:u w:val="single"/>
                  <w:sz w:val="17"/>
                </w:rPr>
                <w:t>CoinCap</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 time Cryptocurrency prices through a RESTful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5">
              <w:r>
                <w:rPr>
                  <w:color w:val="0563C1"/>
                  <w:u w:val="single"/>
                  <w:sz w:val="17"/>
                </w:rPr>
                <w:t>CoinDCX</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6">
              <w:r>
                <w:rPr>
                  <w:color w:val="0563C1"/>
                  <w:u w:val="single"/>
                  <w:sz w:val="17"/>
                </w:rPr>
                <w:t>CoinDesk</w:t>
              </w:r>
            </w:hyperlink>
          </w:p>
        </w:tc>
        <w:tc>
          <w:tcPr>
            <w:tcW w:type="dxa" w:w="4700"/>
            <w:tcMar>
              <w:top w:w="80" w:type="dxa"/>
              <w:start w:w="120" w:type="dxa"/>
              <w:bottom w:w="80" w:type="dxa"/>
              <w:end w:w="120" w:type="dxa"/>
            </w:tcMar>
          </w:tcPr>
          <w:p>
            <w:pPr>
              <w:spacing w:after="0"/>
            </w:pPr>
            <w:r>
              <w:rPr>
                <w:rFonts w:ascii="Calibri" w:hAnsi="Calibri"/>
                <w:b w:val="0"/>
                <w:color w:val="000000"/>
                <w:sz w:val="16"/>
              </w:rPr>
              <w:t>CoinDesk's Bitcoin Price Index (BPI) in multiple currencies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7">
              <w:r>
                <w:rPr>
                  <w:color w:val="0563C1"/>
                  <w:u w:val="single"/>
                  <w:sz w:val="17"/>
                </w:rPr>
                <w:t>CoinGecko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Price, Market, and Developer/Social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48">
              <w:r>
                <w:rPr>
                  <w:color w:val="0563C1"/>
                  <w:u w:val="single"/>
                  <w:sz w:val="17"/>
                </w:rPr>
                <w:t>Coinigy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Interacting with Coinigy Accounts and Exchange Directly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9">
              <w:r>
                <w:rPr>
                  <w:color w:val="0563C1"/>
                  <w:u w:val="single"/>
                  <w:sz w:val="17"/>
                </w:rPr>
                <w:t>Coinlib</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 Currency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0">
              <w:r>
                <w:rPr>
                  <w:color w:val="0563C1"/>
                  <w:u w:val="single"/>
                  <w:sz w:val="17"/>
                </w:rPr>
                <w:t>CoinLobster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executed whale trades across 15 exchanges and on-chain DEX with an unusualness radar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51">
              <w:r>
                <w:rPr>
                  <w:color w:val="0563C1"/>
                  <w:u w:val="single"/>
                  <w:sz w:val="17"/>
                </w:rPr>
                <w:t>Coinlore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prices, volume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2">
              <w:r>
                <w:rPr>
                  <w:color w:val="0563C1"/>
                  <w:u w:val="single"/>
                  <w:sz w:val="17"/>
                </w:rPr>
                <w:t>CoinMarketCap</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3">
              <w:r>
                <w:rPr>
                  <w:color w:val="0563C1"/>
                  <w:u w:val="single"/>
                  <w:sz w:val="17"/>
                </w:rPr>
                <w:t>Coinpaprika</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prices, volume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54">
              <w:r>
                <w:rPr>
                  <w:color w:val="0563C1"/>
                  <w:u w:val="single"/>
                  <w:sz w:val="17"/>
                </w:rPr>
                <w:t>CoinRanking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Cryptocurrency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5">
              <w:r>
                <w:rPr>
                  <w:color w:val="0563C1"/>
                  <w:u w:val="single"/>
                  <w:sz w:val="17"/>
                </w:rPr>
                <w:t>Coinremitter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Payment &amp;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6">
              <w:r>
                <w:rPr>
                  <w:color w:val="0563C1"/>
                  <w:u w:val="single"/>
                  <w:sz w:val="17"/>
                </w:rPr>
                <w:t>CoinStats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 Tracker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7">
              <w:r>
                <w:rPr>
                  <w:color w:val="0563C1"/>
                  <w:u w:val="single"/>
                  <w:sz w:val="17"/>
                </w:rPr>
                <w:t>CryptAPI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Payment Processor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8">
              <w:r>
                <w:rPr>
                  <w:color w:val="0563C1"/>
                  <w:u w:val="single"/>
                  <w:sz w:val="17"/>
                </w:rPr>
                <w:t>CryptingUp</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9">
              <w:r>
                <w:rPr>
                  <w:color w:val="0563C1"/>
                  <w:u w:val="single"/>
                  <w:sz w:val="17"/>
                </w:rPr>
                <w:t>CryptoCompare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Comparison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0">
              <w:r>
                <w:rPr>
                  <w:color w:val="0563C1"/>
                  <w:u w:val="single"/>
                  <w:sz w:val="17"/>
                </w:rPr>
                <w:t>CryptoMarket</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61">
              <w:r>
                <w:rPr>
                  <w:color w:val="0563C1"/>
                  <w:u w:val="single"/>
                  <w:sz w:val="17"/>
                </w:rPr>
                <w:t>Cryptonator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Exchange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2">
              <w:r>
                <w:rPr>
                  <w:color w:val="0563C1"/>
                  <w:u w:val="single"/>
                  <w:sz w:val="17"/>
                </w:rPr>
                <w:t>dYdX</w:t>
              </w:r>
            </w:hyperlink>
          </w:p>
        </w:tc>
        <w:tc>
          <w:tcPr>
            <w:tcW w:type="dxa" w:w="4700"/>
            <w:tcMar>
              <w:top w:w="80" w:type="dxa"/>
              <w:start w:w="120" w:type="dxa"/>
              <w:bottom w:w="80" w:type="dxa"/>
              <w:end w:w="120" w:type="dxa"/>
            </w:tcMar>
          </w:tcPr>
          <w:p>
            <w:pPr>
              <w:spacing w:after="0"/>
            </w:pPr>
            <w:r>
              <w:rPr>
                <w:rFonts w:ascii="Calibri" w:hAnsi="Calibri"/>
                <w:b w:val="0"/>
                <w:color w:val="000000"/>
                <w:sz w:val="16"/>
              </w:rPr>
              <w:t>Decentralized cryptocurrency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3">
              <w:r>
                <w:rPr>
                  <w:color w:val="0563C1"/>
                  <w:u w:val="single"/>
                  <w:sz w:val="17"/>
                </w:rPr>
                <w:t>Ethplorer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Ethereum tokens, balances, addresses, history of transactions, contracts, and custom structures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4">
              <w:r>
                <w:rPr>
                  <w:color w:val="0563C1"/>
                  <w:u w:val="single"/>
                  <w:sz w:val="17"/>
                </w:rPr>
                <w:t>EXMO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exchange based in UK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5">
              <w:r>
                <w:rPr>
                  <w:color w:val="0563C1"/>
                  <w:u w:val="single"/>
                  <w:sz w:val="17"/>
                </w:rPr>
                <w:t>Gateio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provides spot, margin and futures trading operations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6">
              <w:r>
                <w:rPr>
                  <w:color w:val="0563C1"/>
                  <w:u w:val="single"/>
                  <w:sz w:val="17"/>
                </w:rPr>
                <w:t>Gemini</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7">
              <w:r>
                <w:rPr>
                  <w:color w:val="0563C1"/>
                  <w:u w:val="single"/>
                  <w:sz w:val="17"/>
                </w:rPr>
                <w:t>Hirak Exchange Rates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between 162 currency &amp; 300 crypto currency update each 5 min, accurate, no limits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8">
              <w:r>
                <w:rPr>
                  <w:color w:val="0563C1"/>
                  <w:u w:val="single"/>
                  <w:sz w:val="17"/>
                </w:rPr>
                <w:t>Huobi</w:t>
              </w:r>
            </w:hyperlink>
          </w:p>
        </w:tc>
        <w:tc>
          <w:tcPr>
            <w:tcW w:type="dxa" w:w="4700"/>
            <w:tcMar>
              <w:top w:w="80" w:type="dxa"/>
              <w:start w:w="120" w:type="dxa"/>
              <w:bottom w:w="80" w:type="dxa"/>
              <w:end w:w="120" w:type="dxa"/>
            </w:tcMar>
          </w:tcPr>
          <w:p>
            <w:pPr>
              <w:spacing w:after="0"/>
            </w:pPr>
            <w:r>
              <w:rPr>
                <w:rFonts w:ascii="Calibri" w:hAnsi="Calibri"/>
                <w:b w:val="0"/>
                <w:color w:val="000000"/>
                <w:sz w:val="16"/>
              </w:rPr>
              <w:t>Seychelles based cryptocurrency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9">
              <w:r>
                <w:rPr>
                  <w:color w:val="0563C1"/>
                  <w:u w:val="single"/>
                  <w:sz w:val="17"/>
                </w:rPr>
                <w:t>Hyperliquid Market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Hyperliquid open interest, funding and cross-venue predicted rates per coin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70">
              <w:r>
                <w:rPr>
                  <w:color w:val="0563C1"/>
                  <w:u w:val="single"/>
                  <w:sz w:val="17"/>
                </w:rPr>
                <w:t>icy.tools</w:t>
              </w:r>
            </w:hyperlink>
          </w:p>
        </w:tc>
        <w:tc>
          <w:tcPr>
            <w:tcW w:type="dxa" w:w="4700"/>
            <w:tcMar>
              <w:top w:w="80" w:type="dxa"/>
              <w:start w:w="120" w:type="dxa"/>
              <w:bottom w:w="80" w:type="dxa"/>
              <w:end w:w="120" w:type="dxa"/>
            </w:tcMar>
          </w:tcPr>
          <w:p>
            <w:pPr>
              <w:spacing w:after="0"/>
            </w:pPr>
            <w:r>
              <w:rPr>
                <w:rFonts w:ascii="Calibri" w:hAnsi="Calibri"/>
                <w:b w:val="0"/>
                <w:color w:val="000000"/>
                <w:sz w:val="16"/>
              </w:rPr>
              <w:t>GraphQL based NFT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1">
              <w:r>
                <w:rPr>
                  <w:color w:val="0563C1"/>
                  <w:u w:val="single"/>
                  <w:sz w:val="17"/>
                </w:rPr>
                <w:t>Indodax</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Trade your Bitcoin and other assets with rupiah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2">
              <w:r>
                <w:rPr>
                  <w:color w:val="0563C1"/>
                  <w:u w:val="single"/>
                  <w:sz w:val="17"/>
                </w:rPr>
                <w:t>INFURA Ethereum</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Interaction with the Ethereum mainnet and several testnets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73">
              <w:r>
                <w:rPr>
                  <w:color w:val="0563C1"/>
                  <w:u w:val="single"/>
                  <w:sz w:val="17"/>
                </w:rPr>
                <w:t>Kraken</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4">
              <w:r>
                <w:rPr>
                  <w:color w:val="0563C1"/>
                  <w:u w:val="single"/>
                  <w:sz w:val="17"/>
                </w:rPr>
                <w:t>KuCoin</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5">
              <w:r>
                <w:rPr>
                  <w:color w:val="0563C1"/>
                  <w:u w:val="single"/>
                  <w:sz w:val="17"/>
                </w:rPr>
                <w:t>Localbitcoins</w:t>
              </w:r>
            </w:hyperlink>
          </w:p>
        </w:tc>
        <w:tc>
          <w:tcPr>
            <w:tcW w:type="dxa" w:w="4700"/>
            <w:tcMar>
              <w:top w:w="80" w:type="dxa"/>
              <w:start w:w="120" w:type="dxa"/>
              <w:bottom w:w="80" w:type="dxa"/>
              <w:end w:w="120" w:type="dxa"/>
            </w:tcMar>
          </w:tcPr>
          <w:p>
            <w:pPr>
              <w:spacing w:after="0"/>
            </w:pPr>
            <w:r>
              <w:rPr>
                <w:rFonts w:ascii="Calibri" w:hAnsi="Calibri"/>
                <w:b w:val="0"/>
                <w:color w:val="000000"/>
                <w:sz w:val="16"/>
              </w:rPr>
              <w:t>P2P platform to buy and sell Bitcoins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6">
              <w:r>
                <w:rPr>
                  <w:color w:val="0563C1"/>
                  <w:u w:val="single"/>
                  <w:sz w:val="17"/>
                </w:rPr>
                <w:t>Mempool</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API Service focusing on the transaction fee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77">
              <w:r>
                <w:rPr>
                  <w:color w:val="0563C1"/>
                  <w:u w:val="single"/>
                  <w:sz w:val="17"/>
                </w:rPr>
                <w:t>MercadoBitcoin</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Brazilian Cryptocurrency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8">
              <w:r>
                <w:rPr>
                  <w:color w:val="0563C1"/>
                  <w:u w:val="single"/>
                  <w:sz w:val="17"/>
                </w:rPr>
                <w:t>Messari</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API endpoints for thousands of crypto assets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9">
              <w:r>
                <w:rPr>
                  <w:color w:val="0563C1"/>
                  <w:u w:val="single"/>
                  <w:sz w:val="17"/>
                </w:rPr>
                <w:t>Mexc</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info, place order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0">
              <w:r>
                <w:rPr>
                  <w:color w:val="0563C1"/>
                  <w:u w:val="single"/>
                  <w:sz w:val="17"/>
                </w:rPr>
                <w:t>monerometrics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Reorg-aware Monero (XMR) network metrics, mining-pool centralization and chain reorganizations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81">
              <w:r>
                <w:rPr>
                  <w:color w:val="0563C1"/>
                  <w:u w:val="single"/>
                  <w:sz w:val="17"/>
                </w:rPr>
                <w:t>Nexchange</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Automated cryptocurrency exchange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82">
              <w:r>
                <w:rPr>
                  <w:color w:val="0563C1"/>
                  <w:u w:val="single"/>
                  <w:sz w:val="17"/>
                </w:rPr>
                <w:t>Nomics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Historical and realtime cryptocurrency prices and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83">
              <w:r>
                <w:rPr>
                  <w:color w:val="0563C1"/>
                  <w:u w:val="single"/>
                  <w:sz w:val="17"/>
                </w:rPr>
                <w:t>NovaDax</w:t>
              </w:r>
            </w:hyperlink>
          </w:p>
        </w:tc>
        <w:tc>
          <w:tcPr>
            <w:tcW w:type="dxa" w:w="4700"/>
            <w:tcMar>
              <w:top w:w="80" w:type="dxa"/>
              <w:start w:w="120" w:type="dxa"/>
              <w:bottom w:w="80" w:type="dxa"/>
              <w:end w:w="120" w:type="dxa"/>
            </w:tcMar>
          </w:tcPr>
          <w:p>
            <w:pPr>
              <w:spacing w:after="0"/>
            </w:pPr>
            <w:r>
              <w:rPr>
                <w:rFonts w:ascii="Calibri" w:hAnsi="Calibri"/>
                <w:b w:val="0"/>
                <w:color w:val="000000"/>
                <w:sz w:val="16"/>
              </w:rPr>
              <w:t>NovaDAX API to access all market data, trading management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4">
              <w:r>
                <w:rPr>
                  <w:color w:val="0563C1"/>
                  <w:u w:val="single"/>
                  <w:sz w:val="17"/>
                </w:rPr>
                <w:t>OKEx</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exchange based in Seychelles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5">
              <w:r>
                <w:rPr>
                  <w:color w:val="0563C1"/>
                  <w:u w:val="single"/>
                  <w:sz w:val="17"/>
                </w:rPr>
                <w:t>Poloniex</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based digital asset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6">
              <w:r>
                <w:rPr>
                  <w:color w:val="0563C1"/>
                  <w:u w:val="single"/>
                  <w:sz w:val="17"/>
                </w:rPr>
                <w:t>PumpFunData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Historical Pump.fun and PumpSwap AMM swap data as hourly Parquet files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7">
              <w:r>
                <w:rPr>
                  <w:color w:val="0563C1"/>
                  <w:u w:val="single"/>
                  <w:sz w:val="17"/>
                </w:rPr>
                <w:t>Solana JSON RPC</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various endpoints to interact with the Solana Blockchain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8">
              <w:r>
                <w:rPr>
                  <w:color w:val="0563C1"/>
                  <w:u w:val="single"/>
                  <w:sz w:val="17"/>
                </w:rPr>
                <w:t>Technical Analysis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prices and technical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89">
              <w:r>
                <w:rPr>
                  <w:color w:val="0563C1"/>
                  <w:u w:val="single"/>
                  <w:sz w:val="17"/>
                </w:rPr>
                <w:t>VALR</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Exchange based in South Africa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90">
              <w:r>
                <w:rPr>
                  <w:color w:val="0563C1"/>
                  <w:u w:val="single"/>
                  <w:sz w:val="17"/>
                </w:rPr>
                <w:t>ScriptMasterLabs x402</w:t>
              </w:r>
            </w:hyperlink>
          </w:p>
        </w:tc>
        <w:tc>
          <w:tcPr>
            <w:tcW w:type="dxa" w:w="4700"/>
            <w:tcMar>
              <w:top w:w="80" w:type="dxa"/>
              <w:start w:w="120" w:type="dxa"/>
              <w:bottom w:w="80" w:type="dxa"/>
              <w:end w:w="120" w:type="dxa"/>
            </w:tcMar>
          </w:tcPr>
          <w:p>
            <w:pPr>
              <w:spacing w:after="0"/>
            </w:pPr>
            <w:r>
              <w:rPr>
                <w:rFonts w:ascii="Calibri" w:hAnsi="Calibri"/>
                <w:b w:val="0"/>
                <w:color w:val="000000"/>
                <w:sz w:val="16"/>
              </w:rPr>
              <w:t>100+ SEC, DeFi, crypto, and macro endpoints for AI agents via x402 micropayments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91">
              <w:r>
                <w:rPr>
                  <w:color w:val="0563C1"/>
                  <w:u w:val="single"/>
                  <w:sz w:val="17"/>
                </w:rPr>
                <w:t>ScriptMasterLabs MCP</w:t>
              </w:r>
            </w:hyperlink>
          </w:p>
        </w:tc>
        <w:tc>
          <w:tcPr>
            <w:tcW w:type="dxa" w:w="4700"/>
            <w:tcMar>
              <w:top w:w="80" w:type="dxa"/>
              <w:start w:w="120" w:type="dxa"/>
              <w:bottom w:w="80" w:type="dxa"/>
              <w:end w:w="120" w:type="dxa"/>
            </w:tcMar>
          </w:tcPr>
          <w:p>
            <w:pPr>
              <w:spacing w:after="0"/>
            </w:pPr>
            <w:r>
              <w:rPr>
                <w:rFonts w:ascii="Calibri" w:hAnsi="Calibri"/>
                <w:b w:val="0"/>
                <w:color w:val="000000"/>
                <w:sz w:val="16"/>
              </w:rPr>
              <w:t>Model Context Protocol server with web search, social search &amp; LLM chat paid via x402</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92">
              <w:r>
                <w:rPr>
                  <w:color w:val="0563C1"/>
                  <w:u w:val="single"/>
                  <w:sz w:val="17"/>
                </w:rPr>
                <w:t>WorldCoinIndex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93">
              <w:r>
                <w:rPr>
                  <w:color w:val="0563C1"/>
                  <w:u w:val="single"/>
                  <w:sz w:val="17"/>
                </w:rPr>
                <w:t>Zennet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x402 pay-per-use APIs: Polymarket signals, CEX/DEX spreads, contract risk scores, gas oracle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94">
              <w:r>
                <w:rPr>
                  <w:color w:val="0563C1"/>
                  <w:u w:val="single"/>
                  <w:sz w:val="17"/>
                </w:rPr>
                <w:t>ZMOK</w:t>
              </w:r>
            </w:hyperlink>
          </w:p>
        </w:tc>
        <w:tc>
          <w:tcPr>
            <w:tcW w:type="dxa" w:w="4700"/>
            <w:tcMar>
              <w:top w:w="80" w:type="dxa"/>
              <w:start w:w="120" w:type="dxa"/>
              <w:bottom w:w="80" w:type="dxa"/>
              <w:end w:w="120" w:type="dxa"/>
            </w:tcMar>
          </w:tcPr>
          <w:p>
            <w:pPr>
              <w:spacing w:after="0"/>
            </w:pPr>
            <w:r>
              <w:rPr>
                <w:rFonts w:ascii="Calibri" w:hAnsi="Calibri"/>
                <w:b w:val="0"/>
                <w:color w:val="000000"/>
                <w:sz w:val="16"/>
              </w:rPr>
              <w:t>Ethereum JSON RPC API and Web3 provider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Currency Exchange (21)</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295">
              <w:r>
                <w:rPr>
                  <w:color w:val="0563C1"/>
                  <w:u w:val="single"/>
                  <w:sz w:val="17"/>
                </w:rPr>
                <w:t>Currencylayer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and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96">
              <w:r>
                <w:rPr>
                  <w:color w:val="0563C1"/>
                  <w:u w:val="single"/>
                  <w:sz w:val="17"/>
                </w:rPr>
                <w:t>Exchangerate.host</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foreign exchange &amp; crypto rates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97">
              <w:r>
                <w:rPr>
                  <w:color w:val="0563C1"/>
                  <w:u w:val="single"/>
                  <w:sz w:val="17"/>
                </w:rPr>
                <w:t>Exchangeratesapi.io</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with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98">
              <w:r>
                <w:rPr>
                  <w:color w:val="0563C1"/>
                  <w:u w:val="single"/>
                  <w:sz w:val="17"/>
                </w:rPr>
                <w:t>Fixer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and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99">
              <w:r>
                <w:rPr>
                  <w:color w:val="0563C1"/>
                  <w:u w:val="single"/>
                  <w:sz w:val="17"/>
                </w:rPr>
                <w:t>1Forge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Forex currency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00">
              <w:r>
                <w:rPr>
                  <w:color w:val="0563C1"/>
                  <w:u w:val="single"/>
                  <w:sz w:val="17"/>
                </w:rPr>
                <w:t>Amdoren</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currency API with over 150 currencies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01">
              <w:r>
                <w:rPr>
                  <w:color w:val="0563C1"/>
                  <w:u w:val="single"/>
                  <w:sz w:val="17"/>
                </w:rPr>
                <w:t>Bank of Russia</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and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02">
              <w:r>
                <w:rPr>
                  <w:color w:val="0563C1"/>
                  <w:u w:val="single"/>
                  <w:sz w:val="17"/>
                </w:rPr>
                <w:t>Currency-api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Currency Exchange Rates API with 150+ Currencies &amp; No Rate Limits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3">
              <w:r>
                <w:rPr>
                  <w:color w:val="0563C1"/>
                  <w:u w:val="single"/>
                  <w:sz w:val="17"/>
                </w:rPr>
                <w:t>CurrencyBeacon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currency exchange rates with free tier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4">
              <w:r>
                <w:rPr>
                  <w:color w:val="0563C1"/>
                  <w:u w:val="single"/>
                  <w:sz w:val="17"/>
                </w:rPr>
                <w:t>CurrencyFreaks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current and historical currency exchange rates with free plan 1K requests/month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5">
              <w:r>
                <w:rPr>
                  <w:color w:val="0563C1"/>
                  <w:u w:val="single"/>
                  <w:sz w:val="17"/>
                </w:rPr>
                <w:t>CurrencyScoop</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currency rates JSON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6">
              <w:r>
                <w:rPr>
                  <w:color w:val="0563C1"/>
                  <w:u w:val="single"/>
                  <w:sz w:val="17"/>
                </w:rPr>
                <w:t>Czech National Bank</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collection of exchange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07">
              <w:r>
                <w:rPr>
                  <w:color w:val="0563C1"/>
                  <w:u w:val="single"/>
                  <w:sz w:val="17"/>
                </w:rPr>
                <w:t>Economia.Awesome</w:t>
              </w:r>
            </w:hyperlink>
          </w:p>
        </w:tc>
        <w:tc>
          <w:tcPr>
            <w:tcW w:type="dxa" w:w="4700"/>
            <w:tcMar>
              <w:top w:w="80" w:type="dxa"/>
              <w:start w:w="120" w:type="dxa"/>
              <w:bottom w:w="80" w:type="dxa"/>
              <w:end w:w="120" w:type="dxa"/>
            </w:tcMar>
          </w:tcPr>
          <w:p>
            <w:pPr>
              <w:spacing w:after="0"/>
            </w:pPr>
            <w:r>
              <w:rPr>
                <w:rFonts w:ascii="Calibri" w:hAnsi="Calibri"/>
                <w:b w:val="0"/>
                <w:color w:val="000000"/>
                <w:sz w:val="16"/>
              </w:rPr>
              <w:t>Portuguese free currency prices and conversion with no rate limits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08">
              <w:r>
                <w:rPr>
                  <w:color w:val="0563C1"/>
                  <w:u w:val="single"/>
                  <w:sz w:val="17"/>
                </w:rPr>
                <w:t>ExchangeRate-API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9">
              <w:r>
                <w:rPr>
                  <w:color w:val="0563C1"/>
                  <w:u w:val="single"/>
                  <w:sz w:val="17"/>
                </w:rPr>
                <w:t>Exchangerate.dev</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&amp; historical FX, 168 pairs back to 1999, Frankfurter-compatible, free 10k/mo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10">
              <w:r>
                <w:rPr>
                  <w:color w:val="0563C1"/>
                  <w:u w:val="single"/>
                  <w:sz w:val="17"/>
                </w:rPr>
                <w:t>Frankfurter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currency conversion and time series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11">
              <w:r>
                <w:rPr>
                  <w:color w:val="0563C1"/>
                  <w:u w:val="single"/>
                  <w:sz w:val="17"/>
                </w:rPr>
                <w:t>FreeForexAPI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foreign exchange rates for major currency pairs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12">
              <w:r>
                <w:rPr>
                  <w:color w:val="0563C1"/>
                  <w:u w:val="single"/>
                  <w:sz w:val="17"/>
                </w:rPr>
                <w:t>National Bank of Poland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collection of currency exchange rates (data in XML and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13">
              <w:r>
                <w:rPr>
                  <w:color w:val="0563C1"/>
                  <w:u w:val="single"/>
                  <w:sz w:val="17"/>
                </w:rPr>
                <w:t>paralelo.bo</w:t>
              </w:r>
            </w:hyperlink>
          </w:p>
        </w:tc>
        <w:tc>
          <w:tcPr>
            <w:tcW w:type="dxa" w:w="4700"/>
            <w:tcMar>
              <w:top w:w="80" w:type="dxa"/>
              <w:start w:w="120" w:type="dxa"/>
              <w:bottom w:w="80" w:type="dxa"/>
              <w:end w:w="120" w:type="dxa"/>
            </w:tcMar>
          </w:tcPr>
          <w:p>
            <w:pPr>
              <w:spacing w:after="0"/>
            </w:pPr>
            <w:r>
              <w:rPr>
                <w:rFonts w:ascii="Calibri" w:hAnsi="Calibri"/>
                <w:b w:val="0"/>
                <w:color w:val="000000"/>
                <w:sz w:val="16"/>
              </w:rPr>
              <w:t>Bolivia parallel-market USD/BOB exchange rate, aggregated from P2P sources every 60s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14">
              <w:r>
                <w:rPr>
                  <w:color w:val="0563C1"/>
                  <w:u w:val="single"/>
                  <w:sz w:val="17"/>
                </w:rPr>
                <w:t>TaxID</w:t>
              </w:r>
            </w:hyperlink>
          </w:p>
        </w:tc>
        <w:tc>
          <w:tcPr>
            <w:tcW w:type="dxa" w:w="4700"/>
            <w:tcMar>
              <w:top w:w="80" w:type="dxa"/>
              <w:start w:w="120" w:type="dxa"/>
              <w:bottom w:w="80" w:type="dxa"/>
              <w:end w:w="120" w:type="dxa"/>
            </w:tcMar>
          </w:tcPr>
          <w:p>
            <w:pPr>
              <w:spacing w:after="0"/>
            </w:pPr>
            <w:r>
              <w:rPr>
                <w:rFonts w:ascii="Calibri" w:hAnsi="Calibri"/>
                <w:b w:val="0"/>
                <w:color w:val="000000"/>
                <w:sz w:val="16"/>
              </w:rPr>
              <w:t>EU VAT number validation with company name and address lookup across all 27 member states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15">
              <w:r>
                <w:rPr>
                  <w:color w:val="0563C1"/>
                  <w:u w:val="single"/>
                  <w:sz w:val="17"/>
                </w:rPr>
                <w:t>VATComply.com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geolocation and VAT number validation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Data Validation (10)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316">
              <w:r>
                <w:rPr>
                  <w:color w:val="0563C1"/>
                  <w:u w:val="single"/>
                  <w:sz w:val="17"/>
                </w:rPr>
                <w:t>VATlayer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VAT number validation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17">
              <w:r>
                <w:rPr>
                  <w:color w:val="0563C1"/>
                  <w:u w:val="single"/>
                  <w:sz w:val="17"/>
                </w:rPr>
                <w:t>Attestwire</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EN 16931 e-invoices: XRechnung, ZUGFeRD, Factur-X, Peppol BIS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18">
              <w:r>
                <w:rPr>
                  <w:color w:val="0563C1"/>
                  <w:u w:val="single"/>
                  <w:sz w:val="17"/>
                </w:rPr>
                <w:t>Lob.com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Address Verification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19">
              <w:r>
                <w:rPr>
                  <w:color w:val="0563C1"/>
                  <w:u w:val="single"/>
                  <w:sz w:val="17"/>
                </w:rPr>
                <w:t>Postman Echo</w:t>
              </w:r>
            </w:hyperlink>
          </w:p>
        </w:tc>
        <w:tc>
          <w:tcPr>
            <w:tcW w:type="dxa" w:w="4700"/>
            <w:tcMar>
              <w:top w:w="80" w:type="dxa"/>
              <w:start w:w="120" w:type="dxa"/>
              <w:bottom w:w="80" w:type="dxa"/>
              <w:end w:w="120" w:type="dxa"/>
            </w:tcMar>
          </w:tcPr>
          <w:p>
            <w:pPr>
              <w:spacing w:after="0"/>
            </w:pPr>
            <w:r>
              <w:rPr>
                <w:rFonts w:ascii="Calibri" w:hAnsi="Calibri"/>
                <w:b w:val="0"/>
                <w:color w:val="000000"/>
                <w:sz w:val="16"/>
              </w:rPr>
              <w:t>Test api server to receive and return value from HTTP method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20">
              <w:r>
                <w:rPr>
                  <w:color w:val="0563C1"/>
                  <w:u w:val="single"/>
                  <w:sz w:val="17"/>
                </w:rPr>
                <w:t>PurgoMalum</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Content validator against profanity &amp; obscenity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21">
              <w:r>
                <w:rPr>
                  <w:color w:val="0563C1"/>
                  <w:u w:val="single"/>
                  <w:sz w:val="17"/>
                </w:rPr>
                <w:t>SchemaShield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Read-only preflight for breaking schema changes and downstream query impact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22">
              <w:r>
                <w:rPr>
                  <w:color w:val="0563C1"/>
                  <w:u w:val="single"/>
                  <w:sz w:val="17"/>
                </w:rPr>
                <w:t>Temsor</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Validates Turkish national ID, tax number, IBAN, phone, plate and parses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23">
              <w:r>
                <w:rPr>
                  <w:color w:val="0563C1"/>
                  <w:u w:val="single"/>
                  <w:sz w:val="17"/>
                </w:rPr>
                <w:t>US Autocomplete</w:t>
              </w:r>
            </w:hyperlink>
          </w:p>
        </w:tc>
        <w:tc>
          <w:tcPr>
            <w:tcW w:type="dxa" w:w="4700"/>
            <w:tcMar>
              <w:top w:w="80" w:type="dxa"/>
              <w:start w:w="120" w:type="dxa"/>
              <w:bottom w:w="80" w:type="dxa"/>
              <w:end w:w="120" w:type="dxa"/>
            </w:tcMar>
          </w:tcPr>
          <w:p>
            <w:pPr>
              <w:spacing w:after="0"/>
            </w:pPr>
            <w:r>
              <w:rPr>
                <w:rFonts w:ascii="Calibri" w:hAnsi="Calibri"/>
                <w:b w:val="0"/>
                <w:color w:val="000000"/>
                <w:sz w:val="16"/>
              </w:rPr>
              <w:t>Enter address data quickly with real-time address suggestions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24">
              <w:r>
                <w:rPr>
                  <w:color w:val="0563C1"/>
                  <w:u w:val="single"/>
                  <w:sz w:val="17"/>
                </w:rPr>
                <w:t>US Extract</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postal addresses from any text including emails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25">
              <w:r>
                <w:rPr>
                  <w:color w:val="0563C1"/>
                  <w:u w:val="single"/>
                  <w:sz w:val="17"/>
                </w:rPr>
                <w:t>US Street Address</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and append data for any US postal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Development (153)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326">
              <w:r>
                <w:rPr>
                  <w:color w:val="0563C1"/>
                  <w:u w:val="single"/>
                  <w:sz w:val="17"/>
                </w:rPr>
                <w:t>Userstack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Secure User-Agent String Lookup JSON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27">
              <w:r>
                <w:rPr>
                  <w:color w:val="0563C1"/>
                  <w:u w:val="single"/>
                  <w:sz w:val="17"/>
                </w:rPr>
                <w:t>24 Pull Requests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Project to promote open source collaboration during December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28">
              <w:r>
                <w:rPr>
                  <w:color w:val="0563C1"/>
                  <w:u w:val="single"/>
                  <w:sz w:val="17"/>
                </w:rPr>
                <w:t>Agify.io</w:t>
              </w:r>
            </w:hyperlink>
          </w:p>
        </w:tc>
        <w:tc>
          <w:tcPr>
            <w:tcW w:type="dxa" w:w="4700"/>
            <w:tcMar>
              <w:top w:w="80" w:type="dxa"/>
              <w:start w:w="120" w:type="dxa"/>
              <w:bottom w:w="80" w:type="dxa"/>
              <w:end w:w="120" w:type="dxa"/>
            </w:tcMar>
          </w:tcPr>
          <w:p>
            <w:pPr>
              <w:spacing w:after="0"/>
            </w:pPr>
            <w:r>
              <w:rPr>
                <w:rFonts w:ascii="Calibri" w:hAnsi="Calibri"/>
                <w:b w:val="0"/>
                <w:color w:val="000000"/>
                <w:sz w:val="16"/>
              </w:rPr>
              <w:t>Estimates the age from a first name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29">
              <w:r>
                <w:rPr>
                  <w:color w:val="0563C1"/>
                  <w:u w:val="single"/>
                  <w:sz w:val="17"/>
                </w:rPr>
                <w:t>Amazonscraperapi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Amazon product, search &amp; batch scraping API with residential proxies (1000 free)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30">
              <w:r>
                <w:rPr>
                  <w:color w:val="0563C1"/>
                  <w:u w:val="single"/>
                  <w:sz w:val="17"/>
                </w:rPr>
                <w:t>AmberOne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Turn any website into a build-ready Android, iOS, PWA or Electron app project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31">
              <w:r>
                <w:rPr>
                  <w:color w:val="0563C1"/>
                  <w:u w:val="single"/>
                  <w:sz w:val="17"/>
                </w:rPr>
                <w:t>API Grátis</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Multiples services and public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32">
              <w:r>
                <w:rPr>
                  <w:color w:val="0563C1"/>
                  <w:u w:val="single"/>
                  <w:sz w:val="17"/>
                </w:rPr>
                <w:t>ApicAgent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device details from user-agent string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33">
              <w:r>
                <w:rPr>
                  <w:color w:val="0563C1"/>
                  <w:u w:val="single"/>
                  <w:sz w:val="17"/>
                </w:rPr>
                <w:t>ApiFlash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Chrome based screenshot API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34">
              <w:r>
                <w:rPr>
                  <w:color w:val="0563C1"/>
                  <w:u w:val="single"/>
                  <w:sz w:val="17"/>
                </w:rPr>
                <w:t>APIs.guru</w:t>
              </w:r>
            </w:hyperlink>
          </w:p>
        </w:tc>
        <w:tc>
          <w:tcPr>
            <w:tcW w:type="dxa" w:w="4700"/>
            <w:tcMar>
              <w:top w:w="80" w:type="dxa"/>
              <w:start w:w="120" w:type="dxa"/>
              <w:bottom w:w="80" w:type="dxa"/>
              <w:end w:w="120" w:type="dxa"/>
            </w:tcMar>
          </w:tcPr>
          <w:p>
            <w:pPr>
              <w:spacing w:after="0"/>
            </w:pPr>
            <w:r>
              <w:rPr>
                <w:rFonts w:ascii="Calibri" w:hAnsi="Calibri"/>
                <w:b w:val="0"/>
                <w:color w:val="000000"/>
                <w:sz w:val="16"/>
              </w:rPr>
              <w:t>Wikipedia for Web APIs, OpenAPI/Swagger specs for public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35">
              <w:r>
                <w:rPr>
                  <w:color w:val="0563C1"/>
                  <w:u w:val="single"/>
                  <w:sz w:val="17"/>
                </w:rPr>
                <w:t>Aquanode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GPU rental prices and availability across nine cloud providers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36">
              <w:r>
                <w:rPr>
                  <w:color w:val="0563C1"/>
                  <w:u w:val="single"/>
                  <w:sz w:val="17"/>
                </w:rPr>
                <w:t>Azure DevOps</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Azure DevOps basic components of a REST API request/response pair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37">
              <w:r>
                <w:rPr>
                  <w:color w:val="0563C1"/>
                  <w:u w:val="single"/>
                  <w:sz w:val="17"/>
                </w:rPr>
                <w:t>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Building quick backends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38">
              <w:r>
                <w:rPr>
                  <w:color w:val="0563C1"/>
                  <w:u w:val="single"/>
                  <w:sz w:val="17"/>
                </w:rPr>
                <w:t>Beeceptor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Build a mock Rest API endpoint in seconds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39">
              <w:r>
                <w:rPr>
                  <w:color w:val="0563C1"/>
                  <w:u w:val="single"/>
                  <w:sz w:val="17"/>
                </w:rPr>
                <w:t>Bitbucket</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Bitbucket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0">
              <w:r>
                <w:rPr>
                  <w:color w:val="0563C1"/>
                  <w:u w:val="single"/>
                  <w:sz w:val="17"/>
                </w:rPr>
                <w:t>Blague.xyz</w:t>
              </w:r>
            </w:hyperlink>
          </w:p>
        </w:tc>
        <w:tc>
          <w:tcPr>
            <w:tcW w:type="dxa" w:w="4700"/>
            <w:tcMar>
              <w:top w:w="80" w:type="dxa"/>
              <w:start w:w="120" w:type="dxa"/>
              <w:bottom w:w="80" w:type="dxa"/>
              <w:end w:w="120" w:type="dxa"/>
            </w:tcMar>
          </w:tcPr>
          <w:p>
            <w:pPr>
              <w:spacing w:after="0"/>
            </w:pPr>
            <w:r>
              <w:rPr>
                <w:rFonts w:ascii="Calibri" w:hAnsi="Calibri"/>
                <w:b w:val="0"/>
                <w:color w:val="000000"/>
                <w:sz w:val="16"/>
              </w:rPr>
              <w:t>La plus grande API de Blagues FR/The biggest FR jokes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41">
              <w:r>
                <w:rPr>
                  <w:color w:val="0563C1"/>
                  <w:u w:val="single"/>
                  <w:sz w:val="17"/>
                </w:rPr>
                <w:t>Blitapp</w:t>
              </w:r>
            </w:hyperlink>
          </w:p>
        </w:tc>
        <w:tc>
          <w:tcPr>
            <w:tcW w:type="dxa" w:w="4700"/>
            <w:tcMar>
              <w:top w:w="80" w:type="dxa"/>
              <w:start w:w="120" w:type="dxa"/>
              <w:bottom w:w="80" w:type="dxa"/>
              <w:end w:w="120" w:type="dxa"/>
            </w:tcMar>
          </w:tcPr>
          <w:p>
            <w:pPr>
              <w:spacing w:after="0"/>
            </w:pPr>
            <w:r>
              <w:rPr>
                <w:rFonts w:ascii="Calibri" w:hAnsi="Calibri"/>
                <w:b w:val="0"/>
                <w:color w:val="000000"/>
                <w:sz w:val="16"/>
              </w:rPr>
              <w:t>Schedule screenshots of web pages and sync them to your cloud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2">
              <w:r>
                <w:rPr>
                  <w:color w:val="0563C1"/>
                  <w:u w:val="single"/>
                  <w:sz w:val="17"/>
                </w:rPr>
                <w:t>Blynk-Cloud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Control IoT Devices from Blynk IoT Cloud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3">
              <w:r>
                <w:rPr>
                  <w:color w:val="0563C1"/>
                  <w:u w:val="single"/>
                  <w:sz w:val="17"/>
                </w:rPr>
                <w:t>Bored</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random activities to fight boredom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4">
              <w:r>
                <w:rPr>
                  <w:color w:val="0563C1"/>
                  <w:u w:val="single"/>
                  <w:sz w:val="17"/>
                </w:rPr>
                <w:t>Brainshop.ai</w:t>
              </w:r>
            </w:hyperlink>
          </w:p>
        </w:tc>
        <w:tc>
          <w:tcPr>
            <w:tcW w:type="dxa" w:w="4700"/>
            <w:tcMar>
              <w:top w:w="80" w:type="dxa"/>
              <w:start w:w="120" w:type="dxa"/>
              <w:bottom w:w="80" w:type="dxa"/>
              <w:end w:w="120" w:type="dxa"/>
            </w:tcMar>
          </w:tcPr>
          <w:p>
            <w:pPr>
              <w:spacing w:after="0"/>
            </w:pPr>
            <w:r>
              <w:rPr>
                <w:rFonts w:ascii="Calibri" w:hAnsi="Calibri"/>
                <w:b w:val="0"/>
                <w:color w:val="000000"/>
                <w:sz w:val="16"/>
              </w:rPr>
              <w:t>Make A Free A.I Brain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45">
              <w:r>
                <w:rPr>
                  <w:color w:val="0563C1"/>
                  <w:u w:val="single"/>
                  <w:sz w:val="17"/>
                </w:rPr>
                <w:t>BrewPage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hosting for HTML, JSON, key-value, files, multi-file sites with short URLs and TTL retention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46">
              <w:r>
                <w:rPr>
                  <w:color w:val="0563C1"/>
                  <w:u w:val="single"/>
                  <w:sz w:val="17"/>
                </w:rPr>
                <w:t>Browshot</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Easily make screenshots of web pages in any screen size, as any device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47">
              <w:r>
                <w:rPr>
                  <w:color w:val="0563C1"/>
                  <w:u w:val="single"/>
                  <w:sz w:val="17"/>
                </w:rPr>
                <w:t>CDNJS</w:t>
              </w:r>
            </w:hyperlink>
          </w:p>
        </w:tc>
        <w:tc>
          <w:tcPr>
            <w:tcW w:type="dxa" w:w="4700"/>
            <w:tcMar>
              <w:top w:w="80" w:type="dxa"/>
              <w:start w:w="120" w:type="dxa"/>
              <w:bottom w:w="80" w:type="dxa"/>
              <w:end w:w="120" w:type="dxa"/>
            </w:tcMar>
          </w:tcPr>
          <w:p>
            <w:pPr>
              <w:spacing w:after="0"/>
            </w:pPr>
            <w:r>
              <w:rPr>
                <w:rFonts w:ascii="Calibri" w:hAnsi="Calibri"/>
                <w:b w:val="0"/>
                <w:color w:val="000000"/>
                <w:sz w:val="16"/>
              </w:rPr>
              <w:t>Library info on CDNJS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8">
              <w:r>
                <w:rPr>
                  <w:color w:val="0563C1"/>
                  <w:u w:val="single"/>
                  <w:sz w:val="17"/>
                </w:rPr>
                <w:t>Changelogs.md</w:t>
              </w:r>
            </w:hyperlink>
          </w:p>
        </w:tc>
        <w:tc>
          <w:tcPr>
            <w:tcW w:type="dxa" w:w="4700"/>
            <w:tcMar>
              <w:top w:w="80" w:type="dxa"/>
              <w:start w:w="120" w:type="dxa"/>
              <w:bottom w:w="80" w:type="dxa"/>
              <w:end w:w="120" w:type="dxa"/>
            </w:tcMar>
          </w:tcPr>
          <w:p>
            <w:pPr>
              <w:spacing w:after="0"/>
            </w:pPr>
            <w:r>
              <w:rPr>
                <w:rFonts w:ascii="Calibri" w:hAnsi="Calibri"/>
                <w:b w:val="0"/>
                <w:color w:val="000000"/>
                <w:sz w:val="16"/>
              </w:rPr>
              <w:t>Structured changelog metadata from open source projects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9">
              <w:r>
                <w:rPr>
                  <w:color w:val="0563C1"/>
                  <w:u w:val="single"/>
                  <w:sz w:val="17"/>
                </w:rPr>
                <w:t>Ciprand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Secure random string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50">
              <w:r>
                <w:rPr>
                  <w:color w:val="0563C1"/>
                  <w:u w:val="single"/>
                  <w:sz w:val="17"/>
                </w:rPr>
                <w:t>Cloudflare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Manage DNS, CDN, Workers and other services; documented with an official OpenAPI 3.0 spec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51">
              <w:r>
                <w:rPr>
                  <w:color w:val="0563C1"/>
                  <w:u w:val="single"/>
                  <w:sz w:val="17"/>
                </w:rPr>
                <w:t>Cloudflare Trace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IP Address, Timestamp, User Agent, Country Code, IATA, HTTP Version, TLS/SSL Version &amp;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2">
              <w:r>
                <w:rPr>
                  <w:color w:val="0563C1"/>
                  <w:u w:val="single"/>
                  <w:sz w:val="17"/>
                </w:rPr>
                <w:t>Codex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Compiler for Various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53">
              <w:r>
                <w:rPr>
                  <w:color w:val="0563C1"/>
                  <w:u w:val="single"/>
                  <w:sz w:val="17"/>
                </w:rPr>
                <w:t>Contentful Images</w:t>
              </w:r>
            </w:hyperlink>
          </w:p>
        </w:tc>
        <w:tc>
          <w:tcPr>
            <w:tcW w:type="dxa" w:w="4700"/>
            <w:tcMar>
              <w:top w:w="80" w:type="dxa"/>
              <w:start w:w="120" w:type="dxa"/>
              <w:bottom w:w="80" w:type="dxa"/>
              <w:end w:w="120" w:type="dxa"/>
            </w:tcMar>
          </w:tcPr>
          <w:p>
            <w:pPr>
              <w:spacing w:after="0"/>
            </w:pPr>
            <w:r>
              <w:rPr>
                <w:rFonts w:ascii="Calibri" w:hAnsi="Calibri"/>
                <w:b w:val="0"/>
                <w:color w:val="000000"/>
                <w:sz w:val="16"/>
              </w:rPr>
              <w:t>Used to retrieve and apply transformations to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4">
              <w:r>
                <w:rPr>
                  <w:color w:val="0563C1"/>
                  <w:u w:val="single"/>
                  <w:sz w:val="17"/>
                </w:rPr>
                <w:t>CORS Proxy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around the dreaded CORS error by using this proxy as a middle man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5">
              <w:r>
                <w:rPr>
                  <w:color w:val="0563C1"/>
                  <w:u w:val="single"/>
                  <w:sz w:val="17"/>
                </w:rPr>
                <w:t>CountAPI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and simple counting service. You can use it to track page hits and specific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6">
              <w:r>
                <w:rPr>
                  <w:color w:val="0563C1"/>
                  <w:u w:val="single"/>
                  <w:sz w:val="17"/>
                </w:rPr>
                <w:t>Databricks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Service to manage your databricks account,clusters, notebooks, jobs and workspaces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7">
              <w:r>
                <w:rPr>
                  <w:color w:val="0563C1"/>
                  <w:u w:val="single"/>
                  <w:sz w:val="17"/>
                </w:rPr>
                <w:t>Diagrams.so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editable draw.io architecture diagrams from text or infrastructure 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58">
              <w:r>
                <w:rPr>
                  <w:color w:val="0563C1"/>
                  <w:u w:val="single"/>
                  <w:sz w:val="17"/>
                </w:rPr>
                <w:t>DigitalOcean Status</w:t>
              </w:r>
            </w:hyperlink>
          </w:p>
        </w:tc>
        <w:tc>
          <w:tcPr>
            <w:tcW w:type="dxa" w:w="4700"/>
            <w:tcMar>
              <w:top w:w="80" w:type="dxa"/>
              <w:start w:w="120" w:type="dxa"/>
              <w:bottom w:w="80" w:type="dxa"/>
              <w:end w:w="120" w:type="dxa"/>
            </w:tcMar>
          </w:tcPr>
          <w:p>
            <w:pPr>
              <w:spacing w:after="0"/>
            </w:pPr>
            <w:r>
              <w:rPr>
                <w:rFonts w:ascii="Calibri" w:hAnsi="Calibri"/>
                <w:b w:val="0"/>
                <w:color w:val="000000"/>
                <w:sz w:val="16"/>
              </w:rPr>
              <w:t>Status of all DigitalOcean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59">
              <w:r>
                <w:rPr>
                  <w:color w:val="0563C1"/>
                  <w:u w:val="single"/>
                  <w:sz w:val="17"/>
                </w:rPr>
                <w:t>DigMyName</w:t>
              </w:r>
            </w:hyperlink>
          </w:p>
        </w:tc>
        <w:tc>
          <w:tcPr>
            <w:tcW w:type="dxa" w:w="4700"/>
            <w:tcMar>
              <w:top w:w="80" w:type="dxa"/>
              <w:start w:w="120" w:type="dxa"/>
              <w:bottom w:w="80" w:type="dxa"/>
              <w:end w:w="120" w:type="dxa"/>
            </w:tcMar>
          </w:tcPr>
          <w:p>
            <w:pPr>
              <w:spacing w:after="0"/>
            </w:pPr>
            <w:r>
              <w:rPr>
                <w:rFonts w:ascii="Calibri" w:hAnsi="Calibri"/>
                <w:b w:val="0"/>
                <w:color w:val="000000"/>
                <w:sz w:val="16"/>
              </w:rPr>
              <w:t>Domain availability and registrar pricing across 52 TLDs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0">
              <w:r>
                <w:rPr>
                  <w:color w:val="0563C1"/>
                  <w:u w:val="single"/>
                  <w:sz w:val="17"/>
                </w:rPr>
                <w:t>Docker 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 with Docker Hub</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1">
              <w:r>
                <w:rPr>
                  <w:color w:val="0563C1"/>
                  <w:u w:val="single"/>
                  <w:sz w:val="17"/>
                </w:rPr>
                <w:t>DomainDb Info</w:t>
              </w:r>
            </w:hyperlink>
          </w:p>
        </w:tc>
        <w:tc>
          <w:tcPr>
            <w:tcW w:type="dxa" w:w="4700"/>
            <w:tcMar>
              <w:top w:w="80" w:type="dxa"/>
              <w:start w:w="120" w:type="dxa"/>
              <w:bottom w:w="80" w:type="dxa"/>
              <w:end w:w="120" w:type="dxa"/>
            </w:tcMar>
          </w:tcPr>
          <w:p>
            <w:pPr>
              <w:spacing w:after="0"/>
            </w:pPr>
            <w:r>
              <w:rPr>
                <w:rFonts w:ascii="Calibri" w:hAnsi="Calibri"/>
                <w:b w:val="0"/>
                <w:color w:val="000000"/>
                <w:sz w:val="16"/>
              </w:rPr>
              <w:t>Domain name search to find all domains containing particular words/phrases/etc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62">
              <w:r>
                <w:rPr>
                  <w:color w:val="0563C1"/>
                  <w:u w:val="single"/>
                  <w:sz w:val="17"/>
                </w:rPr>
                <w:t>dotsweep</w:t>
              </w:r>
            </w:hyperlink>
          </w:p>
        </w:tc>
        <w:tc>
          <w:tcPr>
            <w:tcW w:type="dxa" w:w="4700"/>
            <w:tcMar>
              <w:top w:w="80" w:type="dxa"/>
              <w:start w:w="120" w:type="dxa"/>
              <w:bottom w:w="80" w:type="dxa"/>
              <w:end w:w="120" w:type="dxa"/>
            </w:tcMar>
          </w:tcPr>
          <w:p>
            <w:pPr>
              <w:spacing w:after="0"/>
            </w:pPr>
            <w:r>
              <w:rPr>
                <w:rFonts w:ascii="Calibri" w:hAnsi="Calibri"/>
                <w:b w:val="0"/>
                <w:color w:val="000000"/>
                <w:sz w:val="16"/>
              </w:rPr>
              <w:t>Domain availability across 1200+ TLDs with registration and renewal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3">
              <w:r>
                <w:rPr>
                  <w:color w:val="0563C1"/>
                  <w:u w:val="single"/>
                  <w:sz w:val="17"/>
                </w:rPr>
                <w:t>DownStatus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status for GitHub, AWS, Discord and 90+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4">
              <w:r>
                <w:rPr>
                  <w:color w:val="0563C1"/>
                  <w:u w:val="single"/>
                  <w:sz w:val="17"/>
                </w:rPr>
                <w:t>ExtendsClass JSON Storage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JSON store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5">
              <w:r>
                <w:rPr>
                  <w:color w:val="0563C1"/>
                  <w:u w:val="single"/>
                  <w:sz w:val="17"/>
                </w:rPr>
                <w:t>GeekFlare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numerous capabilities for important testing and monitoring methods for websites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66">
              <w:r>
                <w:rPr>
                  <w:color w:val="0563C1"/>
                  <w:u w:val="single"/>
                  <w:sz w:val="17"/>
                </w:rPr>
                <w:t>GcrawlAI</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scraping, SERP API, screenshots, URL to Markdown and prebuilt extractors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7">
              <w:r>
                <w:rPr>
                  <w:color w:val="0563C1"/>
                  <w:u w:val="single"/>
                  <w:sz w:val="17"/>
                </w:rPr>
                <w:t>Genderize.io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Estimates a gender from a first name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8">
              <w:r>
                <w:rPr>
                  <w:color w:val="0563C1"/>
                  <w:u w:val="single"/>
                  <w:sz w:val="17"/>
                </w:rPr>
                <w:t>GETPing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Trigger an email notification with a simple GET request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69">
              <w:r>
                <w:rPr>
                  <w:color w:val="0563C1"/>
                  <w:u w:val="single"/>
                  <w:sz w:val="17"/>
                </w:rPr>
                <w:t>Ghost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Published content into your Website, App or other embedded media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70">
              <w:r>
                <w:rPr>
                  <w:color w:val="0563C1"/>
                  <w:u w:val="single"/>
                  <w:sz w:val="17"/>
                </w:rPr>
                <w:t>GitHub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Make use of GitHub repositories, code and user info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71">
              <w:r>
                <w:rPr>
                  <w:color w:val="0563C1"/>
                  <w:u w:val="single"/>
                  <w:sz w:val="17"/>
                </w:rPr>
                <w:t>Gitlab</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 GitLab interaction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2">
              <w:r>
                <w:rPr>
                  <w:color w:val="0563C1"/>
                  <w:u w:val="single"/>
                  <w:sz w:val="17"/>
                </w:rPr>
                <w:t>Gitter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Chat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3">
              <w:r>
                <w:rPr>
                  <w:color w:val="0563C1"/>
                  <w:u w:val="single"/>
                  <w:sz w:val="17"/>
                </w:rPr>
                <w:t>Glitterly</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generation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74">
              <w:r>
                <w:rPr>
                  <w:color w:val="0563C1"/>
                  <w:u w:val="single"/>
                  <w:sz w:val="17"/>
                </w:rPr>
                <w:t>Google Docs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read, write, and format Google Docs documents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5">
              <w:r>
                <w:rPr>
                  <w:color w:val="0563C1"/>
                  <w:u w:val="single"/>
                  <w:sz w:val="17"/>
                </w:rPr>
                <w:t>Google Firebase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Google's mobile application development platform that helps build, improve, and grow app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76">
              <w:r>
                <w:rPr>
                  <w:color w:val="0563C1"/>
                  <w:u w:val="single"/>
                  <w:sz w:val="17"/>
                </w:rPr>
                <w:t>Google Fonts</w:t>
              </w:r>
            </w:hyperlink>
          </w:p>
        </w:tc>
        <w:tc>
          <w:tcPr>
            <w:tcW w:type="dxa" w:w="4700"/>
            <w:tcMar>
              <w:top w:w="80" w:type="dxa"/>
              <w:start w:w="120" w:type="dxa"/>
              <w:bottom w:w="80" w:type="dxa"/>
              <w:end w:w="120" w:type="dxa"/>
            </w:tcMar>
          </w:tcPr>
          <w:p>
            <w:pPr>
              <w:spacing w:after="0"/>
            </w:pPr>
            <w:r>
              <w:rPr>
                <w:rFonts w:ascii="Calibri" w:hAnsi="Calibri"/>
                <w:b w:val="0"/>
                <w:color w:val="000000"/>
                <w:sz w:val="16"/>
              </w:rPr>
              <w:t>Metadata for all families served by Google Fonts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7">
              <w:r>
                <w:rPr>
                  <w:color w:val="0563C1"/>
                  <w:u w:val="single"/>
                  <w:sz w:val="17"/>
                </w:rPr>
                <w:t>Google Keep</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read, write, and format Google Keep notes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8">
              <w:r>
                <w:rPr>
                  <w:color w:val="0563C1"/>
                  <w:u w:val="single"/>
                  <w:sz w:val="17"/>
                </w:rPr>
                <w:t>Google Sheets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read, write, and format Google Sheets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9">
              <w:r>
                <w:rPr>
                  <w:color w:val="0563C1"/>
                  <w:u w:val="single"/>
                  <w:sz w:val="17"/>
                </w:rPr>
                <w:t>Google Slides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read, write, and format Google Slides presentations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80">
              <w:r>
                <w:rPr>
                  <w:color w:val="0563C1"/>
                  <w:u w:val="single"/>
                  <w:sz w:val="17"/>
                </w:rPr>
                <w:t>Gorest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REST API for Testing and Prototyping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81">
              <w:r>
                <w:rPr>
                  <w:color w:val="0563C1"/>
                  <w:u w:val="single"/>
                  <w:sz w:val="17"/>
                </w:rPr>
                <w:t>Hasura</w:t>
              </w:r>
            </w:hyperlink>
          </w:p>
        </w:tc>
        <w:tc>
          <w:tcPr>
            <w:tcW w:type="dxa" w:w="4700"/>
            <w:tcMar>
              <w:top w:w="80" w:type="dxa"/>
              <w:start w:w="120" w:type="dxa"/>
              <w:bottom w:w="80" w:type="dxa"/>
              <w:end w:w="120" w:type="dxa"/>
            </w:tcMar>
          </w:tcPr>
          <w:p>
            <w:pPr>
              <w:spacing w:after="0"/>
            </w:pPr>
            <w:r>
              <w:rPr>
                <w:rFonts w:ascii="Calibri" w:hAnsi="Calibri"/>
                <w:b w:val="0"/>
                <w:color w:val="000000"/>
                <w:sz w:val="16"/>
              </w:rPr>
              <w:t>GraphQL and REST API Engine with built in Authorization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2">
              <w:r>
                <w:rPr>
                  <w:color w:val="0563C1"/>
                  <w:u w:val="single"/>
                  <w:sz w:val="17"/>
                </w:rPr>
                <w:t>Heroku</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to programmatically create apps, provision add-ons and perform other task on Heroku</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3">
              <w:r>
                <w:rPr>
                  <w:color w:val="0563C1"/>
                  <w:u w:val="single"/>
                  <w:sz w:val="17"/>
                </w:rPr>
                <w:t>host-t.com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Basic DNS query via HTTP GET request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84">
              <w:r>
                <w:rPr>
                  <w:color w:val="0563C1"/>
                  <w:u w:val="single"/>
                  <w:sz w:val="17"/>
                </w:rPr>
                <w:t>Host.io</w:t>
              </w:r>
            </w:hyperlink>
          </w:p>
        </w:tc>
        <w:tc>
          <w:tcPr>
            <w:tcW w:type="dxa" w:w="4700"/>
            <w:tcMar>
              <w:top w:w="80" w:type="dxa"/>
              <w:start w:w="120" w:type="dxa"/>
              <w:bottom w:w="80" w:type="dxa"/>
              <w:end w:w="120" w:type="dxa"/>
            </w:tcMar>
          </w:tcPr>
          <w:p>
            <w:pPr>
              <w:spacing w:after="0"/>
            </w:pPr>
            <w:r>
              <w:rPr>
                <w:rFonts w:ascii="Calibri" w:hAnsi="Calibri"/>
                <w:b w:val="0"/>
                <w:color w:val="000000"/>
                <w:sz w:val="16"/>
              </w:rPr>
              <w:t>Domains Data API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5">
              <w:r>
                <w:rPr>
                  <w:color w:val="0563C1"/>
                  <w:u w:val="single"/>
                  <w:sz w:val="17"/>
                </w:rPr>
                <w:t>HTTP2.Pro</w:t>
              </w:r>
            </w:hyperlink>
          </w:p>
        </w:tc>
        <w:tc>
          <w:tcPr>
            <w:tcW w:type="dxa" w:w="4700"/>
            <w:tcMar>
              <w:top w:w="80" w:type="dxa"/>
              <w:start w:w="120" w:type="dxa"/>
              <w:bottom w:w="80" w:type="dxa"/>
              <w:end w:w="120" w:type="dxa"/>
            </w:tcMar>
          </w:tcPr>
          <w:p>
            <w:pPr>
              <w:spacing w:after="0"/>
            </w:pPr>
            <w:r>
              <w:rPr>
                <w:rFonts w:ascii="Calibri" w:hAnsi="Calibri"/>
                <w:b w:val="0"/>
                <w:color w:val="000000"/>
                <w:sz w:val="16"/>
              </w:rPr>
              <w:t>Test endpoints for client and server HTTP/2 protocol support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86">
              <w:r>
                <w:rPr>
                  <w:color w:val="0563C1"/>
                  <w:u w:val="single"/>
                  <w:sz w:val="17"/>
                </w:rPr>
                <w:t>Httpbin</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HTTP Request &amp; Response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7">
              <w:r>
                <w:rPr>
                  <w:color w:val="0563C1"/>
                  <w:u w:val="single"/>
                  <w:sz w:val="17"/>
                </w:rPr>
                <w:t>Httpbin Cloudflare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HTTP Request &amp; Response Service with HTTP/3 Support by Cloudflare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8">
              <w:r>
                <w:rPr>
                  <w:color w:val="0563C1"/>
                  <w:u w:val="single"/>
                  <w:sz w:val="17"/>
                </w:rPr>
                <w:t>Hipsum</w:t>
              </w:r>
            </w:hyperlink>
          </w:p>
        </w:tc>
        <w:tc>
          <w:tcPr>
            <w:tcW w:type="dxa" w:w="4700"/>
            <w:tcMar>
              <w:top w:w="80" w:type="dxa"/>
              <w:start w:w="120" w:type="dxa"/>
              <w:bottom w:w="80" w:type="dxa"/>
              <w:end w:w="120" w:type="dxa"/>
            </w:tcMar>
          </w:tcPr>
          <w:p>
            <w:pPr>
              <w:spacing w:after="0"/>
            </w:pPr>
            <w:r>
              <w:rPr>
                <w:rFonts w:ascii="Calibri" w:hAnsi="Calibri"/>
                <w:b w:val="0"/>
                <w:color w:val="000000"/>
                <w:sz w:val="16"/>
              </w:rPr>
              <w:t>Hipster-themed lorem ipsum generator for placeholder text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89">
              <w:r>
                <w:rPr>
                  <w:color w:val="0563C1"/>
                  <w:u w:val="single"/>
                  <w:sz w:val="17"/>
                </w:rPr>
                <w:t>Hunter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domain search, professional email finder, author finder and email verifier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90">
              <w:r>
                <w:rPr>
                  <w:color w:val="0563C1"/>
                  <w:u w:val="single"/>
                  <w:sz w:val="17"/>
                </w:rPr>
                <w:t>IBM Text to Speech</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text to speech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1">
              <w:r>
                <w:rPr>
                  <w:color w:val="0563C1"/>
                  <w:u w:val="single"/>
                  <w:sz w:val="17"/>
                </w:rPr>
                <w:t>Icanhazepoch</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Epoch time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2">
              <w:r>
                <w:rPr>
                  <w:color w:val="0563C1"/>
                  <w:u w:val="single"/>
                  <w:sz w:val="17"/>
                </w:rPr>
                <w:t>Icanhazip</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Address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3">
              <w:r>
                <w:rPr>
                  <w:color w:val="0563C1"/>
                  <w:u w:val="single"/>
                  <w:sz w:val="17"/>
                </w:rPr>
                <w:t>IFTTT</w:t>
              </w:r>
            </w:hyperlink>
          </w:p>
        </w:tc>
        <w:tc>
          <w:tcPr>
            <w:tcW w:type="dxa" w:w="4700"/>
            <w:tcMar>
              <w:top w:w="80" w:type="dxa"/>
              <w:start w:w="120" w:type="dxa"/>
              <w:bottom w:w="80" w:type="dxa"/>
              <w:end w:w="120" w:type="dxa"/>
            </w:tcMar>
          </w:tcPr>
          <w:p>
            <w:pPr>
              <w:spacing w:after="0"/>
            </w:pPr>
            <w:r>
              <w:rPr>
                <w:rFonts w:ascii="Calibri" w:hAnsi="Calibri"/>
                <w:b w:val="0"/>
                <w:color w:val="000000"/>
                <w:sz w:val="16"/>
              </w:rPr>
              <w:t>IFTTT Connect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94">
              <w:r>
                <w:rPr>
                  <w:color w:val="0563C1"/>
                  <w:u w:val="single"/>
                  <w:sz w:val="17"/>
                </w:rPr>
                <w:t>Image-Charts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charts, QR codes and graph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5">
              <w:r>
                <w:rPr>
                  <w:color w:val="0563C1"/>
                  <w:u w:val="single"/>
                  <w:sz w:val="17"/>
                </w:rPr>
                <w:t>import.io</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structured data from a website or RSS feed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96">
              <w:r>
                <w:rPr>
                  <w:color w:val="0563C1"/>
                  <w:u w:val="single"/>
                  <w:sz w:val="17"/>
                </w:rPr>
                <w:t>ip-fast.com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address, country and city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7">
              <w:r>
                <w:rPr>
                  <w:color w:val="0563C1"/>
                  <w:u w:val="single"/>
                  <w:sz w:val="17"/>
                </w:rPr>
                <w:t>IP2WHOIS Information Lookup</w:t>
              </w:r>
            </w:hyperlink>
          </w:p>
        </w:tc>
        <w:tc>
          <w:tcPr>
            <w:tcW w:type="dxa" w:w="4700"/>
            <w:tcMar>
              <w:top w:w="80" w:type="dxa"/>
              <w:start w:w="120" w:type="dxa"/>
              <w:bottom w:w="80" w:type="dxa"/>
              <w:end w:w="120" w:type="dxa"/>
            </w:tcMar>
          </w:tcPr>
          <w:p>
            <w:pPr>
              <w:spacing w:after="0"/>
            </w:pPr>
            <w:r>
              <w:rPr>
                <w:rFonts w:ascii="Calibri" w:hAnsi="Calibri"/>
                <w:b w:val="0"/>
                <w:color w:val="000000"/>
                <w:sz w:val="16"/>
              </w:rPr>
              <w:t>WHOIS domain name lookup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98">
              <w:r>
                <w:rPr>
                  <w:color w:val="0563C1"/>
                  <w:u w:val="single"/>
                  <w:sz w:val="17"/>
                </w:rPr>
                <w:t>ipfind.io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Geographic location of an IP address or any domain name along with some other useful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9">
              <w:r>
                <w:rPr>
                  <w:color w:val="0563C1"/>
                  <w:u w:val="single"/>
                  <w:sz w:val="17"/>
                </w:rPr>
                <w:t>IPify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IP Address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0">
              <w:r>
                <w:rPr>
                  <w:color w:val="0563C1"/>
                  <w:u w:val="single"/>
                  <w:sz w:val="17"/>
                </w:rPr>
                <w:t>IPinfo</w:t>
              </w:r>
            </w:hyperlink>
          </w:p>
        </w:tc>
        <w:tc>
          <w:tcPr>
            <w:tcW w:type="dxa" w:w="4700"/>
            <w:tcMar>
              <w:top w:w="80" w:type="dxa"/>
              <w:start w:w="120" w:type="dxa"/>
              <w:bottom w:w="80" w:type="dxa"/>
              <w:end w:w="120" w:type="dxa"/>
            </w:tcMar>
          </w:tcPr>
          <w:p>
            <w:pPr>
              <w:spacing w:after="0"/>
            </w:pPr>
            <w:r>
              <w:rPr>
                <w:rFonts w:ascii="Calibri" w:hAnsi="Calibri"/>
                <w:b w:val="0"/>
                <w:color w:val="000000"/>
                <w:sz w:val="16"/>
              </w:rPr>
              <w:t>Another simple IP Address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63">
              <w:r>
                <w:rPr>
                  <w:color w:val="0563C1"/>
                  <w:u w:val="single"/>
                  <w:sz w:val="17"/>
                </w:rPr>
                <w:t>isitdownstatus</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Check if websites and online services are currently down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1">
              <w:r>
                <w:rPr>
                  <w:color w:val="0563C1"/>
                  <w:u w:val="single"/>
                  <w:sz w:val="17"/>
                </w:rPr>
                <w:t>jsDelivr</w:t>
              </w:r>
            </w:hyperlink>
          </w:p>
        </w:tc>
        <w:tc>
          <w:tcPr>
            <w:tcW w:type="dxa" w:w="4700"/>
            <w:tcMar>
              <w:top w:w="80" w:type="dxa"/>
              <w:start w:w="120" w:type="dxa"/>
              <w:bottom w:w="80" w:type="dxa"/>
              <w:end w:w="120" w:type="dxa"/>
            </w:tcMar>
          </w:tcPr>
          <w:p>
            <w:pPr>
              <w:spacing w:after="0"/>
            </w:pPr>
            <w:r>
              <w:rPr>
                <w:rFonts w:ascii="Calibri" w:hAnsi="Calibri"/>
                <w:b w:val="0"/>
                <w:color w:val="000000"/>
                <w:sz w:val="16"/>
              </w:rPr>
              <w:t>Package info and download stats on jsDelivr CDN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02">
              <w:r>
                <w:rPr>
                  <w:color w:val="0563C1"/>
                  <w:u w:val="single"/>
                  <w:sz w:val="17"/>
                </w:rPr>
                <w:t>JSON 2 JSONP</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JSON to JSONP (on-the-fly) for easy cross-domain data requests using client-side JavaScript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3">
              <w:r>
                <w:rPr>
                  <w:color w:val="0563C1"/>
                  <w:u w:val="single"/>
                  <w:sz w:val="17"/>
                </w:rPr>
                <w:t>JSONbin.io</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JSON storage service. Ideal for small scale Web apps, Websites and Mobile apps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04">
              <w:r>
                <w:rPr>
                  <w:color w:val="0563C1"/>
                  <w:u w:val="single"/>
                  <w:sz w:val="17"/>
                </w:rPr>
                <w:t>JSONPlaceholder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REST API for testing and prototyping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05">
              <w:r>
                <w:rPr>
                  <w:color w:val="0563C1"/>
                  <w:u w:val="single"/>
                  <w:sz w:val="17"/>
                </w:rPr>
                <w:t>Keyvalue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key-value storage REST API for quick prototyping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6">
              <w:r>
                <w:rPr>
                  <w:color w:val="0563C1"/>
                  <w:u w:val="single"/>
                  <w:sz w:val="17"/>
                </w:rPr>
                <w:t>Kroki</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Creates diagrams from textual descriptions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07">
              <w:r>
                <w:rPr>
                  <w:color w:val="0563C1"/>
                  <w:u w:val="single"/>
                  <w:sz w:val="17"/>
                </w:rPr>
                <w:t>License-API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REST API for choosealicense.com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08">
              <w:r>
                <w:rPr>
                  <w:color w:val="0563C1"/>
                  <w:u w:val="single"/>
                  <w:sz w:val="17"/>
                </w:rPr>
                <w:t>Logs.to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logs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9">
              <w:r>
                <w:rPr>
                  <w:color w:val="0563C1"/>
                  <w:u w:val="single"/>
                  <w:sz w:val="17"/>
                </w:rPr>
                <w:t>Lua Decompiler</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Lua 5.1 Decompiler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10">
              <w:r>
                <w:rPr>
                  <w:color w:val="0563C1"/>
                  <w:u w:val="single"/>
                  <w:sz w:val="17"/>
                </w:rPr>
                <w:t>MAC address vendor lookup</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vendor details and other information regarding a given MAC address or an OUI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11">
              <w:r>
                <w:rPr>
                  <w:color w:val="0563C1"/>
                  <w:u w:val="single"/>
                  <w:sz w:val="17"/>
                </w:rPr>
                <w:t>Micro DB</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database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12">
              <w:r>
                <w:rPr>
                  <w:color w:val="0563C1"/>
                  <w:u w:val="single"/>
                  <w:sz w:val="17"/>
                </w:rPr>
                <w:t>Micro-SaaS AI Suite</w:t>
              </w:r>
            </w:hyperlink>
          </w:p>
        </w:tc>
        <w:tc>
          <w:tcPr>
            <w:tcW w:type="dxa" w:w="4700"/>
            <w:tcMar>
              <w:top w:w="80" w:type="dxa"/>
              <w:start w:w="120" w:type="dxa"/>
              <w:bottom w:w="80" w:type="dxa"/>
              <w:end w:w="120" w:type="dxa"/>
            </w:tcMar>
          </w:tcPr>
          <w:p>
            <w:pPr>
              <w:spacing w:after="0"/>
            </w:pPr>
            <w:r>
              <w:rPr>
                <w:rFonts w:ascii="Calibri" w:hAnsi="Calibri"/>
                <w:b w:val="0"/>
                <w:color w:val="000000"/>
                <w:sz w:val="16"/>
              </w:rPr>
              <w:t>8 serverless AI APIs for sentiment analysis, copy generation, email verification, &amp; OCR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13">
              <w:r>
                <w:rPr>
                  <w:color w:val="0563C1"/>
                  <w:u w:val="single"/>
                  <w:sz w:val="17"/>
                </w:rPr>
                <w:t>MicroENV</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Rest API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14">
              <w:r>
                <w:rPr>
                  <w:color w:val="0563C1"/>
                  <w:u w:val="single"/>
                  <w:sz w:val="17"/>
                </w:rPr>
                <w:t>Mocky</w:t>
              </w:r>
            </w:hyperlink>
          </w:p>
        </w:tc>
        <w:tc>
          <w:tcPr>
            <w:tcW w:type="dxa" w:w="4700"/>
            <w:tcMar>
              <w:top w:w="80" w:type="dxa"/>
              <w:start w:w="120" w:type="dxa"/>
              <w:bottom w:w="80" w:type="dxa"/>
              <w:end w:w="120" w:type="dxa"/>
            </w:tcMar>
          </w:tcPr>
          <w:p>
            <w:pPr>
              <w:spacing w:after="0"/>
            </w:pPr>
            <w:r>
              <w:rPr>
                <w:rFonts w:ascii="Calibri" w:hAnsi="Calibri"/>
                <w:b w:val="0"/>
                <w:color w:val="000000"/>
                <w:sz w:val="16"/>
              </w:rPr>
              <w:t>Mock user defined test JSON for REST API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15">
              <w:r>
                <w:rPr>
                  <w:color w:val="0563C1"/>
                  <w:u w:val="single"/>
                  <w:sz w:val="17"/>
                </w:rPr>
                <w:t>MY IP</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IP address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16">
              <w:r>
                <w:rPr>
                  <w:color w:val="0563C1"/>
                  <w:u w:val="single"/>
                  <w:sz w:val="17"/>
                </w:rPr>
                <w:t>MyIPRightNow</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IP address with network, location, and connection details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17">
              <w:r>
                <w:rPr>
                  <w:color w:val="0563C1"/>
                  <w:u w:val="single"/>
                  <w:sz w:val="17"/>
                </w:rPr>
                <w:t>Nationalize.io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Estimate the nationality of a first name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18">
              <w:r>
                <w:rPr>
                  <w:color w:val="0563C1"/>
                  <w:u w:val="single"/>
                  <w:sz w:val="17"/>
                </w:rPr>
                <w:t>Netlify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Netlify is a hosting service for the programmable web</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19">
              <w:r>
                <w:rPr>
                  <w:color w:val="0563C1"/>
                  <w:u w:val="single"/>
                  <w:sz w:val="17"/>
                </w:rPr>
                <w:t>NetworkCalc</w:t>
              </w:r>
            </w:hyperlink>
          </w:p>
        </w:tc>
        <w:tc>
          <w:tcPr>
            <w:tcW w:type="dxa" w:w="4700"/>
            <w:tcMar>
              <w:top w:w="80" w:type="dxa"/>
              <w:start w:w="120" w:type="dxa"/>
              <w:bottom w:w="80" w:type="dxa"/>
              <w:end w:w="120" w:type="dxa"/>
            </w:tcMar>
          </w:tcPr>
          <w:p>
            <w:pPr>
              <w:spacing w:after="0"/>
            </w:pPr>
            <w:r>
              <w:rPr>
                <w:rFonts w:ascii="Calibri" w:hAnsi="Calibri"/>
                <w:b w:val="0"/>
                <w:color w:val="000000"/>
                <w:sz w:val="16"/>
              </w:rPr>
              <w:t>Network calculators, including subnets, DNS, binary, and security tools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0">
              <w:r>
                <w:rPr>
                  <w:color w:val="0563C1"/>
                  <w:u w:val="single"/>
                  <w:sz w:val="17"/>
                </w:rPr>
                <w:t>npm Registry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Query information about your favorite Node.js libraries programatically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21">
              <w:r>
                <w:rPr>
                  <w:color w:val="0563C1"/>
                  <w:u w:val="single"/>
                  <w:sz w:val="17"/>
                </w:rPr>
                <w:t>OneSignal</w:t>
              </w:r>
            </w:hyperlink>
          </w:p>
        </w:tc>
        <w:tc>
          <w:tcPr>
            <w:tcW w:type="dxa" w:w="4700"/>
            <w:tcMar>
              <w:top w:w="80" w:type="dxa"/>
              <w:start w:w="120" w:type="dxa"/>
              <w:bottom w:w="80" w:type="dxa"/>
              <w:end w:w="120" w:type="dxa"/>
            </w:tcMar>
          </w:tcPr>
          <w:p>
            <w:pPr>
              <w:spacing w:after="0"/>
            </w:pPr>
            <w:r>
              <w:rPr>
                <w:rFonts w:ascii="Calibri" w:hAnsi="Calibri"/>
                <w:b w:val="0"/>
                <w:color w:val="000000"/>
                <w:sz w:val="16"/>
              </w:rPr>
              <w:t>Self-serve customer engagement solution for Push Notifications, Email, SMS &amp; In-App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22">
              <w:r>
                <w:rPr>
                  <w:color w:val="0563C1"/>
                  <w:u w:val="single"/>
                  <w:sz w:val="17"/>
                </w:rPr>
                <w:t>Open Page Rank</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calculating and comparing metrics of different websites using Page Rank algorithm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23">
              <w:r>
                <w:rPr>
                  <w:color w:val="0563C1"/>
                  <w:u w:val="single"/>
                  <w:sz w:val="17"/>
                </w:rPr>
                <w:t>OpenAPIHub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All-in-one API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24">
              <w:r>
                <w:rPr>
                  <w:color w:val="0563C1"/>
                  <w:u w:val="single"/>
                  <w:sz w:val="17"/>
                </w:rPr>
                <w:t>OpenGraphr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Really simple API to retrieve Open Graph data from an URL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25">
              <w:r>
                <w:rPr>
                  <w:color w:val="0563C1"/>
                  <w:u w:val="single"/>
                  <w:sz w:val="17"/>
                </w:rPr>
                <w:t>OpenQR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QR codes and manage dynamic (editable) QR codes with scan analytics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6">
              <w:r>
                <w:rPr>
                  <w:color w:val="0563C1"/>
                  <w:u w:val="single"/>
                  <w:sz w:val="17"/>
                </w:rPr>
                <w:t>Orca Scan</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barcode images (QR, Code 128, EAN, Data Matrix and more) in SVG, PNG, JPG or PDF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7">
              <w:r>
                <w:rPr>
                  <w:color w:val="0563C1"/>
                  <w:u w:val="single"/>
                  <w:sz w:val="17"/>
                </w:rPr>
                <w:t>OutageDeck</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status and incidents for 170+ cloud and SaaS providers from official feeds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8">
              <w:r>
                <w:rPr>
                  <w:color w:val="0563C1"/>
                  <w:u w:val="single"/>
                  <w:sz w:val="17"/>
                </w:rPr>
                <w:t>oyyi</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Fake Data, image/video conversion, optimization, pdf optimization and thumbnail generation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9">
              <w:r>
                <w:rPr>
                  <w:color w:val="0563C1"/>
                  <w:u w:val="single"/>
                  <w:sz w:val="17"/>
                </w:rPr>
                <w:t>PageCDN</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API for javascript, css and font libraries on PageCDN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0">
              <w:r>
                <w:rPr>
                  <w:color w:val="0563C1"/>
                  <w:u w:val="single"/>
                  <w:sz w:val="17"/>
                </w:rPr>
                <w:t>Phone Specs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smartphone specifications database for 263 devices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1">
              <w:r>
                <w:rPr>
                  <w:color w:val="0563C1"/>
                  <w:u w:val="single"/>
                  <w:sz w:val="17"/>
                </w:rPr>
                <w:t>Postman</w:t>
              </w:r>
            </w:hyperlink>
          </w:p>
        </w:tc>
        <w:tc>
          <w:tcPr>
            <w:tcW w:type="dxa" w:w="4700"/>
            <w:tcMar>
              <w:top w:w="80" w:type="dxa"/>
              <w:start w:w="120" w:type="dxa"/>
              <w:bottom w:w="80" w:type="dxa"/>
              <w:end w:w="120" w:type="dxa"/>
            </w:tcMar>
          </w:tcPr>
          <w:p>
            <w:pPr>
              <w:spacing w:after="0"/>
            </w:pPr>
            <w:r>
              <w:rPr>
                <w:rFonts w:ascii="Calibri" w:hAnsi="Calibri"/>
                <w:b w:val="0"/>
                <w:color w:val="000000"/>
                <w:sz w:val="16"/>
              </w:rPr>
              <w:t>Tool for testing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32">
              <w:r>
                <w:rPr>
                  <w:color w:val="0563C1"/>
                  <w:u w:val="single"/>
                  <w:sz w:val="17"/>
                </w:rPr>
                <w:t>ProxyCrawl</w:t>
              </w:r>
            </w:hyperlink>
          </w:p>
        </w:tc>
        <w:tc>
          <w:tcPr>
            <w:tcW w:type="dxa" w:w="4700"/>
            <w:tcMar>
              <w:top w:w="80" w:type="dxa"/>
              <w:start w:w="120" w:type="dxa"/>
              <w:bottom w:w="80" w:type="dxa"/>
              <w:end w:w="120" w:type="dxa"/>
            </w:tcMar>
          </w:tcPr>
          <w:p>
            <w:pPr>
              <w:spacing w:after="0"/>
            </w:pPr>
            <w:r>
              <w:rPr>
                <w:rFonts w:ascii="Calibri" w:hAnsi="Calibri"/>
                <w:b w:val="0"/>
                <w:color w:val="000000"/>
                <w:sz w:val="16"/>
              </w:rPr>
              <w:t>Scraping and crawling anticaptcha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33">
              <w:r>
                <w:rPr>
                  <w:color w:val="0563C1"/>
                  <w:u w:val="single"/>
                  <w:sz w:val="17"/>
                </w:rPr>
                <w:t>ProxyForge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auto-updating list of live-tested proxies (HTTP/HTTPS/SOCKS4/SOCKS5), refreshed every 6 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4">
              <w:r>
                <w:rPr>
                  <w:color w:val="0563C1"/>
                  <w:u w:val="single"/>
                  <w:sz w:val="17"/>
                </w:rPr>
                <w:t>ProxyKingdom</w:t>
              </w:r>
            </w:hyperlink>
          </w:p>
        </w:tc>
        <w:tc>
          <w:tcPr>
            <w:tcW w:type="dxa" w:w="4700"/>
            <w:tcMar>
              <w:top w:w="80" w:type="dxa"/>
              <w:start w:w="120" w:type="dxa"/>
              <w:bottom w:w="80" w:type="dxa"/>
              <w:end w:w="120" w:type="dxa"/>
            </w:tcMar>
          </w:tcPr>
          <w:p>
            <w:pPr>
              <w:spacing w:after="0"/>
            </w:pPr>
            <w:r>
              <w:rPr>
                <w:rFonts w:ascii="Calibri" w:hAnsi="Calibri"/>
                <w:b w:val="0"/>
                <w:color w:val="000000"/>
                <w:sz w:val="16"/>
              </w:rPr>
              <w:t>Rotating Proxy API that produces a working proxy on every request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5">
              <w:r>
                <w:rPr>
                  <w:color w:val="0563C1"/>
                  <w:u w:val="single"/>
                  <w:sz w:val="17"/>
                </w:rPr>
                <w:t>Pusher Beams</w:t>
              </w:r>
            </w:hyperlink>
          </w:p>
        </w:tc>
        <w:tc>
          <w:tcPr>
            <w:tcW w:type="dxa" w:w="4700"/>
            <w:tcMar>
              <w:top w:w="80" w:type="dxa"/>
              <w:start w:w="120" w:type="dxa"/>
              <w:bottom w:w="80" w:type="dxa"/>
              <w:end w:w="120" w:type="dxa"/>
            </w:tcMar>
          </w:tcPr>
          <w:p>
            <w:pPr>
              <w:spacing w:after="0"/>
            </w:pPr>
            <w:r>
              <w:rPr>
                <w:rFonts w:ascii="Calibri" w:hAnsi="Calibri"/>
                <w:b w:val="0"/>
                <w:color w:val="000000"/>
                <w:sz w:val="16"/>
              </w:rPr>
              <w:t>Push notifications for Android &amp; iOS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36">
              <w:r>
                <w:rPr>
                  <w:color w:val="0563C1"/>
                  <w:u w:val="single"/>
                  <w:sz w:val="17"/>
                </w:rPr>
                <w:t>QR &amp; Barcode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QR codes and barcodes (Code 128, EAN-13, Data Matrix, PDF417 + more). SVG or PNG output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7">
              <w:r>
                <w:rPr>
                  <w:color w:val="0563C1"/>
                  <w:u w:val="single"/>
                  <w:sz w:val="17"/>
                </w:rPr>
                <w:t>QR 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an easy to read QR code and URL shortener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8">
              <w:r>
                <w:rPr>
                  <w:color w:val="0563C1"/>
                  <w:u w:val="single"/>
                  <w:sz w:val="17"/>
                </w:rPr>
                <w:t>QR 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and decode / read QR code graphics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39">
              <w:r>
                <w:rPr>
                  <w:color w:val="0563C1"/>
                  <w:u w:val="single"/>
                  <w:sz w:val="17"/>
                </w:rPr>
                <w:t>QR Code Crafter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static QR codes in SVG, PNG, JPG, WebP, PDF, or EPS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0">
              <w:r>
                <w:rPr>
                  <w:color w:val="0563C1"/>
                  <w:u w:val="single"/>
                  <w:sz w:val="17"/>
                </w:rPr>
                <w:t>Qrcode Monkey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 custom and unique looking QR codes into your system or workflow</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41">
              <w:r>
                <w:rPr>
                  <w:color w:val="0563C1"/>
                  <w:u w:val="single"/>
                  <w:sz w:val="17"/>
                </w:rPr>
                <w:t>QuickChart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chart and graph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2">
              <w:r>
                <w:rPr>
                  <w:color w:val="0563C1"/>
                  <w:u w:val="single"/>
                  <w:sz w:val="17"/>
                </w:rPr>
                <w:t>Random Stuff</w:t>
              </w:r>
            </w:hyperlink>
          </w:p>
        </w:tc>
        <w:tc>
          <w:tcPr>
            <w:tcW w:type="dxa" w:w="4700"/>
            <w:tcMar>
              <w:top w:w="80" w:type="dxa"/>
              <w:start w:w="120" w:type="dxa"/>
              <w:bottom w:w="80" w:type="dxa"/>
              <w:end w:w="120" w:type="dxa"/>
            </w:tcMar>
          </w:tcPr>
          <w:p>
            <w:pPr>
              <w:spacing w:after="0"/>
            </w:pPr>
            <w:r>
              <w:rPr>
                <w:rFonts w:ascii="Calibri" w:hAnsi="Calibri"/>
                <w:b w:val="0"/>
                <w:color w:val="000000"/>
                <w:sz w:val="16"/>
              </w:rPr>
              <w:t>Can be used to get AI Response, jokes, memes, and much more at lightning-fast speed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3">
              <w:r>
                <w:rPr>
                  <w:color w:val="0563C1"/>
                  <w:u w:val="single"/>
                  <w:sz w:val="17"/>
                </w:rPr>
                <w:t>Rejax</w:t>
              </w:r>
            </w:hyperlink>
          </w:p>
        </w:tc>
        <w:tc>
          <w:tcPr>
            <w:tcW w:type="dxa" w:w="4700"/>
            <w:tcMar>
              <w:top w:w="80" w:type="dxa"/>
              <w:start w:w="120" w:type="dxa"/>
              <w:bottom w:w="80" w:type="dxa"/>
              <w:end w:w="120" w:type="dxa"/>
            </w:tcMar>
          </w:tcPr>
          <w:p>
            <w:pPr>
              <w:spacing w:after="0"/>
            </w:pPr>
            <w:r>
              <w:rPr>
                <w:rFonts w:ascii="Calibri" w:hAnsi="Calibri"/>
                <w:b w:val="0"/>
                <w:color w:val="000000"/>
                <w:sz w:val="16"/>
              </w:rPr>
              <w:t>Reverse AJAX service to notify clients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44">
              <w:r>
                <w:rPr>
                  <w:color w:val="0563C1"/>
                  <w:u w:val="single"/>
                  <w:sz w:val="17"/>
                </w:rPr>
                <w:t>ReqRes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 hosted REST-API ready to respond to your AJAX requests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45">
              <w:r>
                <w:rPr>
                  <w:color w:val="0563C1"/>
                  <w:u w:val="single"/>
                  <w:sz w:val="17"/>
                </w:rPr>
                <w:t>RSS feed to JSON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Returns RSS feed in JSON format using feed URL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6">
              <w:r>
                <w:rPr>
                  <w:color w:val="0563C1"/>
                  <w:u w:val="single"/>
                  <w:sz w:val="17"/>
                </w:rPr>
                <w:t>SavePage.io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 free, RESTful API used to screenshot any desktop, or mobile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7">
              <w:r>
                <w:rPr>
                  <w:color w:val="0563C1"/>
                  <w:u w:val="single"/>
                  <w:sz w:val="17"/>
                </w:rPr>
                <w:t>ScrapeNinja</w:t>
              </w:r>
            </w:hyperlink>
          </w:p>
        </w:tc>
        <w:tc>
          <w:tcPr>
            <w:tcW w:type="dxa" w:w="4700"/>
            <w:tcMar>
              <w:top w:w="80" w:type="dxa"/>
              <w:start w:w="120" w:type="dxa"/>
              <w:bottom w:w="80" w:type="dxa"/>
              <w:end w:w="120" w:type="dxa"/>
            </w:tcMar>
          </w:tcPr>
          <w:p>
            <w:pPr>
              <w:spacing w:after="0"/>
            </w:pPr>
            <w:r>
              <w:rPr>
                <w:rFonts w:ascii="Calibri" w:hAnsi="Calibri"/>
                <w:b w:val="0"/>
                <w:color w:val="000000"/>
                <w:sz w:val="16"/>
              </w:rPr>
              <w:t>Scraping API with Chrome fingerprint and residential proxies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48">
              <w:r>
                <w:rPr>
                  <w:color w:val="0563C1"/>
                  <w:u w:val="single"/>
                  <w:sz w:val="17"/>
                </w:rPr>
                <w:t>ScraperApi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Easily build scalable web scrapers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49">
              <w:r>
                <w:rPr>
                  <w:color w:val="0563C1"/>
                  <w:u w:val="single"/>
                  <w:sz w:val="17"/>
                </w:rPr>
                <w:t>scraperBox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Undetectable web scraping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50">
              <w:r>
                <w:rPr>
                  <w:color w:val="0563C1"/>
                  <w:u w:val="single"/>
                  <w:sz w:val="17"/>
                </w:rPr>
                <w:t>scrapestack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Scalable Proxy &amp; Web Scraping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51">
              <w:r>
                <w:rPr>
                  <w:color w:val="0563C1"/>
                  <w:u w:val="single"/>
                  <w:sz w:val="17"/>
                </w:rPr>
                <w:t>ScrapingAnt</w:t>
              </w:r>
            </w:hyperlink>
          </w:p>
        </w:tc>
        <w:tc>
          <w:tcPr>
            <w:tcW w:type="dxa" w:w="4700"/>
            <w:tcMar>
              <w:top w:w="80" w:type="dxa"/>
              <w:start w:w="120" w:type="dxa"/>
              <w:bottom w:w="80" w:type="dxa"/>
              <w:end w:w="120" w:type="dxa"/>
            </w:tcMar>
          </w:tcPr>
          <w:p>
            <w:pPr>
              <w:spacing w:after="0"/>
            </w:pPr>
            <w:r>
              <w:rPr>
                <w:rFonts w:ascii="Calibri" w:hAnsi="Calibri"/>
                <w:b w:val="0"/>
                <w:color w:val="000000"/>
                <w:sz w:val="16"/>
              </w:rPr>
              <w:t>Headless Chrome scraping with a simple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52">
              <w:r>
                <w:rPr>
                  <w:color w:val="0563C1"/>
                  <w:u w:val="single"/>
                  <w:sz w:val="17"/>
                </w:rPr>
                <w:t>ScrapingDog</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Proxy API for Web scraping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53">
              <w:r>
                <w:rPr>
                  <w:color w:val="0563C1"/>
                  <w:u w:val="single"/>
                  <w:sz w:val="17"/>
                </w:rPr>
                <w:t>Scrax</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scraping API that only bills for successful scrapes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54">
              <w:r>
                <w:rPr>
                  <w:color w:val="0563C1"/>
                  <w:u w:val="single"/>
                  <w:sz w:val="17"/>
                </w:rPr>
                <w:t>Screenshot</w:t>
              </w:r>
            </w:hyperlink>
          </w:p>
        </w:tc>
        <w:tc>
          <w:tcPr>
            <w:tcW w:type="dxa" w:w="4700"/>
            <w:tcMar>
              <w:top w:w="80" w:type="dxa"/>
              <w:start w:w="120" w:type="dxa"/>
              <w:bottom w:w="80" w:type="dxa"/>
              <w:end w:w="120" w:type="dxa"/>
            </w:tcMar>
          </w:tcPr>
          <w:p>
            <w:pPr>
              <w:spacing w:after="0"/>
            </w:pPr>
            <w:r>
              <w:rPr>
                <w:rFonts w:ascii="Calibri" w:hAnsi="Calibri"/>
                <w:b w:val="0"/>
                <w:color w:val="000000"/>
                <w:sz w:val="16"/>
              </w:rPr>
              <w:t>Take programmatic screenshots of web pages from any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55">
              <w:r>
                <w:rPr>
                  <w:color w:val="0563C1"/>
                  <w:u w:val="single"/>
                  <w:sz w:val="17"/>
                </w:rPr>
                <w:t>ScreenshotAPI.net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pixel-perfect website screenshots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56">
              <w:r>
                <w:rPr>
                  <w:color w:val="0563C1"/>
                  <w:u w:val="single"/>
                  <w:sz w:val="17"/>
                </w:rPr>
                <w:t>Serialif Color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Color conversion, complementary, grayscale and contrasted text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57">
              <w:r>
                <w:rPr>
                  <w:color w:val="0563C1"/>
                  <w:u w:val="single"/>
                  <w:sz w:val="17"/>
                </w:rPr>
                <w:t>serpstack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&amp; Accurate Google Search Results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58">
              <w:r>
                <w:rPr>
                  <w:color w:val="0563C1"/>
                  <w:u w:val="single"/>
                  <w:sz w:val="17"/>
                </w:rPr>
                <w:t>Sheetsu</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Easy google sheets integration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59">
              <w:r>
                <w:rPr>
                  <w:color w:val="0563C1"/>
                  <w:u w:val="single"/>
                  <w:sz w:val="17"/>
                </w:rPr>
                <w:t>SHOUTCLOUD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ALL-CAPS AS A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60">
              <w:r>
                <w:rPr>
                  <w:color w:val="0563C1"/>
                  <w:u w:val="single"/>
                  <w:sz w:val="17"/>
                </w:rPr>
                <w:t>SiteIntel</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metadata, tech stack, emails, and screenshots from any URL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61">
              <w:r>
                <w:rPr>
                  <w:color w:val="0563C1"/>
                  <w:u w:val="single"/>
                  <w:sz w:val="17"/>
                </w:rPr>
                <w:t>Sonar</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Project Sonar DNS Enumeration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2">
              <w:r>
                <w:rPr>
                  <w:color w:val="0563C1"/>
                  <w:u w:val="single"/>
                  <w:sz w:val="17"/>
                </w:rPr>
                <w:t>SonarQube</w:t>
              </w:r>
            </w:hyperlink>
          </w:p>
        </w:tc>
        <w:tc>
          <w:tcPr>
            <w:tcW w:type="dxa" w:w="4700"/>
            <w:tcMar>
              <w:top w:w="80" w:type="dxa"/>
              <w:start w:w="120" w:type="dxa"/>
              <w:bottom w:w="80" w:type="dxa"/>
              <w:end w:w="120" w:type="dxa"/>
            </w:tcMar>
          </w:tcPr>
          <w:p>
            <w:pPr>
              <w:spacing w:after="0"/>
            </w:pPr>
            <w:r>
              <w:rPr>
                <w:rFonts w:ascii="Calibri" w:hAnsi="Calibri"/>
                <w:b w:val="0"/>
                <w:color w:val="000000"/>
                <w:sz w:val="16"/>
              </w:rPr>
              <w:t>SonarQube REST APIs to detect bugs, code smells &amp; security vulnerabilities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63">
              <w:r>
                <w:rPr>
                  <w:color w:val="0563C1"/>
                  <w:u w:val="single"/>
                  <w:sz w:val="17"/>
                </w:rPr>
                <w:t>StackExchange</w:t>
              </w:r>
            </w:hyperlink>
          </w:p>
        </w:tc>
        <w:tc>
          <w:tcPr>
            <w:tcW w:type="dxa" w:w="4700"/>
            <w:tcMar>
              <w:top w:w="80" w:type="dxa"/>
              <w:start w:w="120" w:type="dxa"/>
              <w:bottom w:w="80" w:type="dxa"/>
              <w:end w:w="120" w:type="dxa"/>
            </w:tcMar>
          </w:tcPr>
          <w:p>
            <w:pPr>
              <w:spacing w:after="0"/>
            </w:pPr>
            <w:r>
              <w:rPr>
                <w:rFonts w:ascii="Calibri" w:hAnsi="Calibri"/>
                <w:b w:val="0"/>
                <w:color w:val="000000"/>
                <w:sz w:val="16"/>
              </w:rPr>
              <w:t>Q&amp;A forum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64">
              <w:r>
                <w:rPr>
                  <w:color w:val="0563C1"/>
                  <w:u w:val="single"/>
                  <w:sz w:val="17"/>
                </w:rPr>
                <w:t>Statically</w:t>
              </w:r>
            </w:hyperlink>
          </w:p>
        </w:tc>
        <w:tc>
          <w:tcPr>
            <w:tcW w:type="dxa" w:w="4700"/>
            <w:tcMar>
              <w:top w:w="80" w:type="dxa"/>
              <w:start w:w="120" w:type="dxa"/>
              <w:bottom w:w="80" w:type="dxa"/>
              <w:end w:w="120" w:type="dxa"/>
            </w:tcMar>
          </w:tcPr>
          <w:p>
            <w:pPr>
              <w:spacing w:after="0"/>
            </w:pPr>
            <w:r>
              <w:rPr>
                <w:rFonts w:ascii="Calibri" w:hAnsi="Calibri"/>
                <w:b w:val="0"/>
                <w:color w:val="000000"/>
                <w:sz w:val="16"/>
              </w:rPr>
              <w:t>A free CDN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5">
              <w:r>
                <w:rPr>
                  <w:color w:val="0563C1"/>
                  <w:u w:val="single"/>
                  <w:sz w:val="17"/>
                </w:rPr>
                <w:t>Supportivekoala</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Autogenerate images with template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6">
              <w:r>
                <w:rPr>
                  <w:color w:val="0563C1"/>
                  <w:u w:val="single"/>
                  <w:sz w:val="17"/>
                </w:rPr>
                <w:t>Suprsonic</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Unified agent API: search, scrape, enrich, image gen, TTS, STT, messaging. One key, 20+ capabilities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7">
              <w:r>
                <w:rPr>
                  <w:color w:val="0563C1"/>
                  <w:u w:val="single"/>
                  <w:sz w:val="17"/>
                </w:rPr>
                <w:t>Talordata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SERP data from major search engines with a free trial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68">
              <w:r>
                <w:rPr>
                  <w:color w:val="0563C1"/>
                  <w:u w:val="single"/>
                  <w:sz w:val="17"/>
                </w:rPr>
                <w:t>Thunder Client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testing tool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9">
              <w:r>
                <w:rPr>
                  <w:color w:val="0563C1"/>
                  <w:u w:val="single"/>
                  <w:sz w:val="17"/>
                </w:rPr>
                <w:t>Thunderbit</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web pages as Markdown or structured data for AI apps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70">
              <w:r>
                <w:rPr>
                  <w:color w:val="0563C1"/>
                  <w:u w:val="single"/>
                  <w:sz w:val="17"/>
                </w:rPr>
                <w:t>TinyMind Agent Tools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APIs by an AI agent on a VPS: actor lookup, word-of-the-day, poems, jokes, 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1">
              <w:r>
                <w:rPr>
                  <w:color w:val="0563C1"/>
                  <w:u w:val="single"/>
                  <w:sz w:val="17"/>
                </w:rPr>
                <w:t>Tyk</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and service management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2">
              <w:r>
                <w:rPr>
                  <w:color w:val="0563C1"/>
                  <w:u w:val="single"/>
                  <w:sz w:val="17"/>
                </w:rPr>
                <w:t>Utilorax</w:t>
              </w:r>
            </w:hyperlink>
          </w:p>
        </w:tc>
        <w:tc>
          <w:tcPr>
            <w:tcW w:type="dxa" w:w="4700"/>
            <w:tcMar>
              <w:top w:w="80" w:type="dxa"/>
              <w:start w:w="120" w:type="dxa"/>
              <w:bottom w:w="80" w:type="dxa"/>
              <w:end w:w="120" w:type="dxa"/>
            </w:tcMar>
          </w:tcPr>
          <w:p>
            <w:pPr>
              <w:spacing w:after="0"/>
            </w:pPr>
            <w:r>
              <w:rPr>
                <w:rFonts w:ascii="Calibri" w:hAnsi="Calibri"/>
                <w:b w:val="0"/>
                <w:color w:val="000000"/>
                <w:sz w:val="16"/>
              </w:rPr>
              <w:t>203 JSON endpoints: hashing, encoding, unit conversion, text, dates and file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3">
              <w:r>
                <w:rPr>
                  <w:color w:val="0563C1"/>
                  <w:u w:val="single"/>
                  <w:sz w:val="17"/>
                </w:rPr>
                <w:t>Wandbox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Code compiler supporting 35+ languages mentioned at wandbox.org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74">
              <w:r>
                <w:rPr>
                  <w:color w:val="0563C1"/>
                  <w:u w:val="single"/>
                  <w:sz w:val="17"/>
                </w:rPr>
                <w:t>Web Metadata &amp; Contact Extractor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SEO metadata, contact emails, social links, and tech stack (&lt;200ms)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5">
              <w:r>
                <w:rPr>
                  <w:color w:val="0563C1"/>
                  <w:u w:val="single"/>
                  <w:sz w:val="17"/>
                </w:rPr>
                <w:t>Webclaw</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content extraction for LLMs with scrape, crawl, search, and summarize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6">
              <w:r>
                <w:rPr>
                  <w:color w:val="0563C1"/>
                  <w:u w:val="single"/>
                  <w:sz w:val="17"/>
                </w:rPr>
                <w:t>WebScraping.AI</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Scraping API with built-in proxies and JS rendering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7">
              <w:r>
                <w:rPr>
                  <w:color w:val="0563C1"/>
                  <w:u w:val="single"/>
                  <w:sz w:val="17"/>
                </w:rPr>
                <w:t>ZenRows</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Scraping API that bypasses anti-bot solutions while offering JS rendering, and rotating proxies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Dictionaries (13)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478">
              <w:r>
                <w:rPr>
                  <w:color w:val="0563C1"/>
                  <w:u w:val="single"/>
                  <w:sz w:val="17"/>
                </w:rPr>
                <w:t>Chinese Character Web</w:t>
              </w:r>
            </w:hyperlink>
          </w:p>
        </w:tc>
        <w:tc>
          <w:tcPr>
            <w:tcW w:type="dxa" w:w="4700"/>
            <w:tcMar>
              <w:top w:w="80" w:type="dxa"/>
              <w:start w:w="120" w:type="dxa"/>
              <w:bottom w:w="80" w:type="dxa"/>
              <w:end w:w="120" w:type="dxa"/>
            </w:tcMar>
          </w:tcPr>
          <w:p>
            <w:pPr>
              <w:spacing w:after="0"/>
            </w:pPr>
            <w:r>
              <w:rPr>
                <w:rFonts w:ascii="Calibri" w:hAnsi="Calibri"/>
                <w:b w:val="0"/>
                <w:color w:val="000000"/>
                <w:sz w:val="16"/>
              </w:rPr>
              <w:t>Chinese character definitions and pronunciations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79">
              <w:r>
                <w:rPr>
                  <w:color w:val="0563C1"/>
                  <w:u w:val="single"/>
                  <w:sz w:val="17"/>
                </w:rPr>
                <w:t>Chinese Text Project</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open-access digital library for pre-modern Chinese texts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0">
              <w:r>
                <w:rPr>
                  <w:color w:val="0563C1"/>
                  <w:u w:val="single"/>
                  <w:sz w:val="17"/>
                </w:rPr>
                <w:t>Collins</w:t>
              </w:r>
            </w:hyperlink>
          </w:p>
        </w:tc>
        <w:tc>
          <w:tcPr>
            <w:tcW w:type="dxa" w:w="4700"/>
            <w:tcMar>
              <w:top w:w="80" w:type="dxa"/>
              <w:start w:w="120" w:type="dxa"/>
              <w:bottom w:w="80" w:type="dxa"/>
              <w:end w:w="120" w:type="dxa"/>
            </w:tcMar>
          </w:tcPr>
          <w:p>
            <w:pPr>
              <w:spacing w:after="0"/>
            </w:pPr>
            <w:r>
              <w:rPr>
                <w:rFonts w:ascii="Calibri" w:hAnsi="Calibri"/>
                <w:b w:val="0"/>
                <w:color w:val="000000"/>
                <w:sz w:val="16"/>
              </w:rPr>
              <w:t>Bilingual Dictionary and Thesaurus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1">
              <w:r>
                <w:rPr>
                  <w:color w:val="0563C1"/>
                  <w:u w:val="single"/>
                  <w:sz w:val="17"/>
                </w:rPr>
                <w:t>Free Dictionary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Definitions, phonetics, pronounciations, parts of speech, examples, synonyms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2">
              <w:r>
                <w:rPr>
                  <w:color w:val="0563C1"/>
                  <w:u w:val="single"/>
                  <w:sz w:val="17"/>
                </w:rPr>
                <w:t>Indonesia Dictionary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Indonesia dictionary many words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3">
              <w:r>
                <w:rPr>
                  <w:color w:val="0563C1"/>
                  <w:u w:val="single"/>
                  <w:sz w:val="17"/>
                </w:rPr>
                <w:t>Lingua Robot</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Word definitions, pronunciations, synonyms, antonyms and others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84">
              <w:r>
                <w:rPr>
                  <w:color w:val="0563C1"/>
                  <w:u w:val="single"/>
                  <w:sz w:val="17"/>
                </w:rPr>
                <w:t>Merriam-Webster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Dictionary and Thesaurus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5">
              <w:r>
                <w:rPr>
                  <w:color w:val="0563C1"/>
                  <w:u w:val="single"/>
                  <w:sz w:val="17"/>
                </w:rPr>
                <w:t>OwlBot</w:t>
              </w:r>
            </w:hyperlink>
          </w:p>
        </w:tc>
        <w:tc>
          <w:tcPr>
            <w:tcW w:type="dxa" w:w="4700"/>
            <w:tcMar>
              <w:top w:w="80" w:type="dxa"/>
              <w:start w:w="120" w:type="dxa"/>
              <w:bottom w:w="80" w:type="dxa"/>
              <w:end w:w="120" w:type="dxa"/>
            </w:tcMar>
          </w:tcPr>
          <w:p>
            <w:pPr>
              <w:spacing w:after="0"/>
            </w:pPr>
            <w:r>
              <w:rPr>
                <w:rFonts w:ascii="Calibri" w:hAnsi="Calibri"/>
                <w:b w:val="0"/>
                <w:color w:val="000000"/>
                <w:sz w:val="16"/>
              </w:rPr>
              <w:t>Definitions with example sentence and photo if available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86">
              <w:r>
                <w:rPr>
                  <w:color w:val="0563C1"/>
                  <w:u w:val="single"/>
                  <w:sz w:val="17"/>
                </w:rPr>
                <w:t>Oxford</w:t>
              </w:r>
            </w:hyperlink>
          </w:p>
        </w:tc>
        <w:tc>
          <w:tcPr>
            <w:tcW w:type="dxa" w:w="4700"/>
            <w:tcMar>
              <w:top w:w="80" w:type="dxa"/>
              <w:start w:w="120" w:type="dxa"/>
              <w:bottom w:w="80" w:type="dxa"/>
              <w:end w:w="120" w:type="dxa"/>
            </w:tcMar>
          </w:tcPr>
          <w:p>
            <w:pPr>
              <w:spacing w:after="0"/>
            </w:pPr>
            <w:r>
              <w:rPr>
                <w:rFonts w:ascii="Calibri" w:hAnsi="Calibri"/>
                <w:b w:val="0"/>
                <w:color w:val="000000"/>
                <w:sz w:val="16"/>
              </w:rPr>
              <w:t>Dictionary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87">
              <w:r>
                <w:rPr>
                  <w:color w:val="0563C1"/>
                  <w:u w:val="single"/>
                  <w:sz w:val="17"/>
                </w:rPr>
                <w:t>Synonyms</w:t>
              </w:r>
            </w:hyperlink>
          </w:p>
        </w:tc>
        <w:tc>
          <w:tcPr>
            <w:tcW w:type="dxa" w:w="4700"/>
            <w:tcMar>
              <w:top w:w="80" w:type="dxa"/>
              <w:start w:w="120" w:type="dxa"/>
              <w:bottom w:w="80" w:type="dxa"/>
              <w:end w:w="120" w:type="dxa"/>
            </w:tcMar>
          </w:tcPr>
          <w:p>
            <w:pPr>
              <w:spacing w:after="0"/>
            </w:pPr>
            <w:r>
              <w:rPr>
                <w:rFonts w:ascii="Calibri" w:hAnsi="Calibri"/>
                <w:b w:val="0"/>
                <w:color w:val="000000"/>
                <w:sz w:val="16"/>
              </w:rPr>
              <w:t>Synonyms, thesaurus and antonyms information for any given word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8">
              <w:r>
                <w:rPr>
                  <w:color w:val="0563C1"/>
                  <w:u w:val="single"/>
                  <w:sz w:val="17"/>
                </w:rPr>
                <w:t>Wiktionary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Collaborative dictionary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89">
              <w:r>
                <w:rPr>
                  <w:color w:val="0563C1"/>
                  <w:u w:val="single"/>
                  <w:sz w:val="17"/>
                </w:rPr>
                <w:t>Wordnik</w:t>
              </w:r>
            </w:hyperlink>
          </w:p>
        </w:tc>
        <w:tc>
          <w:tcPr>
            <w:tcW w:type="dxa" w:w="4700"/>
            <w:tcMar>
              <w:top w:w="80" w:type="dxa"/>
              <w:start w:w="120" w:type="dxa"/>
              <w:bottom w:w="80" w:type="dxa"/>
              <w:end w:w="120" w:type="dxa"/>
            </w:tcMar>
          </w:tcPr>
          <w:p>
            <w:pPr>
              <w:spacing w:after="0"/>
            </w:pPr>
            <w:r>
              <w:rPr>
                <w:rFonts w:ascii="Calibri" w:hAnsi="Calibri"/>
                <w:b w:val="0"/>
                <w:color w:val="000000"/>
                <w:sz w:val="16"/>
              </w:rPr>
              <w:t>Dictionary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0">
              <w:r>
                <w:rPr>
                  <w:color w:val="0563C1"/>
                  <w:u w:val="single"/>
                  <w:sz w:val="17"/>
                </w:rPr>
                <w:t>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Definitions and synonyms for more than 150,000 words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Documents &amp; Productivity (38)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491">
              <w:r>
                <w:rPr>
                  <w:color w:val="0563C1"/>
                  <w:u w:val="single"/>
                  <w:sz w:val="17"/>
                </w:rPr>
                <w:t>Airtable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 with Airtable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2">
              <w:r>
                <w:rPr>
                  <w:color w:val="0563C1"/>
                  <w:u w:val="single"/>
                  <w:sz w:val="17"/>
                </w:rPr>
                <w:t>Api2Convert</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File Conversion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3">
              <w:r>
                <w:rPr>
                  <w:color w:val="0563C1"/>
                  <w:u w:val="single"/>
                  <w:sz w:val="17"/>
                </w:rPr>
                <w:t>apilayer pdflayer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HTML/URL to PDF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4">
              <w:r>
                <w:rPr>
                  <w:color w:val="0563C1"/>
                  <w:u w:val="single"/>
                  <w:sz w:val="17"/>
                </w:rPr>
                <w:t>Asana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Programmatic access to all data in your asana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95">
              <w:r>
                <w:rPr>
                  <w:color w:val="0563C1"/>
                  <w:u w:val="single"/>
                  <w:sz w:val="17"/>
                </w:rPr>
                <w:t>BuildPDF</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HTML, images, and text to PDF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96">
              <w:r>
                <w:rPr>
                  <w:color w:val="0563C1"/>
                  <w:u w:val="single"/>
                  <w:sz w:val="17"/>
                </w:rPr>
                <w:t>ClickUp</w:t>
              </w:r>
            </w:hyperlink>
          </w:p>
        </w:tc>
        <w:tc>
          <w:tcPr>
            <w:tcW w:type="dxa" w:w="4700"/>
            <w:tcMar>
              <w:top w:w="80" w:type="dxa"/>
              <w:start w:w="120" w:type="dxa"/>
              <w:bottom w:w="80" w:type="dxa"/>
              <w:end w:w="120" w:type="dxa"/>
            </w:tcMar>
          </w:tcPr>
          <w:p>
            <w:pPr>
              <w:spacing w:after="0"/>
            </w:pPr>
            <w:r>
              <w:rPr>
                <w:rFonts w:ascii="Calibri" w:hAnsi="Calibri"/>
                <w:b w:val="0"/>
                <w:color w:val="000000"/>
                <w:sz w:val="16"/>
              </w:rPr>
              <w:t>ClickUp is a robust, cloud-based project management tool for boosting productivity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7">
              <w:r>
                <w:rPr>
                  <w:color w:val="0563C1"/>
                  <w:u w:val="single"/>
                  <w:sz w:val="17"/>
                </w:rPr>
                <w:t>Clockify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Clockify's REST-based API can be used to push/pull data to/from it &amp; integrate it with other systems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8">
              <w:r>
                <w:rPr>
                  <w:color w:val="0563C1"/>
                  <w:u w:val="single"/>
                  <w:sz w:val="17"/>
                </w:rPr>
                <w:t>CloudConvert</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file converter for audio, video, document, ebook, archive, image, spreadsheet, presentation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9">
              <w:r>
                <w:rPr>
                  <w:color w:val="0563C1"/>
                  <w:u w:val="single"/>
                  <w:sz w:val="17"/>
                </w:rPr>
                <w:t>Cloudmersive Document and Data Conversion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HTML/URL to PDF/PNG, Office documents to PDF, image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00">
              <w:r>
                <w:rPr>
                  <w:color w:val="0563C1"/>
                  <w:u w:val="single"/>
                  <w:sz w:val="17"/>
                </w:rPr>
                <w:t>Code::Stats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Automatic time tracking for programmers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01">
              <w:r>
                <w:rPr>
                  <w:color w:val="0563C1"/>
                  <w:u w:val="single"/>
                  <w:sz w:val="17"/>
                </w:rPr>
                <w:t>CraftMyPDF</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PDF documents from templates with a drop-and-drop editor and a simple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02">
              <w:r>
                <w:rPr>
                  <w:color w:val="0563C1"/>
                  <w:u w:val="single"/>
                  <w:sz w:val="17"/>
                </w:rPr>
                <w:t>DocStruct</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extraction of invoices, receipts, bank statements &amp; contracts into structured JSON/CSV</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03">
              <w:r>
                <w:rPr>
                  <w:color w:val="0563C1"/>
                  <w:u w:val="single"/>
                  <w:sz w:val="17"/>
                </w:rPr>
                <w:t>Flowdash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 business workflows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4">
              <w:r>
                <w:rPr>
                  <w:color w:val="0563C1"/>
                  <w:u w:val="single"/>
                  <w:sz w:val="17"/>
                </w:rPr>
                <w:t>Html2PDF</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HTML/URL to PDF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5">
              <w:r>
                <w:rPr>
                  <w:color w:val="0563C1"/>
                  <w:u w:val="single"/>
                  <w:sz w:val="17"/>
                </w:rPr>
                <w:t>iLovePDF</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merge, split, extract text and add page numbers for PDFs. Free for 250 documents/month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06">
              <w:r>
                <w:rPr>
                  <w:color w:val="0563C1"/>
                  <w:u w:val="single"/>
                  <w:sz w:val="17"/>
                </w:rPr>
                <w:t>JIRA</w:t>
              </w:r>
            </w:hyperlink>
          </w:p>
        </w:tc>
        <w:tc>
          <w:tcPr>
            <w:tcW w:type="dxa" w:w="4700"/>
            <w:tcMar>
              <w:top w:w="80" w:type="dxa"/>
              <w:start w:w="120" w:type="dxa"/>
              <w:bottom w:w="80" w:type="dxa"/>
              <w:end w:w="120" w:type="dxa"/>
            </w:tcMar>
          </w:tcPr>
          <w:p>
            <w:pPr>
              <w:spacing w:after="0"/>
            </w:pPr>
            <w:r>
              <w:rPr>
                <w:rFonts w:ascii="Calibri" w:hAnsi="Calibri"/>
                <w:b w:val="0"/>
                <w:color w:val="000000"/>
                <w:sz w:val="16"/>
              </w:rPr>
              <w:t>JIRA is a proprietary issue tracking product that allows bug tracking and agile project management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7">
              <w:r>
                <w:rPr>
                  <w:color w:val="0563C1"/>
                  <w:u w:val="single"/>
                  <w:sz w:val="17"/>
                </w:rPr>
                <w:t>Mattermost</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open source platform for developer collaboration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8">
              <w:r>
                <w:rPr>
                  <w:color w:val="0563C1"/>
                  <w:u w:val="single"/>
                  <w:sz w:val="17"/>
                </w:rPr>
                <w:t>Mercury</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parser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9">
              <w:r>
                <w:rPr>
                  <w:color w:val="0563C1"/>
                  <w:u w:val="single"/>
                  <w:sz w:val="17"/>
                </w:rPr>
                <w:t>Monday</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Programmatically access and update data inside a monday.com account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0">
              <w:r>
                <w:rPr>
                  <w:color w:val="0563C1"/>
                  <w:u w:val="single"/>
                  <w:sz w:val="17"/>
                </w:rPr>
                <w:t>Notion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 with Notion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1">
              <w:r>
                <w:rPr>
                  <w:color w:val="0563C1"/>
                  <w:u w:val="single"/>
                  <w:sz w:val="17"/>
                </w:rPr>
                <w:t>OCR.Space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OCR text extraction from images and PDFs with a free tier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2">
              <w:r>
                <w:rPr>
                  <w:color w:val="0563C1"/>
                  <w:u w:val="single"/>
                  <w:sz w:val="17"/>
                </w:rPr>
                <w:t>PandaDoc</w:t>
              </w:r>
            </w:hyperlink>
          </w:p>
        </w:tc>
        <w:tc>
          <w:tcPr>
            <w:tcW w:type="dxa" w:w="4700"/>
            <w:tcMar>
              <w:top w:w="80" w:type="dxa"/>
              <w:start w:w="120" w:type="dxa"/>
              <w:bottom w:w="80" w:type="dxa"/>
              <w:end w:w="120" w:type="dxa"/>
            </w:tcMar>
          </w:tcPr>
          <w:p>
            <w:pPr>
              <w:spacing w:after="0"/>
            </w:pPr>
            <w:r>
              <w:rPr>
                <w:rFonts w:ascii="Calibri" w:hAnsi="Calibri"/>
                <w:b w:val="0"/>
                <w:color w:val="000000"/>
                <w:sz w:val="16"/>
              </w:rPr>
              <w:t>DocGen and eSignatures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13">
              <w:r>
                <w:rPr>
                  <w:color w:val="0563C1"/>
                  <w:u w:val="single"/>
                  <w:sz w:val="17"/>
                </w:rPr>
                <w:t>PDFFleet</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 and URL to PDF API with templates and a free tier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14">
              <w:r>
                <w:rPr>
                  <w:color w:val="0563C1"/>
                  <w:u w:val="single"/>
                  <w:sz w:val="17"/>
                </w:rPr>
                <w:t>Pocket</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Bookmarking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5">
              <w:r>
                <w:rPr>
                  <w:color w:val="0563C1"/>
                  <w:u w:val="single"/>
                  <w:sz w:val="17"/>
                </w:rPr>
                <w:t>Podio</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productivity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6">
              <w:r>
                <w:rPr>
                  <w:color w:val="0563C1"/>
                  <w:u w:val="single"/>
                  <w:sz w:val="17"/>
                </w:rPr>
                <w:t>PolyDoc</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HTML/URL to PDF and screenshots, plus Factur-X/ZUGFeRD e-invoices; free tier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7">
              <w:r>
                <w:rPr>
                  <w:color w:val="0563C1"/>
                  <w:u w:val="single"/>
                  <w:sz w:val="17"/>
                </w:rPr>
                <w:t>PrexView</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from XML or JSON to PDF, HTML or Image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8">
              <w:r>
                <w:rPr>
                  <w:color w:val="0563C1"/>
                  <w:u w:val="single"/>
                  <w:sz w:val="17"/>
                </w:rPr>
                <w:t>Renderly</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 to PDF conversion API built on Chromium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19">
              <w:r>
                <w:rPr>
                  <w:color w:val="0563C1"/>
                  <w:u w:val="single"/>
                  <w:sz w:val="17"/>
                </w:rPr>
                <w:t>Rendex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Render HTML, Markdown, or URLs to PNG/JPEG/WebP/PDF, with extraction and templating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0">
              <w:r>
                <w:rPr>
                  <w:color w:val="0563C1"/>
                  <w:u w:val="single"/>
                  <w:sz w:val="17"/>
                </w:rPr>
                <w:t>Restpack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screenshot, HTML to PDF and content extraction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1">
              <w:r>
                <w:rPr>
                  <w:color w:val="0563C1"/>
                  <w:u w:val="single"/>
                  <w:sz w:val="17"/>
                </w:rPr>
                <w:t>RunConvert</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video, audio, image, and document files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22">
              <w:r>
                <w:rPr>
                  <w:color w:val="0563C1"/>
                  <w:u w:val="single"/>
                  <w:sz w:val="17"/>
                </w:rPr>
                <w:t>Todoist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Todo Lists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3">
              <w:r>
                <w:rPr>
                  <w:color w:val="0563C1"/>
                  <w:u w:val="single"/>
                  <w:sz w:val="17"/>
                </w:rPr>
                <w:t>Smart Image Enhancement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Performs image upscaling by adding detail to images through multiple super-resolution algorithms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4">
              <w:r>
                <w:rPr>
                  <w:color w:val="0563C1"/>
                  <w:u w:val="single"/>
                  <w:sz w:val="17"/>
                </w:rPr>
                <w:t>staffSign</w:t>
              </w:r>
            </w:hyperlink>
          </w:p>
        </w:tc>
        <w:tc>
          <w:tcPr>
            <w:tcW w:type="dxa" w:w="4700"/>
            <w:tcMar>
              <w:top w:w="80" w:type="dxa"/>
              <w:start w:w="120" w:type="dxa"/>
              <w:bottom w:w="80" w:type="dxa"/>
              <w:end w:w="120" w:type="dxa"/>
            </w:tcMar>
          </w:tcPr>
          <w:p>
            <w:pPr>
              <w:spacing w:after="0"/>
            </w:pPr>
            <w:r>
              <w:rPr>
                <w:rFonts w:ascii="Calibri" w:hAnsi="Calibri"/>
                <w:b w:val="0"/>
                <w:color w:val="000000"/>
                <w:sz w:val="16"/>
              </w:rPr>
              <w:t>Digital employment contract API with QES/eIDAS support for HR and staffing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25">
              <w:r>
                <w:rPr>
                  <w:color w:val="0563C1"/>
                  <w:u w:val="single"/>
                  <w:sz w:val="17"/>
                </w:rPr>
                <w:t>Vector Express v2.0</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vector file converting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26">
              <w:r>
                <w:rPr>
                  <w:color w:val="0563C1"/>
                  <w:u w:val="single"/>
                  <w:sz w:val="17"/>
                </w:rPr>
                <w:t>WakaTime</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Automated time tracking leaderboards for programmers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7">
              <w:r>
                <w:rPr>
                  <w:color w:val="0563C1"/>
                  <w:u w:val="single"/>
                  <w:sz w:val="17"/>
                </w:rPr>
                <w:t>Zube</w:t>
              </w:r>
            </w:hyperlink>
          </w:p>
        </w:tc>
        <w:tc>
          <w:tcPr>
            <w:tcW w:type="dxa" w:w="4700"/>
            <w:tcMar>
              <w:top w:w="80" w:type="dxa"/>
              <w:start w:w="120" w:type="dxa"/>
              <w:bottom w:w="80" w:type="dxa"/>
              <w:end w:w="120" w:type="dxa"/>
            </w:tcMar>
          </w:tcPr>
          <w:p>
            <w:pPr>
              <w:spacing w:after="0"/>
            </w:pPr>
            <w:r>
              <w:rPr>
                <w:rFonts w:ascii="Calibri" w:hAnsi="Calibri"/>
                <w:b w:val="0"/>
                <w:color w:val="000000"/>
                <w:sz w:val="16"/>
              </w:rPr>
              <w:t>Full stack project management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8">
              <w:r>
                <w:rPr>
                  <w:color w:val="0563C1"/>
                  <w:u w:val="single"/>
                  <w:sz w:val="17"/>
                </w:rPr>
                <w:t>Zero Retention PDF</w:t>
              </w:r>
            </w:hyperlink>
          </w:p>
        </w:tc>
        <w:tc>
          <w:tcPr>
            <w:tcW w:type="dxa" w:w="4700"/>
            <w:tcMar>
              <w:top w:w="80" w:type="dxa"/>
              <w:start w:w="120" w:type="dxa"/>
              <w:bottom w:w="80" w:type="dxa"/>
              <w:end w:w="120" w:type="dxa"/>
            </w:tcMar>
          </w:tcPr>
          <w:p>
            <w:pPr>
              <w:spacing w:after="0"/>
            </w:pPr>
            <w:r>
              <w:rPr>
                <w:rFonts w:ascii="Calibri" w:hAnsi="Calibri"/>
                <w:b w:val="0"/>
                <w:color w:val="000000"/>
                <w:sz w:val="16"/>
              </w:rPr>
              <w:t>Zero-retention HTML to PDF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Email (24)</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29">
              <w:r>
                <w:rPr>
                  <w:color w:val="0563C1"/>
                  <w:u w:val="single"/>
                  <w:sz w:val="17"/>
                </w:rPr>
                <w:t>mailboxlayer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address validation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30">
              <w:r>
                <w:rPr>
                  <w:color w:val="0563C1"/>
                  <w:u w:val="single"/>
                  <w:sz w:val="17"/>
                </w:rPr>
                <w:t>AGPC Domain Check</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Check a domain's SPF, DKIM, DMARC and MX with a graded shareable report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1">
              <w:r>
                <w:rPr>
                  <w:color w:val="0563C1"/>
                  <w:u w:val="single"/>
                  <w:sz w:val="17"/>
                </w:rPr>
                <w:t>Atomic Mail</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for AI agents: programmatic inbox creation and send/receive over JMAP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32">
              <w:r>
                <w:rPr>
                  <w:color w:val="0563C1"/>
                  <w:u w:val="single"/>
                  <w:sz w:val="17"/>
                </w:rPr>
                <w:t>Cloudmersive Validate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email addresses, phone numbers, VAT numbers and domain names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3">
              <w:r>
                <w:rPr>
                  <w:color w:val="0563C1"/>
                  <w:u w:val="single"/>
                  <w:sz w:val="17"/>
                </w:rPr>
                <w:t>Disify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and detect disposable and temporary email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4">
              <w:r>
                <w:rPr>
                  <w:color w:val="0563C1"/>
                  <w:u w:val="single"/>
                  <w:sz w:val="17"/>
                </w:rPr>
                <w:t>DropMail</w:t>
              </w:r>
            </w:hyperlink>
          </w:p>
        </w:tc>
        <w:tc>
          <w:tcPr>
            <w:tcW w:type="dxa" w:w="4700"/>
            <w:tcMar>
              <w:top w:w="80" w:type="dxa"/>
              <w:start w:w="120" w:type="dxa"/>
              <w:bottom w:w="80" w:type="dxa"/>
              <w:end w:w="120" w:type="dxa"/>
            </w:tcMar>
          </w:tcPr>
          <w:p>
            <w:pPr>
              <w:spacing w:after="0"/>
            </w:pPr>
            <w:r>
              <w:rPr>
                <w:rFonts w:ascii="Calibri" w:hAnsi="Calibri"/>
                <w:b w:val="0"/>
                <w:color w:val="000000"/>
                <w:sz w:val="16"/>
              </w:rPr>
              <w:t>GraphQL API for creating and managing ephemeral e-mail inboxes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35">
              <w:r>
                <w:rPr>
                  <w:color w:val="0563C1"/>
                  <w:u w:val="single"/>
                  <w:sz w:val="17"/>
                </w:rPr>
                <w:t>EmailJS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Send emails directly from client-side JavaScript without a backend server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6">
              <w:r>
                <w:rPr>
                  <w:color w:val="0563C1"/>
                  <w:u w:val="single"/>
                  <w:sz w:val="17"/>
                </w:rPr>
                <w:t>Email Validation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email addresses for deliverability and spam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7">
              <w:r>
                <w:rPr>
                  <w:color w:val="0563C1"/>
                  <w:u w:val="single"/>
                  <w:sz w:val="17"/>
                </w:rPr>
                <w:t>EVA</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email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8">
              <w:r>
                <w:rPr>
                  <w:color w:val="0563C1"/>
                  <w:u w:val="single"/>
                  <w:sz w:val="17"/>
                </w:rPr>
                <w:t>Guerrilla Mail</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Disposable temporary Email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39">
              <w:r>
                <w:rPr>
                  <w:color w:val="0563C1"/>
                  <w:u w:val="single"/>
                  <w:sz w:val="17"/>
                </w:rPr>
                <w:t>ImprovMX</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free email forwarding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40">
              <w:r>
                <w:rPr>
                  <w:color w:val="0563C1"/>
                  <w:u w:val="single"/>
                  <w:sz w:val="17"/>
                </w:rPr>
                <w:t>Kickbox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verification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41">
              <w:r>
                <w:rPr>
                  <w:color w:val="0563C1"/>
                  <w:u w:val="single"/>
                  <w:sz w:val="17"/>
                </w:rPr>
                <w:t>Kiprio Email Validate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email validation: MX check, disposable detection, syntax</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42">
              <w:r>
                <w:rPr>
                  <w:color w:val="0563C1"/>
                  <w:u w:val="single"/>
                  <w:sz w:val="17"/>
                </w:rPr>
                <w:t>mail.gw</w:t>
              </w:r>
            </w:hyperlink>
          </w:p>
        </w:tc>
        <w:tc>
          <w:tcPr>
            <w:tcW w:type="dxa" w:w="4700"/>
            <w:tcMar>
              <w:top w:w="80" w:type="dxa"/>
              <w:start w:w="120" w:type="dxa"/>
              <w:bottom w:w="80" w:type="dxa"/>
              <w:end w:w="120" w:type="dxa"/>
            </w:tcMar>
          </w:tcPr>
          <w:p>
            <w:pPr>
              <w:spacing w:after="0"/>
            </w:pPr>
            <w:r>
              <w:rPr>
                <w:rFonts w:ascii="Calibri" w:hAnsi="Calibri"/>
                <w:b w:val="0"/>
                <w:color w:val="000000"/>
                <w:sz w:val="16"/>
              </w:rPr>
              <w:t>10 Minute Mail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43">
              <w:r>
                <w:rPr>
                  <w:color w:val="0563C1"/>
                  <w:u w:val="single"/>
                  <w:sz w:val="17"/>
                </w:rPr>
                <w:t>mail.tm</w:t>
              </w:r>
            </w:hyperlink>
          </w:p>
        </w:tc>
        <w:tc>
          <w:tcPr>
            <w:tcW w:type="dxa" w:w="4700"/>
            <w:tcMar>
              <w:top w:w="80" w:type="dxa"/>
              <w:start w:w="120" w:type="dxa"/>
              <w:bottom w:w="80" w:type="dxa"/>
              <w:end w:w="120" w:type="dxa"/>
            </w:tcMar>
          </w:tcPr>
          <w:p>
            <w:pPr>
              <w:spacing w:after="0"/>
            </w:pPr>
            <w:r>
              <w:rPr>
                <w:rFonts w:ascii="Calibri" w:hAnsi="Calibri"/>
                <w:b w:val="0"/>
                <w:color w:val="000000"/>
                <w:sz w:val="16"/>
              </w:rPr>
              <w:t>Temporary Email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44">
              <w:r>
                <w:rPr>
                  <w:color w:val="0563C1"/>
                  <w:u w:val="single"/>
                  <w:sz w:val="17"/>
                </w:rPr>
                <w:t>MailboxValidator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email address to improve deliverability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45">
              <w:r>
                <w:rPr>
                  <w:color w:val="0563C1"/>
                  <w:u w:val="single"/>
                  <w:sz w:val="17"/>
                </w:rPr>
                <w:t>MailCheck.ai</w:t>
              </w:r>
            </w:hyperlink>
          </w:p>
        </w:tc>
        <w:tc>
          <w:tcPr>
            <w:tcW w:type="dxa" w:w="4700"/>
            <w:tcMar>
              <w:top w:w="80" w:type="dxa"/>
              <w:start w:w="120" w:type="dxa"/>
              <w:bottom w:w="80" w:type="dxa"/>
              <w:end w:w="120" w:type="dxa"/>
            </w:tcMar>
          </w:tcPr>
          <w:p>
            <w:pPr>
              <w:spacing w:after="0"/>
            </w:pPr>
            <w:r>
              <w:rPr>
                <w:rFonts w:ascii="Calibri" w:hAnsi="Calibri"/>
                <w:b w:val="0"/>
                <w:color w:val="000000"/>
                <w:sz w:val="16"/>
              </w:rPr>
              <w:t>Prevent users to sign up with temporary email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46">
              <w:r>
                <w:rPr>
                  <w:color w:val="0563C1"/>
                  <w:u w:val="single"/>
                  <w:sz w:val="17"/>
                </w:rPr>
                <w:t>Mailtrap</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API and SMTP for sending transactional and bulk emails, with email testing sandbox for safe development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47">
              <w:r>
                <w:rPr>
                  <w:color w:val="0563C1"/>
                  <w:u w:val="single"/>
                  <w:sz w:val="17"/>
                </w:rPr>
                <w:t>PostStack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EU-hosted email API for transactional and marketing email, with contacts, broadcasts, and analytics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48">
              <w:r>
                <w:rPr>
                  <w:color w:val="0563C1"/>
                  <w:u w:val="single"/>
                  <w:sz w:val="17"/>
                </w:rPr>
                <w:t>Sendgrid</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cloud-based SMTP provider that allows you to send emails without having to maintain email servers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49">
              <w:r>
                <w:rPr>
                  <w:color w:val="0563C1"/>
                  <w:u w:val="single"/>
                  <w:sz w:val="17"/>
                </w:rPr>
                <w:t>Sendinblue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service that provides solutions relating to marketing and/or transactional email and/or SMS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50">
              <w:r>
                <w:rPr>
                  <w:color w:val="0563C1"/>
                  <w:u w:val="single"/>
                  <w:sz w:val="17"/>
                </w:rPr>
                <w:t>SMTPfast</w:t>
              </w:r>
            </w:hyperlink>
          </w:p>
        </w:tc>
        <w:tc>
          <w:tcPr>
            <w:tcW w:type="dxa" w:w="4700"/>
            <w:tcMar>
              <w:top w:w="80" w:type="dxa"/>
              <w:start w:w="120" w:type="dxa"/>
              <w:bottom w:w="80" w:type="dxa"/>
              <w:end w:w="120" w:type="dxa"/>
            </w:tcMar>
          </w:tcPr>
          <w:p>
            <w:pPr>
              <w:spacing w:after="0"/>
            </w:pPr>
            <w:r>
              <w:rPr>
                <w:rFonts w:ascii="Calibri" w:hAnsi="Calibri"/>
                <w:b w:val="0"/>
                <w:color w:val="000000"/>
                <w:sz w:val="16"/>
              </w:rPr>
              <w:t>Send transactional email, manage contacts and broadcasts, free 3,000 emails/month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1">
              <w:r>
                <w:rPr>
                  <w:color w:val="0563C1"/>
                  <w:u w:val="single"/>
                  <w:sz w:val="17"/>
                </w:rPr>
                <w:t>uchecker</w:t>
              </w:r>
            </w:hyperlink>
          </w:p>
        </w:tc>
        <w:tc>
          <w:tcPr>
            <w:tcW w:type="dxa" w:w="4700"/>
            <w:tcMar>
              <w:top w:w="80" w:type="dxa"/>
              <w:start w:w="120" w:type="dxa"/>
              <w:bottom w:w="80" w:type="dxa"/>
              <w:end w:w="120" w:type="dxa"/>
            </w:tcMar>
          </w:tcPr>
          <w:p>
            <w:pPr>
              <w:spacing w:after="0"/>
            </w:pPr>
            <w:r>
              <w:rPr>
                <w:rFonts w:ascii="Calibri" w:hAnsi="Calibri"/>
                <w:b w:val="0"/>
                <w:color w:val="000000"/>
                <w:sz w:val="16"/>
              </w:rPr>
              <w:t>Bulk email verification with full SMTP server responses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52">
              <w:r>
                <w:rPr>
                  <w:color w:val="0563C1"/>
                  <w:u w:val="single"/>
                  <w:sz w:val="17"/>
                </w:rPr>
                <w:t>Verifier</w:t>
              </w:r>
            </w:hyperlink>
          </w:p>
        </w:tc>
        <w:tc>
          <w:tcPr>
            <w:tcW w:type="dxa" w:w="4700"/>
            <w:tcMar>
              <w:top w:w="80" w:type="dxa"/>
              <w:start w:w="120" w:type="dxa"/>
              <w:bottom w:w="80" w:type="dxa"/>
              <w:end w:w="120" w:type="dxa"/>
            </w:tcMar>
          </w:tcPr>
          <w:p>
            <w:pPr>
              <w:spacing w:after="0"/>
            </w:pPr>
            <w:r>
              <w:rPr>
                <w:rFonts w:ascii="Calibri" w:hAnsi="Calibri"/>
                <w:b w:val="0"/>
                <w:color w:val="000000"/>
                <w:sz w:val="16"/>
              </w:rPr>
              <w:t>Verifies that a given email is real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Entertainment (17)</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53">
              <w:r>
                <w:rPr>
                  <w:color w:val="0563C1"/>
                  <w:u w:val="single"/>
                  <w:sz w:val="17"/>
                </w:rPr>
                <w:t>Anycrap</w:t>
              </w:r>
            </w:hyperlink>
          </w:p>
        </w:tc>
        <w:tc>
          <w:tcPr>
            <w:tcW w:type="dxa" w:w="4700"/>
            <w:tcMar>
              <w:top w:w="80" w:type="dxa"/>
              <w:start w:w="120" w:type="dxa"/>
              <w:bottom w:w="80" w:type="dxa"/>
              <w:end w:w="120" w:type="dxa"/>
            </w:tcMar>
          </w:tcPr>
          <w:p>
            <w:pPr>
              <w:spacing w:after="0"/>
            </w:pPr>
            <w:r>
              <w:rPr>
                <w:rFonts w:ascii="Calibri" w:hAnsi="Calibri"/>
                <w:b w:val="0"/>
                <w:color w:val="000000"/>
                <w:sz w:val="16"/>
              </w:rPr>
              <w:t>35,000+ absurdist AI-generated product concepts with names, descriptions, and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4">
              <w:r>
                <w:rPr>
                  <w:color w:val="0563C1"/>
                  <w:u w:val="single"/>
                  <w:sz w:val="17"/>
                </w:rPr>
                <w:t>chucknorris.io</w:t>
              </w:r>
            </w:hyperlink>
          </w:p>
        </w:tc>
        <w:tc>
          <w:tcPr>
            <w:tcW w:type="dxa" w:w="4700"/>
            <w:tcMar>
              <w:top w:w="80" w:type="dxa"/>
              <w:start w:w="120" w:type="dxa"/>
              <w:bottom w:w="80" w:type="dxa"/>
              <w:end w:w="120" w:type="dxa"/>
            </w:tcMar>
          </w:tcPr>
          <w:p>
            <w:pPr>
              <w:spacing w:after="0"/>
            </w:pPr>
            <w:r>
              <w:rPr>
                <w:rFonts w:ascii="Calibri" w:hAnsi="Calibri"/>
                <w:b w:val="0"/>
                <w:color w:val="000000"/>
                <w:sz w:val="16"/>
              </w:rPr>
              <w:t>JSON API for hand curated Chuck Norris jokes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55">
              <w:r>
                <w:rPr>
                  <w:color w:val="0563C1"/>
                  <w:u w:val="single"/>
                  <w:sz w:val="17"/>
                </w:rPr>
                <w:t>Corporate Buzz 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Corporate Buzz Words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6">
              <w:r>
                <w:rPr>
                  <w:color w:val="0563C1"/>
                  <w:u w:val="single"/>
                  <w:sz w:val="17"/>
                </w:rPr>
                <w:t>CosmyDay Astrology</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Natal charts and sky events computed from Swiss Ephemeris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7">
              <w:r>
                <w:rPr>
                  <w:color w:val="0563C1"/>
                  <w:u w:val="single"/>
                  <w:sz w:val="17"/>
                </w:rPr>
                <w:t>Excuser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random excuses for various situations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58">
              <w:r>
                <w:rPr>
                  <w:color w:val="0563C1"/>
                  <w:u w:val="single"/>
                  <w:sz w:val="17"/>
                </w:rPr>
                <w:t>Fun Fact</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HTTPS api that can randomly select and return a fact from the FFA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9">
              <w:r>
                <w:rPr>
                  <w:color w:val="0563C1"/>
                  <w:u w:val="single"/>
                  <w:sz w:val="17"/>
                </w:rPr>
                <w:t>Imgflip</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Gets an array of popular memes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0">
              <w:r>
                <w:rPr>
                  <w:color w:val="0563C1"/>
                  <w:u w:val="single"/>
                  <w:sz w:val="17"/>
                </w:rPr>
                <w:t>JokeAPI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Programmable jokes in multiple languages with filtering options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61">
              <w:r>
                <w:rPr>
                  <w:color w:val="0563C1"/>
                  <w:u w:val="single"/>
                  <w:sz w:val="17"/>
                </w:rPr>
                <w:t>justmeme.wtf</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meme API with 2400+ templates, search, trending, and AI generation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62">
              <w:r>
                <w:rPr>
                  <w:color w:val="0563C1"/>
                  <w:u w:val="single"/>
                  <w:sz w:val="17"/>
                </w:rPr>
                <w:t>Meme Maker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create your own meme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3">
              <w:r>
                <w:rPr>
                  <w:color w:val="0563C1"/>
                  <w:u w:val="single"/>
                  <w:sz w:val="17"/>
                </w:rPr>
                <w:t>Memesio</w:t>
              </w:r>
            </w:hyperlink>
          </w:p>
        </w:tc>
        <w:tc>
          <w:tcPr>
            <w:tcW w:type="dxa" w:w="4700"/>
            <w:tcMar>
              <w:top w:w="80" w:type="dxa"/>
              <w:start w:w="120" w:type="dxa"/>
              <w:bottom w:w="80" w:type="dxa"/>
              <w:end w:w="120" w:type="dxa"/>
            </w:tcMar>
          </w:tcPr>
          <w:p>
            <w:pPr>
              <w:spacing w:after="0"/>
            </w:pPr>
            <w:r>
              <w:rPr>
                <w:rFonts w:ascii="Calibri" w:hAnsi="Calibri"/>
                <w:b w:val="0"/>
                <w:color w:val="000000"/>
                <w:sz w:val="16"/>
              </w:rPr>
              <w:t>Meme creation API with templates, editable captions and hosted share links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64">
              <w:r>
                <w:rPr>
                  <w:color w:val="0563C1"/>
                  <w:u w:val="single"/>
                  <w:sz w:val="17"/>
                </w:rPr>
                <w:t>NaMoMemes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Memes on Narendra Modi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5">
              <w:r>
                <w:rPr>
                  <w:color w:val="0563C1"/>
                  <w:u w:val="single"/>
                  <w:sz w:val="17"/>
                </w:rPr>
                <w:t>PotterDB</w:t>
              </w:r>
            </w:hyperlink>
          </w:p>
        </w:tc>
        <w:tc>
          <w:tcPr>
            <w:tcW w:type="dxa" w:w="4700"/>
            <w:tcMar>
              <w:top w:w="80" w:type="dxa"/>
              <w:start w:w="120" w:type="dxa"/>
              <w:bottom w:w="80" w:type="dxa"/>
              <w:end w:w="120" w:type="dxa"/>
            </w:tcMar>
          </w:tcPr>
          <w:p>
            <w:pPr>
              <w:spacing w:after="0"/>
            </w:pPr>
            <w:r>
              <w:rPr>
                <w:rFonts w:ascii="Calibri" w:hAnsi="Calibri"/>
                <w:b w:val="0"/>
                <w:color w:val="000000"/>
                <w:sz w:val="16"/>
              </w:rPr>
              <w:t>Harry Potter universe database with characters, spells, potions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66">
              <w:r>
                <w:rPr>
                  <w:color w:val="0563C1"/>
                  <w:u w:val="single"/>
                  <w:sz w:val="17"/>
                </w:rPr>
                <w:t>Random Useless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useless, but true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7">
              <w:r>
                <w:rPr>
                  <w:color w:val="0563C1"/>
                  <w:u w:val="single"/>
                  <w:sz w:val="17"/>
                </w:rPr>
                <w:t>TasteDive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Content-based recommendations for movies, music, TV shows, books, games, and podcasts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68">
              <w:r>
                <w:rPr>
                  <w:color w:val="0563C1"/>
                  <w:u w:val="single"/>
                  <w:sz w:val="17"/>
                </w:rPr>
                <w:t>Techy</w:t>
              </w:r>
            </w:hyperlink>
          </w:p>
        </w:tc>
        <w:tc>
          <w:tcPr>
            <w:tcW w:type="dxa" w:w="4700"/>
            <w:tcMar>
              <w:top w:w="80" w:type="dxa"/>
              <w:start w:w="120" w:type="dxa"/>
              <w:bottom w:w="80" w:type="dxa"/>
              <w:end w:w="120" w:type="dxa"/>
            </w:tcMar>
          </w:tcPr>
          <w:p>
            <w:pPr>
              <w:spacing w:after="0"/>
            </w:pPr>
            <w:r>
              <w:rPr>
                <w:rFonts w:ascii="Calibri" w:hAnsi="Calibri"/>
                <w:b w:val="0"/>
                <w:color w:val="000000"/>
                <w:sz w:val="16"/>
              </w:rPr>
              <w:t>JSON and Plaintext API for tech-savvy sounding phrases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9">
              <w:r>
                <w:rPr>
                  <w:color w:val="0563C1"/>
                  <w:u w:val="single"/>
                  <w:sz w:val="17"/>
                </w:rPr>
                <w:t>Yo Momma Jokes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Yo Momma Jokes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Environment (21)</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70">
              <w:r>
                <w:rPr>
                  <w:color w:val="0563C1"/>
                  <w:u w:val="single"/>
                  <w:sz w:val="17"/>
                </w:rPr>
                <w:t>BreezoMeter Pollen</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 Forecast pollen conditions data for a specific location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1">
              <w:r>
                <w:rPr>
                  <w:color w:val="0563C1"/>
                  <w:u w:val="single"/>
                  <w:sz w:val="17"/>
                </w:rPr>
                <w:t>Carbon Interface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calculate carbon (C02) emissions estimates for common C02 emitting activities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72">
              <w:r>
                <w:rPr>
                  <w:color w:val="0563C1"/>
                  <w:u w:val="single"/>
                  <w:sz w:val="17"/>
                </w:rPr>
                <w:t>Climatiq</w:t>
              </w:r>
            </w:hyperlink>
          </w:p>
        </w:tc>
        <w:tc>
          <w:tcPr>
            <w:tcW w:type="dxa" w:w="4700"/>
            <w:tcMar>
              <w:top w:w="80" w:type="dxa"/>
              <w:start w:w="120" w:type="dxa"/>
              <w:bottom w:w="80" w:type="dxa"/>
              <w:end w:w="120" w:type="dxa"/>
            </w:tcMar>
          </w:tcPr>
          <w:p>
            <w:pPr>
              <w:spacing w:after="0"/>
            </w:pPr>
            <w:r>
              <w:rPr>
                <w:rFonts w:ascii="Calibri" w:hAnsi="Calibri"/>
                <w:b w:val="0"/>
                <w:color w:val="000000"/>
                <w:sz w:val="16"/>
              </w:rPr>
              <w:t>Calculate the environmental footprint created by a broad range of emission-generating activities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73">
              <w:r>
                <w:rPr>
                  <w:color w:val="0563C1"/>
                  <w:u w:val="single"/>
                  <w:sz w:val="17"/>
                </w:rPr>
                <w:t>Cloverly</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calculates the impact of common carbon-intensive activities in real time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4">
              <w:r>
                <w:rPr>
                  <w:color w:val="0563C1"/>
                  <w:u w:val="single"/>
                  <w:sz w:val="17"/>
                </w:rPr>
                <w:t>CO2 Offset</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calculates and validates the carbon footprint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5">
              <w:r>
                <w:rPr>
                  <w:color w:val="0563C1"/>
                  <w:u w:val="single"/>
                  <w:sz w:val="17"/>
                </w:rPr>
                <w:t>Danish data service Energi</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energy data from Energinet to society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6">
              <w:r>
                <w:rPr>
                  <w:color w:val="0563C1"/>
                  <w:u w:val="single"/>
                  <w:sz w:val="17"/>
                </w:rPr>
                <w:t>GrünstromIndex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Green Power Index for Germany (Grünstromindex/GSI)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77">
              <w:r>
                <w:rPr>
                  <w:color w:val="0563C1"/>
                  <w:u w:val="single"/>
                  <w:sz w:val="17"/>
                </w:rPr>
                <w:t>IQAir</w:t>
              </w:r>
            </w:hyperlink>
          </w:p>
        </w:tc>
        <w:tc>
          <w:tcPr>
            <w:tcW w:type="dxa" w:w="4700"/>
            <w:tcMar>
              <w:top w:w="80" w:type="dxa"/>
              <w:start w:w="120" w:type="dxa"/>
              <w:bottom w:w="80" w:type="dxa"/>
              <w:end w:w="120" w:type="dxa"/>
            </w:tcMar>
          </w:tcPr>
          <w:p>
            <w:pPr>
              <w:spacing w:after="0"/>
            </w:pPr>
            <w:r>
              <w:rPr>
                <w:rFonts w:ascii="Calibri" w:hAnsi="Calibri"/>
                <w:b w:val="0"/>
                <w:color w:val="000000"/>
                <w:sz w:val="16"/>
              </w:rPr>
              <w:t>Air quality and weather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8">
              <w:r>
                <w:rPr>
                  <w:color w:val="0563C1"/>
                  <w:u w:val="single"/>
                  <w:sz w:val="17"/>
                </w:rPr>
                <w:t>kanari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worldwide wildfire detections, water bomber tracking and open fire archive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79">
              <w:r>
                <w:rPr>
                  <w:color w:val="0563C1"/>
                  <w:u w:val="single"/>
                  <w:sz w:val="17"/>
                </w:rPr>
                <w:t>Luchtmeetnet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Predicted and actual air quality components for The Netherlands (RIVM)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0">
              <w:r>
                <w:rPr>
                  <w:color w:val="0563C1"/>
                  <w:u w:val="single"/>
                  <w:sz w:val="17"/>
                </w:rPr>
                <w:t>National Grid ESO</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data from Great Britain’s Electricity System Operator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1">
              <w:r>
                <w:rPr>
                  <w:color w:val="0563C1"/>
                  <w:u w:val="single"/>
                  <w:sz w:val="17"/>
                </w:rPr>
                <w:t>OpenAQ</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air quality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2">
              <w:r>
                <w:rPr>
                  <w:color w:val="0563C1"/>
                  <w:u w:val="single"/>
                  <w:sz w:val="17"/>
                </w:rPr>
                <w:t>PM2.5 Open Data Portal</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low-cost PM2.5 sensor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3">
              <w:r>
                <w:rPr>
                  <w:color w:val="0563C1"/>
                  <w:u w:val="single"/>
                  <w:sz w:val="17"/>
                </w:rPr>
                <w:t>PM25.in</w:t>
              </w:r>
            </w:hyperlink>
          </w:p>
        </w:tc>
        <w:tc>
          <w:tcPr>
            <w:tcW w:type="dxa" w:w="4700"/>
            <w:tcMar>
              <w:top w:w="80" w:type="dxa"/>
              <w:start w:w="120" w:type="dxa"/>
              <w:bottom w:w="80" w:type="dxa"/>
              <w:end w:w="120" w:type="dxa"/>
            </w:tcMar>
          </w:tcPr>
          <w:p>
            <w:pPr>
              <w:spacing w:after="0"/>
            </w:pPr>
            <w:r>
              <w:rPr>
                <w:rFonts w:ascii="Calibri" w:hAnsi="Calibri"/>
                <w:b w:val="0"/>
                <w:color w:val="000000"/>
                <w:sz w:val="16"/>
              </w:rPr>
              <w:t>Air quality of China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4">
              <w:r>
                <w:rPr>
                  <w:color w:val="0563C1"/>
                  <w:u w:val="single"/>
                  <w:sz w:val="17"/>
                </w:rPr>
                <w:t>PVWatts</w:t>
              </w:r>
            </w:hyperlink>
          </w:p>
        </w:tc>
        <w:tc>
          <w:tcPr>
            <w:tcW w:type="dxa" w:w="4700"/>
            <w:tcMar>
              <w:top w:w="80" w:type="dxa"/>
              <w:start w:w="120" w:type="dxa"/>
              <w:bottom w:w="80" w:type="dxa"/>
              <w:end w:w="120" w:type="dxa"/>
            </w:tcMar>
          </w:tcPr>
          <w:p>
            <w:pPr>
              <w:spacing w:after="0"/>
            </w:pPr>
            <w:r>
              <w:rPr>
                <w:rFonts w:ascii="Calibri" w:hAnsi="Calibri"/>
                <w:b w:val="0"/>
                <w:color w:val="000000"/>
                <w:sz w:val="16"/>
              </w:rPr>
              <w:t>Energy production photovoltaic (PV) energy systems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5">
              <w:r>
                <w:rPr>
                  <w:color w:val="0563C1"/>
                  <w:u w:val="single"/>
                  <w:sz w:val="17"/>
                </w:rPr>
                <w:t>Solematica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Compare Italian solar (photovoltaic) installer offers, energy prices (PUN/ARERA) and satellite roof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86">
              <w:r>
                <w:rPr>
                  <w:color w:val="0563C1"/>
                  <w:u w:val="single"/>
                  <w:sz w:val="17"/>
                </w:rPr>
                <w:t>Srp Energy</w:t>
              </w:r>
            </w:hyperlink>
          </w:p>
        </w:tc>
        <w:tc>
          <w:tcPr>
            <w:tcW w:type="dxa" w:w="4700"/>
            <w:tcMar>
              <w:top w:w="80" w:type="dxa"/>
              <w:start w:w="120" w:type="dxa"/>
              <w:bottom w:w="80" w:type="dxa"/>
              <w:end w:w="120" w:type="dxa"/>
            </w:tcMar>
          </w:tcPr>
          <w:p>
            <w:pPr>
              <w:spacing w:after="0"/>
            </w:pPr>
            <w:r>
              <w:rPr>
                <w:rFonts w:ascii="Calibri" w:hAnsi="Calibri"/>
                <w:b w:val="0"/>
                <w:color w:val="000000"/>
                <w:sz w:val="16"/>
              </w:rPr>
              <w:t>Hourly usage energy report for Srp customers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87">
              <w:r>
                <w:rPr>
                  <w:color w:val="0563C1"/>
                  <w:u w:val="single"/>
                  <w:sz w:val="17"/>
                </w:rPr>
                <w:t>SustainMetrics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18,000+ GHG emission factors from DEFRA, EPA, ADEME, Ember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88">
              <w:r>
                <w:rPr>
                  <w:color w:val="0563C1"/>
                  <w:u w:val="single"/>
                  <w:sz w:val="17"/>
                </w:rPr>
                <w:t>UK Carbon Intensity</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Official Carbon Intensity API for Great Britain developed by National Grid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9">
              <w:r>
                <w:rPr>
                  <w:color w:val="0563C1"/>
                  <w:u w:val="single"/>
                  <w:sz w:val="17"/>
                </w:rPr>
                <w:t>WattFigure</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electricity rates by state, with appliance and EV charging running costs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90">
              <w:r>
                <w:rPr>
                  <w:color w:val="0563C1"/>
                  <w:u w:val="single"/>
                  <w:sz w:val="17"/>
                </w:rPr>
                <w:t>Website Carbon</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estimate the carbon footprint of loading web pages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Events (3)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91">
              <w:r>
                <w:rPr>
                  <w:color w:val="0563C1"/>
                  <w:u w:val="single"/>
                  <w:sz w:val="17"/>
                </w:rPr>
                <w:t>Eventbrite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92">
              <w:r>
                <w:rPr>
                  <w:color w:val="0563C1"/>
                  <w:u w:val="single"/>
                  <w:sz w:val="17"/>
                </w:rPr>
                <w:t>SeatGeek</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events, venues and performers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93">
              <w:r>
                <w:rPr>
                  <w:color w:val="0563C1"/>
                  <w:u w:val="single"/>
                  <w:sz w:val="17"/>
                </w:rPr>
                <w:t>Ticketmaster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events, attractions, or venues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Finance (64)</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94">
              <w:r>
                <w:rPr>
                  <w:color w:val="0563C1"/>
                  <w:u w:val="single"/>
                  <w:sz w:val="17"/>
                </w:rPr>
                <w:t>Marketstack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Intraday &amp; Historical Market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95">
              <w:r>
                <w:rPr>
                  <w:color w:val="0563C1"/>
                  <w:u w:val="single"/>
                  <w:sz w:val="17"/>
                </w:rPr>
                <w:t>Aletheia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Insider trading data, earnings call analysis, financial statements,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96">
              <w:r>
                <w:rPr>
                  <w:color w:val="0563C1"/>
                  <w:u w:val="single"/>
                  <w:sz w:val="17"/>
                </w:rPr>
                <w:t>Alpaca</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market data on all US equities and ETFs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97">
              <w:r>
                <w:rPr>
                  <w:color w:val="0563C1"/>
                  <w:u w:val="single"/>
                  <w:sz w:val="17"/>
                </w:rPr>
                <w:t>Alpha Vantage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stock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98">
              <w:r>
                <w:rPr>
                  <w:color w:val="0563C1"/>
                  <w:u w:val="single"/>
                  <w:sz w:val="17"/>
                </w:rPr>
                <w:t>Banco do Brasil</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Banco do Brasil financial transaction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99">
              <w:r>
                <w:rPr>
                  <w:color w:val="0563C1"/>
                  <w:u w:val="single"/>
                  <w:sz w:val="17"/>
                </w:rPr>
                <w:t>Bank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Instant IBAN and SWIFT number validation across the globe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0">
              <w:r>
                <w:rPr>
                  <w:color w:val="0563C1"/>
                  <w:u w:val="single"/>
                  <w:sz w:val="17"/>
                </w:rPr>
                <w:t>Billplz</w:t>
              </w:r>
            </w:hyperlink>
          </w:p>
        </w:tc>
        <w:tc>
          <w:tcPr>
            <w:tcW w:type="dxa" w:w="4700"/>
            <w:tcMar>
              <w:top w:w="80" w:type="dxa"/>
              <w:start w:w="120" w:type="dxa"/>
              <w:bottom w:w="80" w:type="dxa"/>
              <w:end w:w="120" w:type="dxa"/>
            </w:tcMar>
          </w:tcPr>
          <w:p>
            <w:pPr>
              <w:spacing w:after="0"/>
            </w:pPr>
            <w:r>
              <w:rPr>
                <w:rFonts w:ascii="Calibri" w:hAnsi="Calibri"/>
                <w:b w:val="0"/>
                <w:color w:val="000000"/>
                <w:sz w:val="16"/>
              </w:rPr>
              <w:t>Payment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1">
              <w:r>
                <w:rPr>
                  <w:color w:val="0563C1"/>
                  <w:u w:val="single"/>
                  <w:sz w:val="17"/>
                </w:rPr>
                <w:t>Binlist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access to a database of IIN/BIN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2">
              <w:r>
                <w:rPr>
                  <w:color w:val="0563C1"/>
                  <w:u w:val="single"/>
                  <w:sz w:val="17"/>
                </w:rPr>
                <w:t>Boleto.Cloud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A api to generate boletos in Brazil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3">
              <w:r>
                <w:rPr>
                  <w:color w:val="0563C1"/>
                  <w:u w:val="single"/>
                  <w:sz w:val="17"/>
                </w:rPr>
                <w:t>BriefTape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AI-summarized SEC filings, Fed, FDA and BLS data, ticker-tagged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04">
              <w:r>
                <w:rPr>
                  <w:color w:val="0563C1"/>
                  <w:u w:val="single"/>
                  <w:sz w:val="17"/>
                </w:rPr>
                <w:t>Citi</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Citigroup account and statement data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5">
              <w:r>
                <w:rPr>
                  <w:color w:val="0563C1"/>
                  <w:u w:val="single"/>
                  <w:sz w:val="17"/>
                </w:rPr>
                <w:t>CongressInvests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U.S. congressional stock trade disclosures from Senate EFD and House Clerk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06">
              <w:r>
                <w:rPr>
                  <w:color w:val="0563C1"/>
                  <w:u w:val="single"/>
                  <w:sz w:val="17"/>
                </w:rPr>
                <w:t>Dino.markets</w:t>
              </w:r>
            </w:hyperlink>
          </w:p>
        </w:tc>
        <w:tc>
          <w:tcPr>
            <w:tcW w:type="dxa" w:w="4700"/>
            <w:tcMar>
              <w:top w:w="80" w:type="dxa"/>
              <w:start w:w="120" w:type="dxa"/>
              <w:bottom w:w="80" w:type="dxa"/>
              <w:end w:w="120" w:type="dxa"/>
            </w:tcMar>
          </w:tcPr>
          <w:p>
            <w:pPr>
              <w:spacing w:after="0"/>
            </w:pPr>
            <w:r>
              <w:rPr>
                <w:rFonts w:ascii="Calibri" w:hAnsi="Calibri"/>
                <w:b w:val="0"/>
                <w:color w:val="000000"/>
                <w:sz w:val="16"/>
              </w:rPr>
              <w:t>Matched Kalshi and Polymarket prediction-market data, cross-venue spreads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07">
              <w:r>
                <w:rPr>
                  <w:color w:val="0563C1"/>
                  <w:u w:val="single"/>
                  <w:sz w:val="17"/>
                </w:rPr>
                <w:t>Econdb</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macroeconomic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08">
              <w:r>
                <w:rPr>
                  <w:color w:val="0563C1"/>
                  <w:u w:val="single"/>
                  <w:sz w:val="17"/>
                </w:rPr>
                <w:t>EconPulse</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economic data — CPI, PPI, energy, treasury rates, BTC premium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09">
              <w:r>
                <w:rPr>
                  <w:color w:val="0563C1"/>
                  <w:u w:val="single"/>
                  <w:sz w:val="17"/>
                </w:rPr>
                <w:t>Edgrapi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Clean SEC EDGAR company financials, ratios, filings and 10-K/10-Q sections as normalized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0">
              <w:r>
                <w:rPr>
                  <w:color w:val="0563C1"/>
                  <w:u w:val="single"/>
                  <w:sz w:val="17"/>
                </w:rPr>
                <w:t>EOD Historical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stock market data with 150+ exchanges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11">
              <w:r>
                <w:rPr>
                  <w:color w:val="0563C1"/>
                  <w:u w:val="single"/>
                  <w:sz w:val="17"/>
                </w:rPr>
                <w:t>Fed Treasury</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Department of the Treasury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2">
              <w:r>
                <w:rPr>
                  <w:color w:val="0563C1"/>
                  <w:u w:val="single"/>
                  <w:sz w:val="17"/>
                </w:rPr>
                <w:t>Filingrail</w:t>
              </w:r>
            </w:hyperlink>
          </w:p>
        </w:tc>
        <w:tc>
          <w:tcPr>
            <w:tcW w:type="dxa" w:w="4700"/>
            <w:tcMar>
              <w:top w:w="80" w:type="dxa"/>
              <w:start w:w="120" w:type="dxa"/>
              <w:bottom w:w="80" w:type="dxa"/>
              <w:end w:w="120" w:type="dxa"/>
            </w:tcMar>
          </w:tcPr>
          <w:p>
            <w:pPr>
              <w:spacing w:after="0"/>
            </w:pPr>
            <w:r>
              <w:rPr>
                <w:rFonts w:ascii="Calibri" w:hAnsi="Calibri"/>
                <w:b w:val="0"/>
                <w:color w:val="000000"/>
                <w:sz w:val="16"/>
              </w:rPr>
              <w:t>SEC EDGAR filings, XBRL financials, Form 4 insider trades, 8-K events and 13F holdings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3">
              <w:r>
                <w:rPr>
                  <w:color w:val="0563C1"/>
                  <w:u w:val="single"/>
                  <w:sz w:val="17"/>
                </w:rPr>
                <w:t>Finage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Finage is a stock, currency, cryptocurrency, indices, and ETFs real-time &amp; historical data provider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4">
              <w:r>
                <w:rPr>
                  <w:color w:val="0563C1"/>
                  <w:u w:val="single"/>
                  <w:sz w:val="17"/>
                </w:rPr>
                <w:t>Financial Modeling Prep</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stock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5">
              <w:r>
                <w:rPr>
                  <w:color w:val="0563C1"/>
                  <w:u w:val="single"/>
                  <w:sz w:val="17"/>
                </w:rPr>
                <w:t>Finnhub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RESTful APIs and Websocket for Stocks, Currencies, and Crypto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6">
              <w:r>
                <w:rPr>
                  <w:color w:val="0563C1"/>
                  <w:u w:val="single"/>
                  <w:sz w:val="17"/>
                </w:rPr>
                <w:t>FRED</w:t>
              </w:r>
            </w:hyperlink>
          </w:p>
        </w:tc>
        <w:tc>
          <w:tcPr>
            <w:tcW w:type="dxa" w:w="4700"/>
            <w:tcMar>
              <w:top w:w="80" w:type="dxa"/>
              <w:start w:w="120" w:type="dxa"/>
              <w:bottom w:w="80" w:type="dxa"/>
              <w:end w:w="120" w:type="dxa"/>
            </w:tcMar>
          </w:tcPr>
          <w:p>
            <w:pPr>
              <w:spacing w:after="0"/>
            </w:pPr>
            <w:r>
              <w:rPr>
                <w:rFonts w:ascii="Calibri" w:hAnsi="Calibri"/>
                <w:b w:val="0"/>
                <w:color w:val="000000"/>
                <w:sz w:val="16"/>
              </w:rPr>
              <w:t>Economic data from the Federal Reserve Bank of St. Louis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17">
              <w:r>
                <w:rPr>
                  <w:color w:val="0563C1"/>
                  <w:u w:val="single"/>
                  <w:sz w:val="17"/>
                </w:rPr>
                <w:t>Front Accounting 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Front accounting is multilingual and multicurrency software for small businesses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18">
              <w:r>
                <w:rPr>
                  <w:color w:val="0563C1"/>
                  <w:u w:val="single"/>
                  <w:sz w:val="17"/>
                </w:rPr>
                <w:t>Goldprice.dev</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Cross-validated gold, silver &amp; copper spot, futures &amp; 30-year history in 13 currencies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9">
              <w:r>
                <w:rPr>
                  <w:color w:val="0563C1"/>
                  <w:u w:val="single"/>
                  <w:sz w:val="17"/>
                </w:rPr>
                <w:t>Halal Terminal</w:t>
              </w:r>
            </w:hyperlink>
          </w:p>
        </w:tc>
        <w:tc>
          <w:tcPr>
            <w:tcW w:type="dxa" w:w="4700"/>
            <w:tcMar>
              <w:top w:w="80" w:type="dxa"/>
              <w:start w:w="120" w:type="dxa"/>
              <w:bottom w:w="80" w:type="dxa"/>
              <w:end w:w="120" w:type="dxa"/>
            </w:tcMar>
          </w:tcPr>
          <w:p>
            <w:pPr>
              <w:spacing w:after="0"/>
            </w:pPr>
            <w:r>
              <w:rPr>
                <w:rFonts w:ascii="Calibri" w:hAnsi="Calibri"/>
                <w:b w:val="0"/>
                <w:color w:val="000000"/>
                <w:sz w:val="16"/>
              </w:rPr>
              <w:t>Shariah-compliant stock and ETF screening across 5 methodologies, zakat and purification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20">
              <w:r>
                <w:rPr>
                  <w:color w:val="0563C1"/>
                  <w:u w:val="single"/>
                  <w:sz w:val="17"/>
                </w:rPr>
                <w:t>Helium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News with media bias scoring, balanced news synthesis, live market data, AI options pricing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21">
              <w:r>
                <w:rPr>
                  <w:color w:val="0563C1"/>
                  <w:u w:val="single"/>
                  <w:sz w:val="17"/>
                </w:rPr>
                <w:t>Hotstoks</w:t>
              </w:r>
            </w:hyperlink>
          </w:p>
        </w:tc>
        <w:tc>
          <w:tcPr>
            <w:tcW w:type="dxa" w:w="4700"/>
            <w:tcMar>
              <w:top w:w="80" w:type="dxa"/>
              <w:start w:w="120" w:type="dxa"/>
              <w:bottom w:w="80" w:type="dxa"/>
              <w:end w:w="120" w:type="dxa"/>
            </w:tcMar>
          </w:tcPr>
          <w:p>
            <w:pPr>
              <w:spacing w:after="0"/>
            </w:pPr>
            <w:r>
              <w:rPr>
                <w:rFonts w:ascii="Calibri" w:hAnsi="Calibri"/>
                <w:b w:val="0"/>
                <w:color w:val="000000"/>
                <w:sz w:val="16"/>
              </w:rPr>
              <w:t>Stock market data powered by SQL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22">
              <w:r>
                <w:rPr>
                  <w:color w:val="0563C1"/>
                  <w:u w:val="single"/>
                  <w:sz w:val="17"/>
                </w:rPr>
                <w:t>IBANforge</w:t>
              </w:r>
            </w:hyperlink>
          </w:p>
        </w:tc>
        <w:tc>
          <w:tcPr>
            <w:tcW w:type="dxa" w:w="4700"/>
            <w:tcMar>
              <w:top w:w="80" w:type="dxa"/>
              <w:start w:w="120" w:type="dxa"/>
              <w:bottom w:w="80" w:type="dxa"/>
              <w:end w:w="120" w:type="dxa"/>
            </w:tcMar>
          </w:tcPr>
          <w:p>
            <w:pPr>
              <w:spacing w:after="0"/>
            </w:pPr>
            <w:r>
              <w:rPr>
                <w:rFonts w:ascii="Calibri" w:hAnsi="Calibri"/>
                <w:b w:val="0"/>
                <w:color w:val="000000"/>
                <w:sz w:val="16"/>
              </w:rPr>
              <w:t>IBAN validation and BIC/SWIFT lookup for 89 countries with 121k+ BIC entries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23">
              <w:r>
                <w:rPr>
                  <w:color w:val="0563C1"/>
                  <w:u w:val="single"/>
                  <w:sz w:val="17"/>
                </w:rPr>
                <w:t>IEX 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&amp; Historical Stock and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24">
              <w:r>
                <w:rPr>
                  <w:color w:val="0563C1"/>
                  <w:u w:val="single"/>
                  <w:sz w:val="17"/>
                </w:rPr>
                <w:t>IG</w:t>
              </w:r>
            </w:hyperlink>
          </w:p>
        </w:tc>
        <w:tc>
          <w:tcPr>
            <w:tcW w:type="dxa" w:w="4700"/>
            <w:tcMar>
              <w:top w:w="80" w:type="dxa"/>
              <w:start w:w="120" w:type="dxa"/>
              <w:bottom w:w="80" w:type="dxa"/>
              <w:end w:w="120" w:type="dxa"/>
            </w:tcMar>
          </w:tcPr>
          <w:p>
            <w:pPr>
              <w:spacing w:after="0"/>
            </w:pPr>
            <w:r>
              <w:rPr>
                <w:rFonts w:ascii="Calibri" w:hAnsi="Calibri"/>
                <w:b w:val="0"/>
                <w:color w:val="000000"/>
                <w:sz w:val="16"/>
              </w:rPr>
              <w:t>Spreadbetting and CFD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25">
              <w:r>
                <w:rPr>
                  <w:color w:val="0563C1"/>
                  <w:u w:val="single"/>
                  <w:sz w:val="17"/>
                </w:rPr>
                <w:t>Indian Mutual Fund</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complete history of India Mutual Funds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26">
              <w:r>
                <w:rPr>
                  <w:color w:val="0563C1"/>
                  <w:u w:val="single"/>
                  <w:sz w:val="17"/>
                </w:rPr>
                <w:t>Intrinio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 wide selection of financial data feeds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27">
              <w:r>
                <w:rPr>
                  <w:color w:val="0563C1"/>
                  <w:u w:val="single"/>
                  <w:sz w:val="17"/>
                </w:rPr>
                <w:t>Klarna</w:t>
              </w:r>
            </w:hyperlink>
          </w:p>
        </w:tc>
        <w:tc>
          <w:tcPr>
            <w:tcW w:type="dxa" w:w="4700"/>
            <w:tcMar>
              <w:top w:w="80" w:type="dxa"/>
              <w:start w:w="120" w:type="dxa"/>
              <w:bottom w:w="80" w:type="dxa"/>
              <w:end w:w="120" w:type="dxa"/>
            </w:tcMar>
          </w:tcPr>
          <w:p>
            <w:pPr>
              <w:spacing w:after="0"/>
            </w:pPr>
            <w:r>
              <w:rPr>
                <w:rFonts w:ascii="Calibri" w:hAnsi="Calibri"/>
                <w:b w:val="0"/>
                <w:color w:val="000000"/>
                <w:sz w:val="16"/>
              </w:rPr>
              <w:t>Klarna payment and shopping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28">
              <w:r>
                <w:rPr>
                  <w:color w:val="0563C1"/>
                  <w:u w:val="single"/>
                  <w:sz w:val="17"/>
                </w:rPr>
                <w:t>LiquiLens</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Public-record bank and lender failure-risk evidence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29">
              <w:r>
                <w:rPr>
                  <w:color w:val="0563C1"/>
                  <w:u w:val="single"/>
                  <w:sz w:val="17"/>
                </w:rPr>
                <w:t>MercadoPago</w:t>
              </w:r>
            </w:hyperlink>
          </w:p>
        </w:tc>
        <w:tc>
          <w:tcPr>
            <w:tcW w:type="dxa" w:w="4700"/>
            <w:tcMar>
              <w:top w:w="80" w:type="dxa"/>
              <w:start w:w="120" w:type="dxa"/>
              <w:bottom w:w="80" w:type="dxa"/>
              <w:end w:w="120" w:type="dxa"/>
            </w:tcMar>
          </w:tcPr>
          <w:p>
            <w:pPr>
              <w:spacing w:after="0"/>
            </w:pPr>
            <w:r>
              <w:rPr>
                <w:rFonts w:ascii="Calibri" w:hAnsi="Calibri"/>
                <w:b w:val="0"/>
                <w:color w:val="000000"/>
                <w:sz w:val="16"/>
              </w:rPr>
              <w:t>Mercado Pago API reference - all the information you need to develop your integrations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0">
              <w:r>
                <w:rPr>
                  <w:color w:val="0563C1"/>
                  <w:u w:val="single"/>
                  <w:sz w:val="17"/>
                </w:rPr>
                <w:t>Mono</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Connect with users’ bank accounts and access transaction data in Africa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1">
              <w:r>
                <w:rPr>
                  <w:color w:val="0563C1"/>
                  <w:u w:val="single"/>
                  <w:sz w:val="17"/>
                </w:rPr>
                <w:t>Moov</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Moov API makes it simple for platforms to send, receive, and store money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2">
              <w:r>
                <w:rPr>
                  <w:color w:val="0563C1"/>
                  <w:u w:val="single"/>
                  <w:sz w:val="17"/>
                </w:rPr>
                <w:t>NORTH7 Agent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Trading signals, market analysis and geopolitical intelligence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33">
              <w:r>
                <w:rPr>
                  <w:color w:val="0563C1"/>
                  <w:u w:val="single"/>
                  <w:sz w:val="17"/>
                </w:rPr>
                <w:t>Nordigen</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Connect to bank accounts using official bank APIs and get raw transaction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4">
              <w:r>
                <w:rPr>
                  <w:color w:val="0563C1"/>
                  <w:u w:val="single"/>
                  <w:sz w:val="17"/>
                </w:rPr>
                <w:t>OpenFIGI</w:t>
              </w:r>
            </w:hyperlink>
          </w:p>
        </w:tc>
        <w:tc>
          <w:tcPr>
            <w:tcW w:type="dxa" w:w="4700"/>
            <w:tcMar>
              <w:top w:w="80" w:type="dxa"/>
              <w:start w:w="120" w:type="dxa"/>
              <w:bottom w:w="80" w:type="dxa"/>
              <w:end w:w="120" w:type="dxa"/>
            </w:tcMar>
          </w:tcPr>
          <w:p>
            <w:pPr>
              <w:spacing w:after="0"/>
            </w:pPr>
            <w:r>
              <w:rPr>
                <w:rFonts w:ascii="Calibri" w:hAnsi="Calibri"/>
                <w:b w:val="0"/>
                <w:color w:val="000000"/>
                <w:sz w:val="16"/>
              </w:rPr>
              <w:t>Equity, index, futures, options symbology from Bloomberg LP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35">
              <w:r>
                <w:rPr>
                  <w:color w:val="0563C1"/>
                  <w:u w:val="single"/>
                  <w:sz w:val="17"/>
                </w:rPr>
                <w:t>PIT Financial State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Point-in-time quarterly revenue for 20 U.S. issuers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6">
              <w:r>
                <w:rPr>
                  <w:color w:val="0563C1"/>
                  <w:u w:val="single"/>
                  <w:sz w:val="17"/>
                </w:rPr>
                <w:t>Plaid</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Connect with user's bank accounts and access transaction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7">
              <w:r>
                <w:rPr>
                  <w:color w:val="0563C1"/>
                  <w:u w:val="single"/>
                  <w:sz w:val="17"/>
                </w:rPr>
                <w:t>Polygon</w:t>
              </w:r>
            </w:hyperlink>
          </w:p>
        </w:tc>
        <w:tc>
          <w:tcPr>
            <w:tcW w:type="dxa" w:w="4700"/>
            <w:tcMar>
              <w:top w:w="80" w:type="dxa"/>
              <w:start w:w="120" w:type="dxa"/>
              <w:bottom w:w="80" w:type="dxa"/>
              <w:end w:w="120" w:type="dxa"/>
            </w:tcMar>
          </w:tcPr>
          <w:p>
            <w:pPr>
              <w:spacing w:after="0"/>
            </w:pPr>
            <w:r>
              <w:rPr>
                <w:rFonts w:ascii="Calibri" w:hAnsi="Calibri"/>
                <w:b w:val="0"/>
                <w:color w:val="000000"/>
                <w:sz w:val="16"/>
              </w:rPr>
              <w:t>Historical stock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8">
              <w:r>
                <w:rPr>
                  <w:color w:val="0563C1"/>
                  <w:u w:val="single"/>
                  <w:sz w:val="17"/>
                </w:rPr>
                <w:t>Portfolio Optimizer</w:t>
              </w:r>
            </w:hyperlink>
          </w:p>
        </w:tc>
        <w:tc>
          <w:tcPr>
            <w:tcW w:type="dxa" w:w="4700"/>
            <w:tcMar>
              <w:top w:w="80" w:type="dxa"/>
              <w:start w:w="120" w:type="dxa"/>
              <w:bottom w:w="80" w:type="dxa"/>
              <w:end w:w="120" w:type="dxa"/>
            </w:tcMar>
          </w:tcPr>
          <w:p>
            <w:pPr>
              <w:spacing w:after="0"/>
            </w:pPr>
            <w:r>
              <w:rPr>
                <w:rFonts w:ascii="Calibri" w:hAnsi="Calibri"/>
                <w:b w:val="0"/>
                <w:color w:val="000000"/>
                <w:sz w:val="16"/>
              </w:rPr>
              <w:t>Portfolio analysis and optimization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39">
              <w:r>
                <w:rPr>
                  <w:color w:val="0563C1"/>
                  <w:u w:val="single"/>
                  <w:sz w:val="17"/>
                </w:rPr>
                <w:t>Razorpay IFSC</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Indian Financial Systems Code (Bank Branch Codes)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0">
              <w:r>
                <w:rPr>
                  <w:color w:val="0563C1"/>
                  <w:u w:val="single"/>
                  <w:sz w:val="17"/>
                </w:rPr>
                <w:t>Real Time Finance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Websocket API to access realtime stock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1">
              <w:r>
                <w:rPr>
                  <w:color w:val="0563C1"/>
                  <w:u w:val="single"/>
                  <w:sz w:val="17"/>
                </w:rPr>
                <w:t>SEC EDGAR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access annual reports of public US companies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42">
              <w:r>
                <w:rPr>
                  <w:color w:val="0563C1"/>
                  <w:u w:val="single"/>
                  <w:sz w:val="17"/>
                </w:rPr>
                <w:t>SmartAPI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Gain access to set of &lt;SmartAPI&gt; and create end-to-end broking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3">
              <w:r>
                <w:rPr>
                  <w:color w:val="0563C1"/>
                  <w:u w:val="single"/>
                  <w:sz w:val="17"/>
                </w:rPr>
                <w:t>StockData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Intraday &amp; Historical Market Data, News and Sentiment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44">
              <w:r>
                <w:rPr>
                  <w:color w:val="0563C1"/>
                  <w:u w:val="single"/>
                  <w:sz w:val="17"/>
                </w:rPr>
                <w:t>StockFit</w:t>
              </w:r>
            </w:hyperlink>
          </w:p>
        </w:tc>
        <w:tc>
          <w:tcPr>
            <w:tcW w:type="dxa" w:w="4700"/>
            <w:tcMar>
              <w:top w:w="80" w:type="dxa"/>
              <w:start w:w="120" w:type="dxa"/>
              <w:bottom w:w="80" w:type="dxa"/>
              <w:end w:w="120" w:type="dxa"/>
            </w:tcMar>
          </w:tcPr>
          <w:p>
            <w:pPr>
              <w:spacing w:after="0"/>
            </w:pPr>
            <w:r>
              <w:rPr>
                <w:rFonts w:ascii="Calibri" w:hAnsi="Calibri"/>
                <w:b w:val="0"/>
                <w:color w:val="000000"/>
                <w:sz w:val="16"/>
              </w:rPr>
              <w:t>SEC filings, financial statements, earnings, ETF holdings and ownership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45">
              <w:r>
                <w:rPr>
                  <w:color w:val="0563C1"/>
                  <w:u w:val="single"/>
                  <w:sz w:val="17"/>
                </w:rPr>
                <w:t>Styvio</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stock data and current stock sentiment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6">
              <w:r>
                <w:rPr>
                  <w:color w:val="0563C1"/>
                  <w:u w:val="single"/>
                  <w:sz w:val="17"/>
                </w:rPr>
                <w:t>Sugra</w:t>
              </w:r>
            </w:hyperlink>
          </w:p>
        </w:tc>
        <w:tc>
          <w:tcPr>
            <w:tcW w:type="dxa" w:w="4700"/>
            <w:tcMar>
              <w:top w:w="80" w:type="dxa"/>
              <w:start w:w="120" w:type="dxa"/>
              <w:bottom w:w="80" w:type="dxa"/>
              <w:end w:w="120" w:type="dxa"/>
            </w:tcMar>
          </w:tcPr>
          <w:p>
            <w:pPr>
              <w:spacing w:after="0"/>
            </w:pPr>
            <w:r>
              <w:rPr>
                <w:rFonts w:ascii="Calibri" w:hAnsi="Calibri"/>
                <w:b w:val="0"/>
                <w:color w:val="000000"/>
                <w:sz w:val="16"/>
              </w:rPr>
              <w:t>One API for market data, economics, commodities, climate, and global news. LLM-ready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47">
              <w:r>
                <w:rPr>
                  <w:color w:val="0563C1"/>
                  <w:u w:val="single"/>
                  <w:sz w:val="17"/>
                </w:rPr>
                <w:t>Tax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Instant VAT number and tax validation across the globe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8">
              <w:r>
                <w:rPr>
                  <w:color w:val="0563C1"/>
                  <w:u w:val="single"/>
                  <w:sz w:val="17"/>
                </w:rPr>
                <w:t>TickerLayer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market data for stocks, forex, crypto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9">
              <w:r>
                <w:rPr>
                  <w:color w:val="0563C1"/>
                  <w:u w:val="single"/>
                  <w:sz w:val="17"/>
                </w:rPr>
                <w:t>Top 5 Stocks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 AI-ranked stock and crypto watchlists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50">
              <w:r>
                <w:rPr>
                  <w:color w:val="0563C1"/>
                  <w:u w:val="single"/>
                  <w:sz w:val="17"/>
                </w:rPr>
                <w:t>Tradier</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equity/option market data (delayed, intraday, historical)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1">
              <w:r>
                <w:rPr>
                  <w:color w:val="0563C1"/>
                  <w:u w:val="single"/>
                  <w:sz w:val="17"/>
                </w:rPr>
                <w:t>Twelve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Stock market data (real-time &amp; historical)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52">
              <w:r>
                <w:rPr>
                  <w:color w:val="0563C1"/>
                  <w:u w:val="single"/>
                  <w:sz w:val="17"/>
                </w:rPr>
                <w:t>VAT Validation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VAT numbers and calculate VAT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3">
              <w:r>
                <w:rPr>
                  <w:color w:val="0563C1"/>
                  <w:u w:val="single"/>
                  <w:sz w:val="17"/>
                </w:rPr>
                <w:t>WallstreetBets</w:t>
              </w:r>
            </w:hyperlink>
          </w:p>
        </w:tc>
        <w:tc>
          <w:tcPr>
            <w:tcW w:type="dxa" w:w="4700"/>
            <w:tcMar>
              <w:top w:w="80" w:type="dxa"/>
              <w:start w:w="120" w:type="dxa"/>
              <w:bottom w:w="80" w:type="dxa"/>
              <w:end w:w="120" w:type="dxa"/>
            </w:tcMar>
          </w:tcPr>
          <w:p>
            <w:pPr>
              <w:spacing w:after="0"/>
            </w:pPr>
            <w:r>
              <w:rPr>
                <w:rFonts w:ascii="Calibri" w:hAnsi="Calibri"/>
                <w:b w:val="0"/>
                <w:color w:val="000000"/>
                <w:sz w:val="16"/>
              </w:rPr>
              <w:t>WallstreetBets Stock Comments Sentiment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54">
              <w:r>
                <w:rPr>
                  <w:color w:val="0563C1"/>
                  <w:u w:val="single"/>
                  <w:sz w:val="17"/>
                </w:rPr>
                <w:t>Yahoo Finance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 time low latency Yahoo Finance API for stock market, crypto currencies, and currency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5">
              <w:r>
                <w:rPr>
                  <w:color w:val="0563C1"/>
                  <w:u w:val="single"/>
                  <w:sz w:val="17"/>
                </w:rPr>
                <w:t>YNAB</w:t>
              </w:r>
            </w:hyperlink>
          </w:p>
        </w:tc>
        <w:tc>
          <w:tcPr>
            <w:tcW w:type="dxa" w:w="4700"/>
            <w:tcMar>
              <w:top w:w="80" w:type="dxa"/>
              <w:start w:w="120" w:type="dxa"/>
              <w:bottom w:w="80" w:type="dxa"/>
              <w:end w:w="120" w:type="dxa"/>
            </w:tcMar>
          </w:tcPr>
          <w:p>
            <w:pPr>
              <w:spacing w:after="0"/>
            </w:pPr>
            <w:r>
              <w:rPr>
                <w:rFonts w:ascii="Calibri" w:hAnsi="Calibri"/>
                <w:b w:val="0"/>
                <w:color w:val="000000"/>
                <w:sz w:val="16"/>
              </w:rPr>
              <w:t>Budgeting &amp; Planning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6">
              <w:r>
                <w:rPr>
                  <w:color w:val="0563C1"/>
                  <w:u w:val="single"/>
                  <w:sz w:val="17"/>
                </w:rPr>
                <w:t>Zelothorn</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Plain-English explanations of US public companies with SEC filings and earnings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7">
              <w:r>
                <w:rPr>
                  <w:color w:val="0563C1"/>
                  <w:u w:val="single"/>
                  <w:sz w:val="17"/>
                </w:rPr>
                <w:t>Zoho Books</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accounting software, built for your business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Food &amp; Drink (26)</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658">
              <w:r>
                <w:rPr>
                  <w:color w:val="0563C1"/>
                  <w:u w:val="single"/>
                  <w:sz w:val="17"/>
                </w:rPr>
                <w:t>BaconMockup</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Resizable bacon placeholder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9">
              <w:r>
                <w:rPr>
                  <w:color w:val="0563C1"/>
                  <w:u w:val="single"/>
                  <w:sz w:val="17"/>
                </w:rPr>
                <w:t>Chomp</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about various grocery products and foods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0">
              <w:r>
                <w:rPr>
                  <w:color w:val="0563C1"/>
                  <w:u w:val="single"/>
                  <w:sz w:val="17"/>
                </w:rPr>
                <w:t>Coffee</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coffee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1">
              <w:r>
                <w:rPr>
                  <w:color w:val="0563C1"/>
                  <w:u w:val="single"/>
                  <w:sz w:val="17"/>
                </w:rPr>
                <w:t>Edamam nutrition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Nutrition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2">
              <w:r>
                <w:rPr>
                  <w:color w:val="0563C1"/>
                  <w:u w:val="single"/>
                  <w:sz w:val="17"/>
                </w:rPr>
                <w:t>Edamam recipes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Recipe Search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3">
              <w:r>
                <w:rPr>
                  <w:color w:val="0563C1"/>
                  <w:u w:val="single"/>
                  <w:sz w:val="17"/>
                </w:rPr>
                <w:t>Food Info</w:t>
              </w:r>
            </w:hyperlink>
          </w:p>
        </w:tc>
        <w:tc>
          <w:tcPr>
            <w:tcW w:type="dxa" w:w="4700"/>
            <w:tcMar>
              <w:top w:w="80" w:type="dxa"/>
              <w:start w:w="120" w:type="dxa"/>
              <w:bottom w:w="80" w:type="dxa"/>
              <w:end w:w="120" w:type="dxa"/>
            </w:tcMar>
          </w:tcPr>
          <w:p>
            <w:pPr>
              <w:spacing w:after="0"/>
            </w:pPr>
            <w:r>
              <w:rPr>
                <w:rFonts w:ascii="Calibri" w:hAnsi="Calibri"/>
                <w:b w:val="0"/>
                <w:color w:val="000000"/>
                <w:sz w:val="16"/>
              </w:rPr>
              <w:t>Nutrition data for millions of foods from six national food composition datasets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64">
              <w:r>
                <w:rPr>
                  <w:color w:val="0563C1"/>
                  <w:u w:val="single"/>
                  <w:sz w:val="17"/>
                </w:rPr>
                <w:t>Foodish</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food dishes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65">
              <w:r>
                <w:rPr>
                  <w:color w:val="0563C1"/>
                  <w:u w:val="single"/>
                  <w:sz w:val="17"/>
                </w:rPr>
                <w:t>Fruityvice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about all kinds of fruit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6">
              <w:r>
                <w:rPr>
                  <w:color w:val="0563C1"/>
                  <w:u w:val="single"/>
                  <w:sz w:val="17"/>
                </w:rPr>
                <w:t>Kroger</w:t>
              </w:r>
            </w:hyperlink>
          </w:p>
        </w:tc>
        <w:tc>
          <w:tcPr>
            <w:tcW w:type="dxa" w:w="4700"/>
            <w:tcMar>
              <w:top w:w="80" w:type="dxa"/>
              <w:start w:w="120" w:type="dxa"/>
              <w:bottom w:w="80" w:type="dxa"/>
              <w:end w:w="120" w:type="dxa"/>
            </w:tcMar>
          </w:tcPr>
          <w:p>
            <w:pPr>
              <w:spacing w:after="0"/>
            </w:pPr>
            <w:r>
              <w:rPr>
                <w:rFonts w:ascii="Calibri" w:hAnsi="Calibri"/>
                <w:b w:val="0"/>
                <w:color w:val="000000"/>
                <w:sz w:val="16"/>
              </w:rPr>
              <w:t>Supermarket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7">
              <w:r>
                <w:rPr>
                  <w:color w:val="0563C1"/>
                  <w:u w:val="single"/>
                  <w:sz w:val="17"/>
                </w:rPr>
                <w:t>LCBO</w:t>
              </w:r>
            </w:hyperlink>
          </w:p>
        </w:tc>
        <w:tc>
          <w:tcPr>
            <w:tcW w:type="dxa" w:w="4700"/>
            <w:tcMar>
              <w:top w:w="80" w:type="dxa"/>
              <w:start w:w="120" w:type="dxa"/>
              <w:bottom w:w="80" w:type="dxa"/>
              <w:end w:w="120" w:type="dxa"/>
            </w:tcMar>
          </w:tcPr>
          <w:p>
            <w:pPr>
              <w:spacing w:after="0"/>
            </w:pPr>
            <w:r>
              <w:rPr>
                <w:rFonts w:ascii="Calibri" w:hAnsi="Calibri"/>
                <w:b w:val="0"/>
                <w:color w:val="000000"/>
                <w:sz w:val="16"/>
              </w:rPr>
              <w:t>Alcohol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8">
              <w:r>
                <w:rPr>
                  <w:color w:val="0563C1"/>
                  <w:u w:val="single"/>
                  <w:sz w:val="17"/>
                </w:rPr>
                <w:t>Open Brewery DB</w:t>
              </w:r>
            </w:hyperlink>
          </w:p>
        </w:tc>
        <w:tc>
          <w:tcPr>
            <w:tcW w:type="dxa" w:w="4700"/>
            <w:tcMar>
              <w:top w:w="80" w:type="dxa"/>
              <w:start w:w="120" w:type="dxa"/>
              <w:bottom w:w="80" w:type="dxa"/>
              <w:end w:w="120" w:type="dxa"/>
            </w:tcMar>
          </w:tcPr>
          <w:p>
            <w:pPr>
              <w:spacing w:after="0"/>
            </w:pPr>
            <w:r>
              <w:rPr>
                <w:rFonts w:ascii="Calibri" w:hAnsi="Calibri"/>
                <w:b w:val="0"/>
                <w:color w:val="000000"/>
                <w:sz w:val="16"/>
              </w:rPr>
              <w:t>Breweries, Cideries and Craft Beer Bottle Shops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69">
              <w:r>
                <w:rPr>
                  <w:color w:val="0563C1"/>
                  <w:u w:val="single"/>
                  <w:sz w:val="17"/>
                </w:rPr>
                <w:t>Open Food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Food Products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0">
              <w:r>
                <w:rPr>
                  <w:color w:val="0563C1"/>
                  <w:u w:val="single"/>
                  <w:sz w:val="17"/>
                </w:rPr>
                <w:t>PunkAPI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Brewdog Beer Recipes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1">
              <w:r>
                <w:rPr>
                  <w:color w:val="0563C1"/>
                  <w:u w:val="single"/>
                  <w:sz w:val="17"/>
                </w:rPr>
                <w:t>RecipeAPI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Recipes, ingredients, nutrition data and cooking instructions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72">
              <w:r>
                <w:rPr>
                  <w:color w:val="0563C1"/>
                  <w:u w:val="single"/>
                  <w:sz w:val="17"/>
                </w:rPr>
                <w:t>Rustybeer</w:t>
              </w:r>
            </w:hyperlink>
          </w:p>
        </w:tc>
        <w:tc>
          <w:tcPr>
            <w:tcW w:type="dxa" w:w="4700"/>
            <w:tcMar>
              <w:top w:w="80" w:type="dxa"/>
              <w:start w:w="120" w:type="dxa"/>
              <w:bottom w:w="80" w:type="dxa"/>
              <w:end w:w="120" w:type="dxa"/>
            </w:tcMar>
          </w:tcPr>
          <w:p>
            <w:pPr>
              <w:spacing w:after="0"/>
            </w:pPr>
            <w:r>
              <w:rPr>
                <w:rFonts w:ascii="Calibri" w:hAnsi="Calibri"/>
                <w:b w:val="0"/>
                <w:color w:val="000000"/>
                <w:sz w:val="16"/>
              </w:rPr>
              <w:t>Beer brewing tools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73">
              <w:r>
                <w:rPr>
                  <w:color w:val="0563C1"/>
                  <w:u w:val="single"/>
                  <w:sz w:val="17"/>
                </w:rPr>
                <w:t>Spoonacular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Recipes, Food Products, and Meal Planning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4">
              <w:r>
                <w:rPr>
                  <w:color w:val="0563C1"/>
                  <w:u w:val="single"/>
                  <w:sz w:val="17"/>
                </w:rPr>
                <w:t>Systembolaget</w:t>
              </w:r>
            </w:hyperlink>
          </w:p>
        </w:tc>
        <w:tc>
          <w:tcPr>
            <w:tcW w:type="dxa" w:w="4700"/>
            <w:tcMar>
              <w:top w:w="80" w:type="dxa"/>
              <w:start w:w="120" w:type="dxa"/>
              <w:bottom w:w="80" w:type="dxa"/>
              <w:end w:w="120" w:type="dxa"/>
            </w:tcMar>
          </w:tcPr>
          <w:p>
            <w:pPr>
              <w:spacing w:after="0"/>
            </w:pPr>
            <w:r>
              <w:rPr>
                <w:rFonts w:ascii="Calibri" w:hAnsi="Calibri"/>
                <w:b w:val="0"/>
                <w:color w:val="000000"/>
                <w:sz w:val="16"/>
              </w:rPr>
              <w:t>Govornment owned liqour store in Sweden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5">
              <w:r>
                <w:rPr>
                  <w:color w:val="0563C1"/>
                  <w:u w:val="single"/>
                  <w:sz w:val="17"/>
                </w:rPr>
                <w:t>TacoFancy</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Community-driven taco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6">
              <w:r>
                <w:rPr>
                  <w:color w:val="0563C1"/>
                  <w:u w:val="single"/>
                  <w:sz w:val="17"/>
                </w:rPr>
                <w:t>Tasty</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query data about recipe, plan, ingredients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7">
              <w:r>
                <w:rPr>
                  <w:color w:val="0563C1"/>
                  <w:u w:val="single"/>
                  <w:sz w:val="17"/>
                </w:rPr>
                <w:t>The Report of the Week</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Food &amp; Drink Reviews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8">
              <w:r>
                <w:rPr>
                  <w:color w:val="0563C1"/>
                  <w:u w:val="single"/>
                  <w:sz w:val="17"/>
                </w:rPr>
                <w:t>TheCocktailDB</w:t>
              </w:r>
            </w:hyperlink>
          </w:p>
        </w:tc>
        <w:tc>
          <w:tcPr>
            <w:tcW w:type="dxa" w:w="4700"/>
            <w:tcMar>
              <w:top w:w="80" w:type="dxa"/>
              <w:start w:w="120" w:type="dxa"/>
              <w:bottom w:w="80" w:type="dxa"/>
              <w:end w:w="120" w:type="dxa"/>
            </w:tcMar>
          </w:tcPr>
          <w:p>
            <w:pPr>
              <w:spacing w:after="0"/>
            </w:pPr>
            <w:r>
              <w:rPr>
                <w:rFonts w:ascii="Calibri" w:hAnsi="Calibri"/>
                <w:b w:val="0"/>
                <w:color w:val="000000"/>
                <w:sz w:val="16"/>
              </w:rPr>
              <w:t>Cocktail Recipes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79">
              <w:r>
                <w:rPr>
                  <w:color w:val="0563C1"/>
                  <w:u w:val="single"/>
                  <w:sz w:val="17"/>
                </w:rPr>
                <w:t>TheMealDB</w:t>
              </w:r>
            </w:hyperlink>
          </w:p>
        </w:tc>
        <w:tc>
          <w:tcPr>
            <w:tcW w:type="dxa" w:w="4700"/>
            <w:tcMar>
              <w:top w:w="80" w:type="dxa"/>
              <w:start w:w="120" w:type="dxa"/>
              <w:bottom w:w="80" w:type="dxa"/>
              <w:end w:w="120" w:type="dxa"/>
            </w:tcMar>
          </w:tcPr>
          <w:p>
            <w:pPr>
              <w:spacing w:after="0"/>
            </w:pPr>
            <w:r>
              <w:rPr>
                <w:rFonts w:ascii="Calibri" w:hAnsi="Calibri"/>
                <w:b w:val="0"/>
                <w:color w:val="000000"/>
                <w:sz w:val="16"/>
              </w:rPr>
              <w:t>Meal Recipes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0">
              <w:r>
                <w:rPr>
                  <w:color w:val="0563C1"/>
                  <w:u w:val="single"/>
                  <w:sz w:val="17"/>
                </w:rPr>
                <w:t>Untappd</w:t>
              </w:r>
            </w:hyperlink>
          </w:p>
        </w:tc>
        <w:tc>
          <w:tcPr>
            <w:tcW w:type="dxa" w:w="4700"/>
            <w:tcMar>
              <w:top w:w="80" w:type="dxa"/>
              <w:start w:w="120" w:type="dxa"/>
              <w:bottom w:w="80" w:type="dxa"/>
              <w:end w:w="120" w:type="dxa"/>
            </w:tcMar>
          </w:tcPr>
          <w:p>
            <w:pPr>
              <w:spacing w:after="0"/>
            </w:pPr>
            <w:r>
              <w:rPr>
                <w:rFonts w:ascii="Calibri" w:hAnsi="Calibri"/>
                <w:b w:val="0"/>
                <w:color w:val="000000"/>
                <w:sz w:val="16"/>
              </w:rPr>
              <w:t>Social beer sharing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81">
              <w:r>
                <w:rPr>
                  <w:color w:val="0563C1"/>
                  <w:u w:val="single"/>
                  <w:sz w:val="17"/>
                </w:rPr>
                <w:t>What's on the menu?</w:t>
              </w:r>
            </w:hyperlink>
          </w:p>
        </w:tc>
        <w:tc>
          <w:tcPr>
            <w:tcW w:type="dxa" w:w="4700"/>
            <w:tcMar>
              <w:top w:w="80" w:type="dxa"/>
              <w:start w:w="120" w:type="dxa"/>
              <w:bottom w:w="80" w:type="dxa"/>
              <w:end w:w="120" w:type="dxa"/>
            </w:tcMar>
          </w:tcPr>
          <w:p>
            <w:pPr>
              <w:spacing w:after="0"/>
            </w:pPr>
            <w:r>
              <w:rPr>
                <w:rFonts w:ascii="Calibri" w:hAnsi="Calibri"/>
                <w:b w:val="0"/>
                <w:color w:val="000000"/>
                <w:sz w:val="16"/>
              </w:rPr>
              <w:t>NYPL human-transcribed historical menu collection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82">
              <w:r>
                <w:rPr>
                  <w:color w:val="0563C1"/>
                  <w:u w:val="single"/>
                  <w:sz w:val="17"/>
                </w:rPr>
                <w:t>WhiskyHunter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Past online whisky auctions statistical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83">
              <w:r>
                <w:rPr>
                  <w:color w:val="0563C1"/>
                  <w:u w:val="single"/>
                  <w:sz w:val="17"/>
                </w:rPr>
                <w:t>Zestful</w:t>
              </w:r>
            </w:hyperlink>
          </w:p>
        </w:tc>
        <w:tc>
          <w:tcPr>
            <w:tcW w:type="dxa" w:w="4700"/>
            <w:tcMar>
              <w:top w:w="80" w:type="dxa"/>
              <w:start w:w="120" w:type="dxa"/>
              <w:bottom w:w="80" w:type="dxa"/>
              <w:end w:w="120" w:type="dxa"/>
            </w:tcMar>
          </w:tcPr>
          <w:p>
            <w:pPr>
              <w:spacing w:after="0"/>
            </w:pPr>
            <w:r>
              <w:rPr>
                <w:rFonts w:ascii="Calibri" w:hAnsi="Calibri"/>
                <w:b w:val="0"/>
                <w:color w:val="000000"/>
                <w:sz w:val="16"/>
              </w:rPr>
              <w:t>Parse recipe ingredients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Games &amp; Comics (103)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684">
              <w:r>
                <w:rPr>
                  <w:color w:val="0563C1"/>
                  <w:u w:val="single"/>
                  <w:sz w:val="17"/>
                </w:rPr>
                <w:t>AmiiboAPI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Nintendo Amiibo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5">
              <w:r>
                <w:rPr>
                  <w:color w:val="0563C1"/>
                  <w:u w:val="single"/>
                  <w:sz w:val="17"/>
                </w:rPr>
                <w:t>Animal Crossing: New Horizons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critters, fossils, art, music, furniture and villagers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86">
              <w:r>
                <w:rPr>
                  <w:color w:val="0563C1"/>
                  <w:u w:val="single"/>
                  <w:sz w:val="17"/>
                </w:rPr>
                <w:t>Astroworld</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Minecraft data: mobs, biomes, items, enchantments, structures, commands, versions, achievements, trades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7">
              <w:r>
                <w:rPr>
                  <w:color w:val="0563C1"/>
                  <w:u w:val="single"/>
                  <w:sz w:val="17"/>
                </w:rPr>
                <w:t>Autochess VNG</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Autochess VNG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8">
              <w:r>
                <w:rPr>
                  <w:color w:val="0563C1"/>
                  <w:u w:val="single"/>
                  <w:sz w:val="17"/>
                </w:rPr>
                <w:t>Barter.VG</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information about Game, DLC, Bundles, Giveaways, Trading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9">
              <w:r>
                <w:rPr>
                  <w:color w:val="0563C1"/>
                  <w:u w:val="single"/>
                  <w:sz w:val="17"/>
                </w:rPr>
                <w:t>Battle.net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Diablo III, Hearthstone, StarCraft II and World of Warcraft game data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90">
              <w:r>
                <w:rPr>
                  <w:color w:val="0563C1"/>
                  <w:u w:val="single"/>
                  <w:sz w:val="17"/>
                </w:rPr>
                <w:t>Board Game Geek</w:t>
              </w:r>
            </w:hyperlink>
          </w:p>
        </w:tc>
        <w:tc>
          <w:tcPr>
            <w:tcW w:type="dxa" w:w="4700"/>
            <w:tcMar>
              <w:top w:w="80" w:type="dxa"/>
              <w:start w:w="120" w:type="dxa"/>
              <w:bottom w:w="80" w:type="dxa"/>
              <w:end w:w="120" w:type="dxa"/>
            </w:tcMar>
          </w:tcPr>
          <w:p>
            <w:pPr>
              <w:spacing w:after="0"/>
            </w:pPr>
            <w:r>
              <w:rPr>
                <w:rFonts w:ascii="Calibri" w:hAnsi="Calibri"/>
                <w:b w:val="0"/>
                <w:color w:val="000000"/>
                <w:sz w:val="16"/>
              </w:rPr>
              <w:t>Board games, RPG and videogames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91">
              <w:r>
                <w:rPr>
                  <w:color w:val="0563C1"/>
                  <w:u w:val="single"/>
                  <w:sz w:val="17"/>
                </w:rPr>
                <w:t>Brawl Stars</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Brawl Stars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2">
              <w:r>
                <w:rPr>
                  <w:color w:val="0563C1"/>
                  <w:u w:val="single"/>
                  <w:sz w:val="17"/>
                </w:rPr>
                <w:t>Bugsnax</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information about Bugsnax</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93">
              <w:r>
                <w:rPr>
                  <w:color w:val="0563C1"/>
                  <w:u w:val="single"/>
                  <w:sz w:val="17"/>
                </w:rPr>
                <w:t>Call of Duty Mobile</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API for CODM player data and daily cache claiming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4">
              <w:r>
                <w:rPr>
                  <w:color w:val="0563C1"/>
                  <w:u w:val="single"/>
                  <w:sz w:val="17"/>
                </w:rPr>
                <w:t>CheapShark</w:t>
              </w:r>
            </w:hyperlink>
          </w:p>
        </w:tc>
        <w:tc>
          <w:tcPr>
            <w:tcW w:type="dxa" w:w="4700"/>
            <w:tcMar>
              <w:top w:w="80" w:type="dxa"/>
              <w:start w:w="120" w:type="dxa"/>
              <w:bottom w:w="80" w:type="dxa"/>
              <w:end w:w="120" w:type="dxa"/>
            </w:tcMar>
          </w:tcPr>
          <w:p>
            <w:pPr>
              <w:spacing w:after="0"/>
            </w:pPr>
            <w:r>
              <w:rPr>
                <w:rFonts w:ascii="Calibri" w:hAnsi="Calibri"/>
                <w:b w:val="0"/>
                <w:color w:val="000000"/>
                <w:sz w:val="16"/>
              </w:rPr>
              <w:t>Steam/PC Game Prices and Deals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95">
              <w:r>
                <w:rPr>
                  <w:color w:val="0563C1"/>
                  <w:u w:val="single"/>
                  <w:sz w:val="17"/>
                </w:rPr>
                <w:t>Chess.com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Chess.com read-only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6">
              <w:r>
                <w:rPr>
                  <w:color w:val="0563C1"/>
                  <w:u w:val="single"/>
                  <w:sz w:val="17"/>
                </w:rPr>
                <w:t>Chuck Norris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Jokes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7">
              <w:r>
                <w:rPr>
                  <w:color w:val="0563C1"/>
                  <w:u w:val="single"/>
                  <w:sz w:val="17"/>
                </w:rPr>
                <w:t>Clash of Clans</w:t>
              </w:r>
            </w:hyperlink>
          </w:p>
        </w:tc>
        <w:tc>
          <w:tcPr>
            <w:tcW w:type="dxa" w:w="4700"/>
            <w:tcMar>
              <w:top w:w="80" w:type="dxa"/>
              <w:start w:w="120" w:type="dxa"/>
              <w:bottom w:w="80" w:type="dxa"/>
              <w:end w:w="120" w:type="dxa"/>
            </w:tcMar>
          </w:tcPr>
          <w:p>
            <w:pPr>
              <w:spacing w:after="0"/>
            </w:pPr>
            <w:r>
              <w:rPr>
                <w:rFonts w:ascii="Calibri" w:hAnsi="Calibri"/>
                <w:b w:val="0"/>
                <w:color w:val="000000"/>
                <w:sz w:val="16"/>
              </w:rPr>
              <w:t>Clash of Clans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8">
              <w:r>
                <w:rPr>
                  <w:color w:val="0563C1"/>
                  <w:u w:val="single"/>
                  <w:sz w:val="17"/>
                </w:rPr>
                <w:t>Clash Royale</w:t>
              </w:r>
            </w:hyperlink>
          </w:p>
        </w:tc>
        <w:tc>
          <w:tcPr>
            <w:tcW w:type="dxa" w:w="4700"/>
            <w:tcMar>
              <w:top w:w="80" w:type="dxa"/>
              <w:start w:w="120" w:type="dxa"/>
              <w:bottom w:w="80" w:type="dxa"/>
              <w:end w:w="120" w:type="dxa"/>
            </w:tcMar>
          </w:tcPr>
          <w:p>
            <w:pPr>
              <w:spacing w:after="0"/>
            </w:pPr>
            <w:r>
              <w:rPr>
                <w:rFonts w:ascii="Calibri" w:hAnsi="Calibri"/>
                <w:b w:val="0"/>
                <w:color w:val="000000"/>
                <w:sz w:val="16"/>
              </w:rPr>
              <w:t>Clash Royale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9">
              <w:r>
                <w:rPr>
                  <w:color w:val="0563C1"/>
                  <w:u w:val="single"/>
                  <w:sz w:val="17"/>
                </w:rPr>
                <w:t>Comic Vine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0">
              <w:r>
                <w:rPr>
                  <w:color w:val="0563C1"/>
                  <w:u w:val="single"/>
                  <w:sz w:val="17"/>
                </w:rPr>
                <w:t>Crafatar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Minecraft skins and faces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01">
              <w:r>
                <w:rPr>
                  <w:color w:val="0563C1"/>
                  <w:u w:val="single"/>
                  <w:sz w:val="17"/>
                </w:rPr>
                <w:t>Cross Universe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Cross Universe Card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02">
              <w:r>
                <w:rPr>
                  <w:color w:val="0563C1"/>
                  <w:u w:val="single"/>
                  <w:sz w:val="17"/>
                </w:rPr>
                <w:t>Deck of Cards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Deck of Cards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3">
              <w:r>
                <w:rPr>
                  <w:color w:val="0563C1"/>
                  <w:u w:val="single"/>
                  <w:sz w:val="17"/>
                </w:rPr>
                <w:t>Destiny The Game</w:t>
              </w:r>
            </w:hyperlink>
          </w:p>
        </w:tc>
        <w:tc>
          <w:tcPr>
            <w:tcW w:type="dxa" w:w="4700"/>
            <w:tcMar>
              <w:top w:w="80" w:type="dxa"/>
              <w:start w:w="120" w:type="dxa"/>
              <w:bottom w:w="80" w:type="dxa"/>
              <w:end w:w="120" w:type="dxa"/>
            </w:tcMar>
          </w:tcPr>
          <w:p>
            <w:pPr>
              <w:spacing w:after="0"/>
            </w:pPr>
            <w:r>
              <w:rPr>
                <w:rFonts w:ascii="Calibri" w:hAnsi="Calibri"/>
                <w:b w:val="0"/>
                <w:color w:val="000000"/>
                <w:sz w:val="16"/>
              </w:rPr>
              <w:t>Bungie Platform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4">
              <w:r>
                <w:rPr>
                  <w:color w:val="0563C1"/>
                  <w:u w:val="single"/>
                  <w:sz w:val="17"/>
                </w:rPr>
                <w:t>Digimon Information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information about digimon creatures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5">
              <w:r>
                <w:rPr>
                  <w:color w:val="0563C1"/>
                  <w:u w:val="single"/>
                  <w:sz w:val="17"/>
                </w:rPr>
                <w:t>Digimon TCG</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for Digimon cards in digimoncard.io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6">
              <w:r>
                <w:rPr>
                  <w:color w:val="0563C1"/>
                  <w:u w:val="single"/>
                  <w:sz w:val="17"/>
                </w:rPr>
                <w:t>Disney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Information of Disney characters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07">
              <w:r>
                <w:rPr>
                  <w:color w:val="0563C1"/>
                  <w:u w:val="single"/>
                  <w:sz w:val="17"/>
                </w:rPr>
                <w:t>Dota 2</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information about Player stats , Match stats, Rankings for Dota 2</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8">
              <w:r>
                <w:rPr>
                  <w:color w:val="0563C1"/>
                  <w:u w:val="single"/>
                  <w:sz w:val="17"/>
                </w:rPr>
                <w:t>DotaSense Timings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Reviewed Dota 2 objective timings in JSON and CSV</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09">
              <w:r>
                <w:rPr>
                  <w:color w:val="0563C1"/>
                  <w:u w:val="single"/>
                  <w:sz w:val="17"/>
                </w:rPr>
                <w:t>Dungeons and Dragons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Reference for 5th edition spells, classes, monsters,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10">
              <w:r>
                <w:rPr>
                  <w:color w:val="0563C1"/>
                  <w:u w:val="single"/>
                  <w:sz w:val="17"/>
                </w:rPr>
                <w:t>Dungeons and Dragons (Alternate)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Includes all monsters and spells from the SRD (System Reference Document) as well as a search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11">
              <w:r>
                <w:rPr>
                  <w:color w:val="0563C1"/>
                  <w:u w:val="single"/>
                  <w:sz w:val="17"/>
                </w:rPr>
                <w:t>Eve Online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Third-Party Developer Documentation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12">
              <w:r>
                <w:rPr>
                  <w:color w:val="0563C1"/>
                  <w:u w:val="single"/>
                  <w:sz w:val="17"/>
                </w:rPr>
                <w:t>FFXIV Collect</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Final Fantasy XIV data on collectables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13">
              <w:r>
                <w:rPr>
                  <w:color w:val="0563C1"/>
                  <w:u w:val="single"/>
                  <w:sz w:val="17"/>
                </w:rPr>
                <w:t>FIFA Ultimate Team</w:t>
              </w:r>
            </w:hyperlink>
          </w:p>
        </w:tc>
        <w:tc>
          <w:tcPr>
            <w:tcW w:type="dxa" w:w="4700"/>
            <w:tcMar>
              <w:top w:w="80" w:type="dxa"/>
              <w:start w:w="120" w:type="dxa"/>
              <w:bottom w:w="80" w:type="dxa"/>
              <w:end w:w="120" w:type="dxa"/>
            </w:tcMar>
          </w:tcPr>
          <w:p>
            <w:pPr>
              <w:spacing w:after="0"/>
            </w:pPr>
            <w:r>
              <w:rPr>
                <w:rFonts w:ascii="Calibri" w:hAnsi="Calibri"/>
                <w:b w:val="0"/>
                <w:color w:val="000000"/>
                <w:sz w:val="16"/>
              </w:rPr>
              <w:t>FIFA Ultimate Team items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14">
              <w:r>
                <w:rPr>
                  <w:color w:val="0563C1"/>
                  <w:u w:val="single"/>
                  <w:sz w:val="17"/>
                </w:rPr>
                <w:t>Final Fantasy XIV</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Final Fantasy XIV Game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15">
              <w:r>
                <w:rPr>
                  <w:color w:val="0563C1"/>
                  <w:u w:val="single"/>
                  <w:sz w:val="17"/>
                </w:rPr>
                <w:t>Fortnite</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Fortnite Stats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16">
              <w:r>
                <w:rPr>
                  <w:color w:val="0563C1"/>
                  <w:u w:val="single"/>
                  <w:sz w:val="17"/>
                </w:rPr>
                <w:t>Forza</w:t>
              </w:r>
            </w:hyperlink>
          </w:p>
        </w:tc>
        <w:tc>
          <w:tcPr>
            <w:tcW w:type="dxa" w:w="4700"/>
            <w:tcMar>
              <w:top w:w="80" w:type="dxa"/>
              <w:start w:w="120" w:type="dxa"/>
              <w:bottom w:w="80" w:type="dxa"/>
              <w:end w:w="120" w:type="dxa"/>
            </w:tcMar>
          </w:tcPr>
          <w:p>
            <w:pPr>
              <w:spacing w:after="0"/>
            </w:pPr>
            <w:r>
              <w:rPr>
                <w:rFonts w:ascii="Calibri" w:hAnsi="Calibri"/>
                <w:b w:val="0"/>
                <w:color w:val="000000"/>
                <w:sz w:val="16"/>
              </w:rPr>
              <w:t>Show random image of car from Forza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17">
              <w:r>
                <w:rPr>
                  <w:color w:val="0563C1"/>
                  <w:u w:val="single"/>
                  <w:sz w:val="17"/>
                </w:rPr>
                <w:t>FreeToGame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Free-To-Play Games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18">
              <w:r>
                <w:rPr>
                  <w:color w:val="0563C1"/>
                  <w:u w:val="single"/>
                  <w:sz w:val="17"/>
                </w:rPr>
                <w:t>Fun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Fun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19">
              <w:r>
                <w:rPr>
                  <w:color w:val="0563C1"/>
                  <w:u w:val="single"/>
                  <w:sz w:val="17"/>
                </w:rPr>
                <w:t>FunTranslations</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Translate Text into funny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20">
              <w:r>
                <w:rPr>
                  <w:color w:val="0563C1"/>
                  <w:u w:val="single"/>
                  <w:sz w:val="17"/>
                </w:rPr>
                <w:t>GamerPower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Game Giveaways Tracker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21">
              <w:r>
                <w:rPr>
                  <w:color w:val="0563C1"/>
                  <w:u w:val="single"/>
                  <w:sz w:val="17"/>
                </w:rPr>
                <w:t>GDBrowser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Easy way to use the Geometry Dash Servers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22">
              <w:r>
                <w:rPr>
                  <w:color w:val="0563C1"/>
                  <w:u w:val="single"/>
                  <w:sz w:val="17"/>
                </w:rPr>
                <w:t>Geek-Jokes</w:t>
              </w:r>
            </w:hyperlink>
          </w:p>
        </w:tc>
        <w:tc>
          <w:tcPr>
            <w:tcW w:type="dxa" w:w="4700"/>
            <w:tcMar>
              <w:top w:w="80" w:type="dxa"/>
              <w:start w:w="120" w:type="dxa"/>
              <w:bottom w:w="80" w:type="dxa"/>
              <w:end w:w="120" w:type="dxa"/>
            </w:tcMar>
          </w:tcPr>
          <w:p>
            <w:pPr>
              <w:spacing w:after="0"/>
            </w:pPr>
            <w:r>
              <w:rPr>
                <w:rFonts w:ascii="Calibri" w:hAnsi="Calibri"/>
                <w:b w:val="0"/>
                <w:color w:val="000000"/>
                <w:sz w:val="16"/>
              </w:rPr>
              <w:t>Fetch a random geeky/programming related joke for use in all sorts of applications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23">
              <w:r>
                <w:rPr>
                  <w:color w:val="0563C1"/>
                  <w:u w:val="single"/>
                  <w:sz w:val="17"/>
                </w:rPr>
                <w:t>Genshin Impact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Genshin Impact game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24">
              <w:r>
                <w:rPr>
                  <w:color w:val="0563C1"/>
                  <w:u w:val="single"/>
                  <w:sz w:val="17"/>
                </w:rPr>
                <w:t>Giant Bomb</w:t>
              </w:r>
            </w:hyperlink>
          </w:p>
        </w:tc>
        <w:tc>
          <w:tcPr>
            <w:tcW w:type="dxa" w:w="4700"/>
            <w:tcMar>
              <w:top w:w="80" w:type="dxa"/>
              <w:start w:w="120" w:type="dxa"/>
              <w:bottom w:w="80" w:type="dxa"/>
              <w:end w:w="120" w:type="dxa"/>
            </w:tcMar>
          </w:tcPr>
          <w:p>
            <w:pPr>
              <w:spacing w:after="0"/>
            </w:pPr>
            <w:r>
              <w:rPr>
                <w:rFonts w:ascii="Calibri" w:hAnsi="Calibri"/>
                <w:b w:val="0"/>
                <w:color w:val="000000"/>
                <w:sz w:val="16"/>
              </w:rPr>
              <w:t>Video Games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25">
              <w:r>
                <w:rPr>
                  <w:color w:val="0563C1"/>
                  <w:u w:val="single"/>
                  <w:sz w:val="17"/>
                </w:rPr>
                <w:t>GraphQL Pokemon</w:t>
              </w:r>
            </w:hyperlink>
          </w:p>
        </w:tc>
        <w:tc>
          <w:tcPr>
            <w:tcW w:type="dxa" w:w="4700"/>
            <w:tcMar>
              <w:top w:w="80" w:type="dxa"/>
              <w:start w:w="120" w:type="dxa"/>
              <w:bottom w:w="80" w:type="dxa"/>
              <w:end w:w="120" w:type="dxa"/>
            </w:tcMar>
          </w:tcPr>
          <w:p>
            <w:pPr>
              <w:spacing w:after="0"/>
            </w:pPr>
            <w:r>
              <w:rPr>
                <w:rFonts w:ascii="Calibri" w:hAnsi="Calibri"/>
                <w:b w:val="0"/>
                <w:color w:val="000000"/>
                <w:sz w:val="16"/>
              </w:rPr>
              <w:t>GraphQL powered Pokemon API. Supports generations 1 through 8</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26">
              <w:r>
                <w:rPr>
                  <w:color w:val="0563C1"/>
                  <w:u w:val="single"/>
                  <w:sz w:val="17"/>
                </w:rPr>
                <w:t>Guild Wars 2</w:t>
              </w:r>
            </w:hyperlink>
          </w:p>
        </w:tc>
        <w:tc>
          <w:tcPr>
            <w:tcW w:type="dxa" w:w="4700"/>
            <w:tcMar>
              <w:top w:w="80" w:type="dxa"/>
              <w:start w:w="120" w:type="dxa"/>
              <w:bottom w:w="80" w:type="dxa"/>
              <w:end w:w="120" w:type="dxa"/>
            </w:tcMar>
          </w:tcPr>
          <w:p>
            <w:pPr>
              <w:spacing w:after="0"/>
            </w:pPr>
            <w:r>
              <w:rPr>
                <w:rFonts w:ascii="Calibri" w:hAnsi="Calibri"/>
                <w:b w:val="0"/>
                <w:color w:val="000000"/>
                <w:sz w:val="16"/>
              </w:rPr>
              <w:t>Guild Wars 2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27">
              <w:r>
                <w:rPr>
                  <w:color w:val="0563C1"/>
                  <w:u w:val="single"/>
                  <w:sz w:val="17"/>
                </w:rPr>
                <w:t>GW2Spidy</w:t>
              </w:r>
            </w:hyperlink>
          </w:p>
        </w:tc>
        <w:tc>
          <w:tcPr>
            <w:tcW w:type="dxa" w:w="4700"/>
            <w:tcMar>
              <w:top w:w="80" w:type="dxa"/>
              <w:start w:w="120" w:type="dxa"/>
              <w:bottom w:w="80" w:type="dxa"/>
              <w:end w:w="120" w:type="dxa"/>
            </w:tcMar>
          </w:tcPr>
          <w:p>
            <w:pPr>
              <w:spacing w:after="0"/>
            </w:pPr>
            <w:r>
              <w:rPr>
                <w:rFonts w:ascii="Calibri" w:hAnsi="Calibri"/>
                <w:b w:val="0"/>
                <w:color w:val="000000"/>
                <w:sz w:val="16"/>
              </w:rPr>
              <w:t>GW2Spidy API, Items data on the Guild Wars 2 Trade Market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28">
              <w:r>
                <w:rPr>
                  <w:color w:val="0563C1"/>
                  <w:u w:val="single"/>
                  <w:sz w:val="17"/>
                </w:rPr>
                <w:t>Halo</w:t>
              </w:r>
            </w:hyperlink>
          </w:p>
        </w:tc>
        <w:tc>
          <w:tcPr>
            <w:tcW w:type="dxa" w:w="4700"/>
            <w:tcMar>
              <w:top w:w="80" w:type="dxa"/>
              <w:start w:w="120" w:type="dxa"/>
              <w:bottom w:w="80" w:type="dxa"/>
              <w:end w:w="120" w:type="dxa"/>
            </w:tcMar>
          </w:tcPr>
          <w:p>
            <w:pPr>
              <w:spacing w:after="0"/>
            </w:pPr>
            <w:r>
              <w:rPr>
                <w:rFonts w:ascii="Calibri" w:hAnsi="Calibri"/>
                <w:b w:val="0"/>
                <w:color w:val="000000"/>
                <w:sz w:val="16"/>
              </w:rPr>
              <w:t>Halo 5 and Halo Wars 2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29">
              <w:r>
                <w:rPr>
                  <w:color w:val="0563C1"/>
                  <w:u w:val="single"/>
                  <w:sz w:val="17"/>
                </w:rPr>
                <w:t>Hearthstone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Hearthstone Cards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0">
              <w:r>
                <w:rPr>
                  <w:color w:val="0563C1"/>
                  <w:u w:val="single"/>
                  <w:sz w:val="17"/>
                </w:rPr>
                <w:t>Humble Bundle</w:t>
              </w:r>
            </w:hyperlink>
          </w:p>
        </w:tc>
        <w:tc>
          <w:tcPr>
            <w:tcW w:type="dxa" w:w="4700"/>
            <w:tcMar>
              <w:top w:w="80" w:type="dxa"/>
              <w:start w:w="120" w:type="dxa"/>
              <w:bottom w:w="80" w:type="dxa"/>
              <w:end w:w="120" w:type="dxa"/>
            </w:tcMar>
          </w:tcPr>
          <w:p>
            <w:pPr>
              <w:spacing w:after="0"/>
            </w:pPr>
            <w:r>
              <w:rPr>
                <w:rFonts w:ascii="Calibri" w:hAnsi="Calibri"/>
                <w:b w:val="0"/>
                <w:color w:val="000000"/>
                <w:sz w:val="16"/>
              </w:rPr>
              <w:t>Humble Bundle's current bundles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1">
              <w:r>
                <w:rPr>
                  <w:color w:val="0563C1"/>
                  <w:u w:val="single"/>
                  <w:sz w:val="17"/>
                </w:rPr>
                <w:t>Humor</w:t>
              </w:r>
            </w:hyperlink>
          </w:p>
        </w:tc>
        <w:tc>
          <w:tcPr>
            <w:tcW w:type="dxa" w:w="4700"/>
            <w:tcMar>
              <w:top w:w="80" w:type="dxa"/>
              <w:start w:w="120" w:type="dxa"/>
              <w:bottom w:w="80" w:type="dxa"/>
              <w:end w:w="120" w:type="dxa"/>
            </w:tcMar>
          </w:tcPr>
          <w:p>
            <w:pPr>
              <w:spacing w:after="0"/>
            </w:pPr>
            <w:r>
              <w:rPr>
                <w:rFonts w:ascii="Calibri" w:hAnsi="Calibri"/>
                <w:b w:val="0"/>
                <w:color w:val="000000"/>
                <w:sz w:val="16"/>
              </w:rPr>
              <w:t>Humor, Jokes, and Memes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2">
              <w:r>
                <w:rPr>
                  <w:color w:val="0563C1"/>
                  <w:u w:val="single"/>
                  <w:sz w:val="17"/>
                </w:rPr>
                <w:t>Hypixel</w:t>
              </w:r>
            </w:hyperlink>
          </w:p>
        </w:tc>
        <w:tc>
          <w:tcPr>
            <w:tcW w:type="dxa" w:w="4700"/>
            <w:tcMar>
              <w:top w:w="80" w:type="dxa"/>
              <w:start w:w="120" w:type="dxa"/>
              <w:bottom w:w="80" w:type="dxa"/>
              <w:end w:w="120" w:type="dxa"/>
            </w:tcMar>
          </w:tcPr>
          <w:p>
            <w:pPr>
              <w:spacing w:after="0"/>
            </w:pPr>
            <w:r>
              <w:rPr>
                <w:rFonts w:ascii="Calibri" w:hAnsi="Calibri"/>
                <w:b w:val="0"/>
                <w:color w:val="000000"/>
                <w:sz w:val="16"/>
              </w:rPr>
              <w:t>Hypixel player stats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3">
              <w:r>
                <w:rPr>
                  <w:color w:val="0563C1"/>
                  <w:u w:val="single"/>
                  <w:sz w:val="17"/>
                </w:rPr>
                <w:t>Hyrule Compendium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on all interactive items from The Legend of Zelda: BOTW</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4">
              <w:r>
                <w:rPr>
                  <w:color w:val="0563C1"/>
                  <w:u w:val="single"/>
                  <w:sz w:val="17"/>
                </w:rPr>
                <w:t>Hytale</w:t>
              </w:r>
            </w:hyperlink>
          </w:p>
        </w:tc>
        <w:tc>
          <w:tcPr>
            <w:tcW w:type="dxa" w:w="4700"/>
            <w:tcMar>
              <w:top w:w="80" w:type="dxa"/>
              <w:start w:w="120" w:type="dxa"/>
              <w:bottom w:w="80" w:type="dxa"/>
              <w:end w:w="120" w:type="dxa"/>
            </w:tcMar>
          </w:tcPr>
          <w:p>
            <w:pPr>
              <w:spacing w:after="0"/>
            </w:pPr>
            <w:r>
              <w:rPr>
                <w:rFonts w:ascii="Calibri" w:hAnsi="Calibri"/>
                <w:b w:val="0"/>
                <w:color w:val="000000"/>
                <w:sz w:val="16"/>
              </w:rPr>
              <w:t>Hytale blog posts and jobs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5">
              <w:r>
                <w:rPr>
                  <w:color w:val="0563C1"/>
                  <w:u w:val="single"/>
                  <w:sz w:val="17"/>
                </w:rPr>
                <w:t>IGDB.com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Video Game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6">
              <w:r>
                <w:rPr>
                  <w:color w:val="0563C1"/>
                  <w:u w:val="single"/>
                  <w:sz w:val="17"/>
                </w:rPr>
                <w:t>JokeAPI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Programming, Miscellaneous and Dark Jokes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37">
              <w:r>
                <w:rPr>
                  <w:color w:val="0563C1"/>
                  <w:u w:val="single"/>
                  <w:sz w:val="17"/>
                </w:rPr>
                <w:t>Jokes 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Joke of the day and large category of jokes accessible via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38">
              <w:r>
                <w:rPr>
                  <w:color w:val="0563C1"/>
                  <w:u w:val="single"/>
                  <w:sz w:val="17"/>
                </w:rPr>
                <w:t>Jservice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Jeopardy Question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9">
              <w:r>
                <w:rPr>
                  <w:color w:val="0563C1"/>
                  <w:u w:val="single"/>
                  <w:sz w:val="17"/>
                </w:rPr>
                <w:t>KrakenKeys</w:t>
              </w:r>
            </w:hyperlink>
          </w:p>
        </w:tc>
        <w:tc>
          <w:tcPr>
            <w:tcW w:type="dxa" w:w="4700"/>
            <w:tcMar>
              <w:top w:w="80" w:type="dxa"/>
              <w:start w:w="120" w:type="dxa"/>
              <w:bottom w:w="80" w:type="dxa"/>
              <w:end w:w="120" w:type="dxa"/>
            </w:tcMar>
          </w:tcPr>
          <w:p>
            <w:pPr>
              <w:spacing w:after="0"/>
            </w:pPr>
            <w:r>
              <w:rPr>
                <w:rFonts w:ascii="Calibri" w:hAnsi="Calibri"/>
                <w:b w:val="0"/>
                <w:color w:val="000000"/>
                <w:sz w:val="16"/>
              </w:rPr>
              <w:t>Steam game key price comparison across 20+ stores, deals, and price history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40">
              <w:r>
                <w:rPr>
                  <w:color w:val="0563C1"/>
                  <w:u w:val="single"/>
                  <w:sz w:val="17"/>
                </w:rPr>
                <w:t>Lichess</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all data of users, games, puzzles and etc on Lichess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1">
              <w:r>
                <w:rPr>
                  <w:color w:val="0563C1"/>
                  <w:u w:val="single"/>
                  <w:sz w:val="17"/>
                </w:rPr>
                <w:t>Magic The Gathering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Magic The Gathering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2">
              <w:r>
                <w:rPr>
                  <w:color w:val="0563C1"/>
                  <w:u w:val="single"/>
                  <w:sz w:val="17"/>
                </w:rPr>
                <w:t>Mario Kart Tour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Drivers, Karts, Gliders and Courses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3">
              <w:r>
                <w:rPr>
                  <w:color w:val="0563C1"/>
                  <w:u w:val="single"/>
                  <w:sz w:val="17"/>
                </w:rPr>
                <w:t>Marvel</w:t>
              </w:r>
            </w:hyperlink>
          </w:p>
        </w:tc>
        <w:tc>
          <w:tcPr>
            <w:tcW w:type="dxa" w:w="4700"/>
            <w:tcMar>
              <w:top w:w="80" w:type="dxa"/>
              <w:start w:w="120" w:type="dxa"/>
              <w:bottom w:w="80" w:type="dxa"/>
              <w:end w:w="120" w:type="dxa"/>
            </w:tcMar>
          </w:tcPr>
          <w:p>
            <w:pPr>
              <w:spacing w:after="0"/>
            </w:pPr>
            <w:r>
              <w:rPr>
                <w:rFonts w:ascii="Calibri" w:hAnsi="Calibri"/>
                <w:b w:val="0"/>
                <w:color w:val="000000"/>
                <w:sz w:val="16"/>
              </w:rPr>
              <w:t>Marvel Comics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4">
              <w:r>
                <w:rPr>
                  <w:color w:val="0563C1"/>
                  <w:u w:val="single"/>
                  <w:sz w:val="17"/>
                </w:rPr>
                <w:t>Minecraft Server Status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get Information about a Minecraft Server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45">
              <w:r>
                <w:rPr>
                  <w:color w:val="0563C1"/>
                  <w:u w:val="single"/>
                  <w:sz w:val="17"/>
                </w:rPr>
                <w:t>MMO Games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MMO Games Database, News and Giveaways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46">
              <w:r>
                <w:rPr>
                  <w:color w:val="0563C1"/>
                  <w:u w:val="single"/>
                  <w:sz w:val="17"/>
                </w:rPr>
                <w:t>mod.io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Cross Platform Mod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7">
              <w:r>
                <w:rPr>
                  <w:color w:val="0563C1"/>
                  <w:u w:val="single"/>
                  <w:sz w:val="17"/>
                </w:rPr>
                <w:t>Mojang</w:t>
              </w:r>
            </w:hyperlink>
          </w:p>
        </w:tc>
        <w:tc>
          <w:tcPr>
            <w:tcW w:type="dxa" w:w="4700"/>
            <w:tcMar>
              <w:top w:w="80" w:type="dxa"/>
              <w:start w:w="120" w:type="dxa"/>
              <w:bottom w:w="80" w:type="dxa"/>
              <w:end w:w="120" w:type="dxa"/>
            </w:tcMar>
          </w:tcPr>
          <w:p>
            <w:pPr>
              <w:spacing w:after="0"/>
            </w:pPr>
            <w:r>
              <w:rPr>
                <w:rFonts w:ascii="Calibri" w:hAnsi="Calibri"/>
                <w:b w:val="0"/>
                <w:color w:val="000000"/>
                <w:sz w:val="16"/>
              </w:rPr>
              <w:t>Mojang / Minecraft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8">
              <w:r>
                <w:rPr>
                  <w:color w:val="0563C1"/>
                  <w:u w:val="single"/>
                  <w:sz w:val="17"/>
                </w:rPr>
                <w:t>Monster Hunter World</w:t>
              </w:r>
            </w:hyperlink>
          </w:p>
        </w:tc>
        <w:tc>
          <w:tcPr>
            <w:tcW w:type="dxa" w:w="4700"/>
            <w:tcMar>
              <w:top w:w="80" w:type="dxa"/>
              <w:start w:w="120" w:type="dxa"/>
              <w:bottom w:w="80" w:type="dxa"/>
              <w:end w:w="120" w:type="dxa"/>
            </w:tcMar>
          </w:tcPr>
          <w:p>
            <w:pPr>
              <w:spacing w:after="0"/>
            </w:pPr>
            <w:r>
              <w:rPr>
                <w:rFonts w:ascii="Calibri" w:hAnsi="Calibri"/>
                <w:b w:val="0"/>
                <w:color w:val="000000"/>
                <w:sz w:val="16"/>
              </w:rPr>
              <w:t>Monster Hunter World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49">
              <w:r>
                <w:rPr>
                  <w:color w:val="0563C1"/>
                  <w:u w:val="single"/>
                  <w:sz w:val="17"/>
                </w:rPr>
                <w:t>Open Trivia</w:t>
              </w:r>
            </w:hyperlink>
          </w:p>
        </w:tc>
        <w:tc>
          <w:tcPr>
            <w:tcW w:type="dxa" w:w="4700"/>
            <w:tcMar>
              <w:top w:w="80" w:type="dxa"/>
              <w:start w:w="120" w:type="dxa"/>
              <w:bottom w:w="80" w:type="dxa"/>
              <w:end w:w="120" w:type="dxa"/>
            </w:tcMar>
          </w:tcPr>
          <w:p>
            <w:pPr>
              <w:spacing w:after="0"/>
            </w:pPr>
            <w:r>
              <w:rPr>
                <w:rFonts w:ascii="Calibri" w:hAnsi="Calibri"/>
                <w:b w:val="0"/>
                <w:color w:val="000000"/>
                <w:sz w:val="16"/>
              </w:rPr>
              <w:t>Trivia Questions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0">
              <w:r>
                <w:rPr>
                  <w:color w:val="0563C1"/>
                  <w:u w:val="single"/>
                  <w:sz w:val="17"/>
                </w:rPr>
                <w:t>PandaScore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E-sports games and results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1">
              <w:r>
                <w:rPr>
                  <w:color w:val="0563C1"/>
                  <w:u w:val="single"/>
                  <w:sz w:val="17"/>
                </w:rPr>
                <w:t>Path of Exile</w:t>
              </w:r>
            </w:hyperlink>
          </w:p>
        </w:tc>
        <w:tc>
          <w:tcPr>
            <w:tcW w:type="dxa" w:w="4700"/>
            <w:tcMar>
              <w:top w:w="80" w:type="dxa"/>
              <w:start w:w="120" w:type="dxa"/>
              <w:bottom w:w="80" w:type="dxa"/>
              <w:end w:w="120" w:type="dxa"/>
            </w:tcMar>
          </w:tcPr>
          <w:p>
            <w:pPr>
              <w:spacing w:after="0"/>
            </w:pPr>
            <w:r>
              <w:rPr>
                <w:rFonts w:ascii="Calibri" w:hAnsi="Calibri"/>
                <w:b w:val="0"/>
                <w:color w:val="000000"/>
                <w:sz w:val="16"/>
              </w:rPr>
              <w:t>Path of Exile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2">
              <w:r>
                <w:rPr>
                  <w:color w:val="0563C1"/>
                  <w:u w:val="single"/>
                  <w:sz w:val="17"/>
                </w:rPr>
                <w:t>PlayerDB</w:t>
              </w:r>
            </w:hyperlink>
          </w:p>
        </w:tc>
        <w:tc>
          <w:tcPr>
            <w:tcW w:type="dxa" w:w="4700"/>
            <w:tcMar>
              <w:top w:w="80" w:type="dxa"/>
              <w:start w:w="120" w:type="dxa"/>
              <w:bottom w:w="80" w:type="dxa"/>
              <w:end w:w="120" w:type="dxa"/>
            </w:tcMar>
          </w:tcPr>
          <w:p>
            <w:pPr>
              <w:spacing w:after="0"/>
            </w:pPr>
            <w:r>
              <w:rPr>
                <w:rFonts w:ascii="Calibri" w:hAnsi="Calibri"/>
                <w:b w:val="0"/>
                <w:color w:val="000000"/>
                <w:sz w:val="16"/>
              </w:rPr>
              <w:t>Query Minecraft, Steam and XBox Accounts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3">
              <w:r>
                <w:rPr>
                  <w:color w:val="0563C1"/>
                  <w:u w:val="single"/>
                  <w:sz w:val="17"/>
                </w:rPr>
                <w:t>Pokéapi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Pokémon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4">
              <w:r>
                <w:rPr>
                  <w:color w:val="0563C1"/>
                  <w:u w:val="single"/>
                  <w:sz w:val="17"/>
                </w:rPr>
                <w:t>PokéAPI (GraphQL)</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Unofficial GraphQL for PokeAPI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55">
              <w:r>
                <w:rPr>
                  <w:color w:val="0563C1"/>
                  <w:u w:val="single"/>
                  <w:sz w:val="17"/>
                </w:rPr>
                <w:t>Pokémon TCG</w:t>
              </w:r>
            </w:hyperlink>
          </w:p>
        </w:tc>
        <w:tc>
          <w:tcPr>
            <w:tcW w:type="dxa" w:w="4700"/>
            <w:tcMar>
              <w:top w:w="80" w:type="dxa"/>
              <w:start w:w="120" w:type="dxa"/>
              <w:bottom w:w="80" w:type="dxa"/>
              <w:end w:w="120" w:type="dxa"/>
            </w:tcMar>
          </w:tcPr>
          <w:p>
            <w:pPr>
              <w:spacing w:after="0"/>
            </w:pPr>
            <w:r>
              <w:rPr>
                <w:rFonts w:ascii="Calibri" w:hAnsi="Calibri"/>
                <w:b w:val="0"/>
                <w:color w:val="000000"/>
                <w:sz w:val="16"/>
              </w:rPr>
              <w:t>Pokémon TCG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6">
              <w:r>
                <w:rPr>
                  <w:color w:val="0563C1"/>
                  <w:u w:val="single"/>
                  <w:sz w:val="17"/>
                </w:rPr>
                <w:t>PokéSprite</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Database of Pokémon sprites and icons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57">
              <w:r>
                <w:rPr>
                  <w:color w:val="0563C1"/>
                  <w:u w:val="single"/>
                  <w:sz w:val="17"/>
                </w:rPr>
                <w:t>Psychonauts</w:t>
              </w:r>
            </w:hyperlink>
          </w:p>
        </w:tc>
        <w:tc>
          <w:tcPr>
            <w:tcW w:type="dxa" w:w="4700"/>
            <w:tcMar>
              <w:top w:w="80" w:type="dxa"/>
              <w:start w:w="120" w:type="dxa"/>
              <w:bottom w:w="80" w:type="dxa"/>
              <w:end w:w="120" w:type="dxa"/>
            </w:tcMar>
          </w:tcPr>
          <w:p>
            <w:pPr>
              <w:spacing w:after="0"/>
            </w:pPr>
            <w:r>
              <w:rPr>
                <w:rFonts w:ascii="Calibri" w:hAnsi="Calibri"/>
                <w:b w:val="0"/>
                <w:color w:val="000000"/>
                <w:sz w:val="16"/>
              </w:rPr>
              <w:t>Psychonauts World Characters Information and PSI Powers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58">
              <w:r>
                <w:rPr>
                  <w:color w:val="0563C1"/>
                  <w:u w:val="single"/>
                  <w:sz w:val="17"/>
                </w:rPr>
                <w:t>PUBG</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in-game PUBG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59">
              <w:r>
                <w:rPr>
                  <w:color w:val="0563C1"/>
                  <w:u w:val="single"/>
                  <w:sz w:val="17"/>
                </w:rPr>
                <w:t>Puyo Nexus</w:t>
              </w:r>
            </w:hyperlink>
          </w:p>
        </w:tc>
        <w:tc>
          <w:tcPr>
            <w:tcW w:type="dxa" w:w="4700"/>
            <w:tcMar>
              <w:top w:w="80" w:type="dxa"/>
              <w:start w:w="120" w:type="dxa"/>
              <w:bottom w:w="80" w:type="dxa"/>
              <w:end w:w="120" w:type="dxa"/>
            </w:tcMar>
          </w:tcPr>
          <w:p>
            <w:pPr>
              <w:spacing w:after="0"/>
            </w:pPr>
            <w:r>
              <w:rPr>
                <w:rFonts w:ascii="Calibri" w:hAnsi="Calibri"/>
                <w:b w:val="0"/>
                <w:color w:val="000000"/>
                <w:sz w:val="16"/>
              </w:rPr>
              <w:t>Puyo Puyo information from Puyo Nexus Wiki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60">
              <w:r>
                <w:rPr>
                  <w:color w:val="0563C1"/>
                  <w:u w:val="single"/>
                  <w:sz w:val="17"/>
                </w:rPr>
                <w:t>quizapi.io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various kind of quiz questions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61">
              <w:r>
                <w:rPr>
                  <w:color w:val="0563C1"/>
                  <w:u w:val="single"/>
                  <w:sz w:val="17"/>
                </w:rPr>
                <w:t>Raider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detailed character and guild rankings for Raiding and Mythic+ content in World of Warcraft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62">
              <w:r>
                <w:rPr>
                  <w:color w:val="0563C1"/>
                  <w:u w:val="single"/>
                  <w:sz w:val="17"/>
                </w:rPr>
                <w:t>RAWG.io</w:t>
              </w:r>
            </w:hyperlink>
          </w:p>
        </w:tc>
        <w:tc>
          <w:tcPr>
            <w:tcW w:type="dxa" w:w="4700"/>
            <w:tcMar>
              <w:top w:w="80" w:type="dxa"/>
              <w:start w:w="120" w:type="dxa"/>
              <w:bottom w:w="80" w:type="dxa"/>
              <w:end w:w="120" w:type="dxa"/>
            </w:tcMar>
          </w:tcPr>
          <w:p>
            <w:pPr>
              <w:spacing w:after="0"/>
            </w:pPr>
            <w:r>
              <w:rPr>
                <w:rFonts w:ascii="Calibri" w:hAnsi="Calibri"/>
                <w:b w:val="0"/>
                <w:color w:val="000000"/>
                <w:sz w:val="16"/>
              </w:rPr>
              <w:t>500,000+ games for 50 platforms including mobiles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63">
              <w:r>
                <w:rPr>
                  <w:color w:val="0563C1"/>
                  <w:u w:val="single"/>
                  <w:sz w:val="17"/>
                </w:rPr>
                <w:t>Rblxdb</w:t>
              </w:r>
            </w:hyperlink>
          </w:p>
        </w:tc>
        <w:tc>
          <w:tcPr>
            <w:tcW w:type="dxa" w:w="4700"/>
            <w:tcMar>
              <w:top w:w="80" w:type="dxa"/>
              <w:start w:w="120" w:type="dxa"/>
              <w:bottom w:w="80" w:type="dxa"/>
              <w:end w:w="120" w:type="dxa"/>
            </w:tcMar>
          </w:tcPr>
          <w:p>
            <w:pPr>
              <w:spacing w:after="0"/>
            </w:pPr>
            <w:r>
              <w:rPr>
                <w:rFonts w:ascii="Calibri" w:hAnsi="Calibri"/>
                <w:b w:val="0"/>
                <w:color w:val="000000"/>
                <w:sz w:val="16"/>
              </w:rPr>
              <w:t>Verified Roblox music codes and decal IDs with live working status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64">
              <w:r>
                <w:rPr>
                  <w:color w:val="0563C1"/>
                  <w:u w:val="single"/>
                  <w:sz w:val="17"/>
                </w:rPr>
                <w:t>Rick and Morty</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the Rick and Morty information, including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65">
              <w:r>
                <w:rPr>
                  <w:color w:val="0563C1"/>
                  <w:u w:val="single"/>
                  <w:sz w:val="17"/>
                </w:rPr>
                <w:t>Riot Games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League of Legends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66">
              <w:r>
                <w:rPr>
                  <w:color w:val="0563C1"/>
                  <w:u w:val="single"/>
                  <w:sz w:val="17"/>
                </w:rPr>
                <w:t>RPS 101</w:t>
              </w:r>
            </w:hyperlink>
          </w:p>
        </w:tc>
        <w:tc>
          <w:tcPr>
            <w:tcW w:type="dxa" w:w="4700"/>
            <w:tcMar>
              <w:top w:w="80" w:type="dxa"/>
              <w:start w:w="120" w:type="dxa"/>
              <w:bottom w:w="80" w:type="dxa"/>
              <w:end w:w="120" w:type="dxa"/>
            </w:tcMar>
          </w:tcPr>
          <w:p>
            <w:pPr>
              <w:spacing w:after="0"/>
            </w:pPr>
            <w:r>
              <w:rPr>
                <w:rFonts w:ascii="Calibri" w:hAnsi="Calibri"/>
                <w:b w:val="0"/>
                <w:color w:val="000000"/>
                <w:sz w:val="16"/>
              </w:rPr>
              <w:t>Rock, Paper, Scissors with 101 objects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67">
              <w:r>
                <w:rPr>
                  <w:color w:val="0563C1"/>
                  <w:u w:val="single"/>
                  <w:sz w:val="17"/>
                </w:rPr>
                <w:t>RuneScape</w:t>
              </w:r>
            </w:hyperlink>
          </w:p>
        </w:tc>
        <w:tc>
          <w:tcPr>
            <w:tcW w:type="dxa" w:w="4700"/>
            <w:tcMar>
              <w:top w:w="80" w:type="dxa"/>
              <w:start w:w="120" w:type="dxa"/>
              <w:bottom w:w="80" w:type="dxa"/>
              <w:end w:w="120" w:type="dxa"/>
            </w:tcMar>
          </w:tcPr>
          <w:p>
            <w:pPr>
              <w:spacing w:after="0"/>
            </w:pPr>
            <w:r>
              <w:rPr>
                <w:rFonts w:ascii="Calibri" w:hAnsi="Calibri"/>
                <w:b w:val="0"/>
                <w:color w:val="000000"/>
                <w:sz w:val="16"/>
              </w:rPr>
              <w:t>RuneScape and OSRS RPGs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68">
              <w:r>
                <w:rPr>
                  <w:color w:val="0563C1"/>
                  <w:u w:val="single"/>
                  <w:sz w:val="17"/>
                </w:rPr>
                <w:t>Sakura CardCaptor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Sakura CardCaptor Cards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69">
              <w:r>
                <w:rPr>
                  <w:color w:val="0563C1"/>
                  <w:u w:val="single"/>
                  <w:sz w:val="17"/>
                </w:rPr>
                <w:t>Scryfall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Magic: The Gathering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70">
              <w:r>
                <w:rPr>
                  <w:color w:val="0563C1"/>
                  <w:u w:val="single"/>
                  <w:sz w:val="17"/>
                </w:rPr>
                <w:t>SpaceTradersAPI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 playable inter-galactic space trading MMOAPI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71">
              <w:r>
                <w:rPr>
                  <w:color w:val="0563C1"/>
                  <w:u w:val="single"/>
                  <w:sz w:val="17"/>
                </w:rPr>
                <w:t>Steam</w:t>
              </w:r>
            </w:hyperlink>
          </w:p>
        </w:tc>
        <w:tc>
          <w:tcPr>
            <w:tcW w:type="dxa" w:w="4700"/>
            <w:tcMar>
              <w:top w:w="80" w:type="dxa"/>
              <w:start w:w="120" w:type="dxa"/>
              <w:bottom w:w="80" w:type="dxa"/>
              <w:end w:w="120" w:type="dxa"/>
            </w:tcMar>
          </w:tcPr>
          <w:p>
            <w:pPr>
              <w:spacing w:after="0"/>
            </w:pPr>
            <w:r>
              <w:rPr>
                <w:rFonts w:ascii="Calibri" w:hAnsi="Calibri"/>
                <w:b w:val="0"/>
                <w:color w:val="000000"/>
                <w:sz w:val="16"/>
              </w:rPr>
              <w:t>Steam Web API documentation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72">
              <w:r>
                <w:rPr>
                  <w:color w:val="0563C1"/>
                  <w:u w:val="single"/>
                  <w:sz w:val="17"/>
                </w:rPr>
                <w:t>Steam</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Internal Steam Web API documentation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73">
              <w:r>
                <w:rPr>
                  <w:color w:val="0563C1"/>
                  <w:u w:val="single"/>
                  <w:sz w:val="17"/>
                </w:rPr>
                <w:t>SteamGPT</w:t>
              </w:r>
            </w:hyperlink>
          </w:p>
        </w:tc>
        <w:tc>
          <w:tcPr>
            <w:tcW w:type="dxa" w:w="4700"/>
            <w:tcMar>
              <w:top w:w="80" w:type="dxa"/>
              <w:start w:w="120" w:type="dxa"/>
              <w:bottom w:w="80" w:type="dxa"/>
              <w:end w:w="120" w:type="dxa"/>
            </w:tcMar>
          </w:tcPr>
          <w:p>
            <w:pPr>
              <w:spacing w:after="0"/>
            </w:pPr>
            <w:r>
              <w:rPr>
                <w:rFonts w:ascii="Calibri" w:hAnsi="Calibri"/>
                <w:b w:val="0"/>
                <w:color w:val="000000"/>
                <w:sz w:val="16"/>
              </w:rPr>
              <w:t>Steam profiles, SteamID conversion, VAC/game bans, FACEIT stats and friends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74">
              <w:r>
                <w:rPr>
                  <w:color w:val="0563C1"/>
                  <w:u w:val="single"/>
                  <w:sz w:val="17"/>
                </w:rPr>
                <w:t>SuperHeroes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SuperHeroes and Villains data from all universes under a single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75">
              <w:r>
                <w:rPr>
                  <w:color w:val="0563C1"/>
                  <w:u w:val="single"/>
                  <w:sz w:val="17"/>
                </w:rPr>
                <w:t>TCGdex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 languages Pokémon TCG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76">
              <w:r>
                <w:rPr>
                  <w:color w:val="0563C1"/>
                  <w:u w:val="single"/>
                  <w:sz w:val="17"/>
                </w:rPr>
                <w:t>Tebex</w:t>
              </w:r>
            </w:hyperlink>
          </w:p>
        </w:tc>
        <w:tc>
          <w:tcPr>
            <w:tcW w:type="dxa" w:w="4700"/>
            <w:tcMar>
              <w:top w:w="80" w:type="dxa"/>
              <w:start w:w="120" w:type="dxa"/>
              <w:bottom w:w="80" w:type="dxa"/>
              <w:end w:w="120" w:type="dxa"/>
            </w:tcMar>
          </w:tcPr>
          <w:p>
            <w:pPr>
              <w:spacing w:after="0"/>
            </w:pPr>
            <w:r>
              <w:rPr>
                <w:rFonts w:ascii="Calibri" w:hAnsi="Calibri"/>
                <w:b w:val="0"/>
                <w:color w:val="000000"/>
                <w:sz w:val="16"/>
              </w:rPr>
              <w:t>Tebex API for information about game purchases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77">
              <w:r>
                <w:rPr>
                  <w:color w:val="0563C1"/>
                  <w:u w:val="single"/>
                  <w:sz w:val="17"/>
                </w:rPr>
                <w:t>TETR.IO</w:t>
              </w:r>
            </w:hyperlink>
          </w:p>
        </w:tc>
        <w:tc>
          <w:tcPr>
            <w:tcW w:type="dxa" w:w="4700"/>
            <w:tcMar>
              <w:top w:w="80" w:type="dxa"/>
              <w:start w:w="120" w:type="dxa"/>
              <w:bottom w:w="80" w:type="dxa"/>
              <w:end w:w="120" w:type="dxa"/>
            </w:tcMar>
          </w:tcPr>
          <w:p>
            <w:pPr>
              <w:spacing w:after="0"/>
            </w:pPr>
            <w:r>
              <w:rPr>
                <w:rFonts w:ascii="Calibri" w:hAnsi="Calibri"/>
                <w:b w:val="0"/>
                <w:color w:val="000000"/>
                <w:sz w:val="16"/>
              </w:rPr>
              <w:t>TETR.IO Tetra Channel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78">
              <w:r>
                <w:rPr>
                  <w:color w:val="0563C1"/>
                  <w:u w:val="single"/>
                  <w:sz w:val="17"/>
                </w:rPr>
                <w:t>Tronald Dump</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dumbest things Donald Trump has ever said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79">
              <w:r>
                <w:rPr>
                  <w:color w:val="0563C1"/>
                  <w:u w:val="single"/>
                  <w:sz w:val="17"/>
                </w:rPr>
                <w:t>Universalis</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Final Fantasy XIV market board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80">
              <w:r>
                <w:rPr>
                  <w:color w:val="0563C1"/>
                  <w:u w:val="single"/>
                  <w:sz w:val="17"/>
                </w:rPr>
                <w:t>Valorant (non-official)</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extensive API containing data of most Valorant in-game items, assets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81">
              <w:r>
                <w:rPr>
                  <w:color w:val="0563C1"/>
                  <w:u w:val="single"/>
                  <w:sz w:val="17"/>
                </w:rPr>
                <w:t>Warface (non-official)</w:t>
              </w:r>
            </w:hyperlink>
          </w:p>
        </w:tc>
        <w:tc>
          <w:tcPr>
            <w:tcW w:type="dxa" w:w="4700"/>
            <w:tcMar>
              <w:top w:w="80" w:type="dxa"/>
              <w:start w:w="120" w:type="dxa"/>
              <w:bottom w:w="80" w:type="dxa"/>
              <w:end w:w="120" w:type="dxa"/>
            </w:tcMar>
          </w:tcPr>
          <w:p>
            <w:pPr>
              <w:spacing w:after="0"/>
            </w:pPr>
            <w:r>
              <w:rPr>
                <w:rFonts w:ascii="Calibri" w:hAnsi="Calibri"/>
                <w:b w:val="0"/>
                <w:color w:val="000000"/>
                <w:sz w:val="16"/>
              </w:rPr>
              <w:t>Official API proxy with better data structure and more features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82">
              <w:r>
                <w:rPr>
                  <w:color w:val="0563C1"/>
                  <w:u w:val="single"/>
                  <w:sz w:val="17"/>
                </w:rPr>
                <w:t>Wargaming.net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Wargaming.net info and stats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83">
              <w:r>
                <w:rPr>
                  <w:color w:val="0563C1"/>
                  <w:u w:val="single"/>
                  <w:sz w:val="17"/>
                </w:rPr>
                <w:t>When is next MCU film</w:t>
              </w:r>
            </w:hyperlink>
          </w:p>
        </w:tc>
        <w:tc>
          <w:tcPr>
            <w:tcW w:type="dxa" w:w="4700"/>
            <w:tcMar>
              <w:top w:w="80" w:type="dxa"/>
              <w:start w:w="120" w:type="dxa"/>
              <w:bottom w:w="80" w:type="dxa"/>
              <w:end w:w="120" w:type="dxa"/>
            </w:tcMar>
          </w:tcPr>
          <w:p>
            <w:pPr>
              <w:spacing w:after="0"/>
            </w:pPr>
            <w:r>
              <w:rPr>
                <w:rFonts w:ascii="Calibri" w:hAnsi="Calibri"/>
                <w:b w:val="0"/>
                <w:color w:val="000000"/>
                <w:sz w:val="16"/>
              </w:rPr>
              <w:t>Upcoming MCU film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84">
              <w:r>
                <w:rPr>
                  <w:color w:val="0563C1"/>
                  <w:u w:val="single"/>
                  <w:sz w:val="17"/>
                </w:rPr>
                <w:t>Worth the Rip</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Sealed trading-card product prices and expected value across 10 TCGs, refreshed every 2 hours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85">
              <w:r>
                <w:rPr>
                  <w:color w:val="0563C1"/>
                  <w:u w:val="single"/>
                  <w:sz w:val="17"/>
                </w:rPr>
                <w:t>xkcd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xkcd comics as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86">
              <w:r>
                <w:rPr>
                  <w:color w:val="0563C1"/>
                  <w:u w:val="single"/>
                  <w:sz w:val="17"/>
                </w:rPr>
                <w:t>Yu-Gi-Oh!</w:t>
              </w:r>
            </w:hyperlink>
          </w:p>
        </w:tc>
        <w:tc>
          <w:tcPr>
            <w:tcW w:type="dxa" w:w="4700"/>
            <w:tcMar>
              <w:top w:w="80" w:type="dxa"/>
              <w:start w:w="120" w:type="dxa"/>
              <w:bottom w:w="80" w:type="dxa"/>
              <w:end w:w="120" w:type="dxa"/>
            </w:tcMar>
          </w:tcPr>
          <w:p>
            <w:pPr>
              <w:spacing w:after="0"/>
            </w:pPr>
            <w:r>
              <w:rPr>
                <w:rFonts w:ascii="Calibri" w:hAnsi="Calibri"/>
                <w:b w:val="0"/>
                <w:color w:val="000000"/>
                <w:sz w:val="16"/>
              </w:rPr>
              <w:t>Yu-Gi-Oh! TCG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Geocoding (95)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787">
              <w:r>
                <w:rPr>
                  <w:color w:val="0563C1"/>
                  <w:u w:val="single"/>
                  <w:sz w:val="17"/>
                </w:rPr>
                <w:t>IPstack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Locate and identify website visitors by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88">
              <w:r>
                <w:rPr>
                  <w:color w:val="0563C1"/>
                  <w:u w:val="single"/>
                  <w:sz w:val="17"/>
                </w:rPr>
                <w:t>ipapi.com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Geolocation &amp; Reverse IP Lookup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89">
              <w:r>
                <w:rPr>
                  <w:color w:val="0563C1"/>
                  <w:u w:val="single"/>
                  <w:sz w:val="17"/>
                </w:rPr>
                <w:t>Actinia Grass GIS</w:t>
              </w:r>
            </w:hyperlink>
          </w:p>
        </w:tc>
        <w:tc>
          <w:tcPr>
            <w:tcW w:type="dxa" w:w="4700"/>
            <w:tcMar>
              <w:top w:w="80" w:type="dxa"/>
              <w:start w:w="120" w:type="dxa"/>
              <w:bottom w:w="80" w:type="dxa"/>
              <w:end w:w="120" w:type="dxa"/>
            </w:tcMar>
          </w:tcPr>
          <w:p>
            <w:pPr>
              <w:spacing w:after="0"/>
            </w:pPr>
            <w:r>
              <w:rPr>
                <w:rFonts w:ascii="Calibri" w:hAnsi="Calibri"/>
                <w:b w:val="0"/>
                <w:color w:val="000000"/>
                <w:sz w:val="16"/>
              </w:rPr>
              <w:t>Actinia is an open source REST API for geographical data that uses GRASS GIS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0">
              <w:r>
                <w:rPr>
                  <w:color w:val="0563C1"/>
                  <w:u w:val="single"/>
                  <w:sz w:val="17"/>
                </w:rPr>
                <w:t>administrative-divisons-db</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all administrative divisions of a country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91">
              <w:r>
                <w:rPr>
                  <w:color w:val="0563C1"/>
                  <w:u w:val="single"/>
                  <w:sz w:val="17"/>
                </w:rPr>
                <w:t>ApogeoAPI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Bundled API for countries, states, cities, IP geolocation, and live exchange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92">
              <w:r>
                <w:rPr>
                  <w:color w:val="0563C1"/>
                  <w:u w:val="single"/>
                  <w:sz w:val="17"/>
                </w:rPr>
                <w:t>adresse.data.gouv.fr</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Address database of France, geocoding and reverse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3">
              <w:r>
                <w:rPr>
                  <w:color w:val="0563C1"/>
                  <w:u w:val="single"/>
                  <w:sz w:val="17"/>
                </w:rPr>
                <w:t>Airtel IP</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API. Collecting data from multiple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4">
              <w:r>
                <w:rPr>
                  <w:color w:val="0563C1"/>
                  <w:u w:val="single"/>
                  <w:sz w:val="17"/>
                </w:rPr>
                <w:t>Apiip</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location information by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95">
              <w:r>
                <w:rPr>
                  <w:color w:val="0563C1"/>
                  <w:u w:val="single"/>
                  <w:sz w:val="17"/>
                </w:rPr>
                <w:t>Battuta</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(country/region/city) in-cascade location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6">
              <w:r>
                <w:rPr>
                  <w:color w:val="0563C1"/>
                  <w:u w:val="single"/>
                  <w:sz w:val="17"/>
                </w:rPr>
                <w:t>BdAPIs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divisions, districts, and upazzilas of Bangladesh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7">
              <w:r>
                <w:rPr>
                  <w:color w:val="0563C1"/>
                  <w:u w:val="single"/>
                  <w:sz w:val="17"/>
                </w:rPr>
                <w:t>BigDataCloud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fast and accurate IP geolocation APIs along with security checks and confidence area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8">
              <w:r>
                <w:rPr>
                  <w:color w:val="0563C1"/>
                  <w:u w:val="single"/>
                  <w:sz w:val="17"/>
                </w:rPr>
                <w:t>Bing Maps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Create/customize digital maps based on Bing Maps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9">
              <w:r>
                <w:rPr>
                  <w:color w:val="0563C1"/>
                  <w:u w:val="single"/>
                  <w:sz w:val="17"/>
                </w:rPr>
                <w:t>bng2latlong</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British OSGB36 easting and northing (British National Grid) to WGS84 latitude and longitude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00">
              <w:r>
                <w:rPr>
                  <w:color w:val="0563C1"/>
                  <w:u w:val="single"/>
                  <w:sz w:val="17"/>
                </w:rPr>
                <w:t>Cartes.io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maps and markers for anything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01">
              <w:r>
                <w:rPr>
                  <w:color w:val="0563C1"/>
                  <w:u w:val="single"/>
                  <w:sz w:val="17"/>
                </w:rPr>
                <w:t>Cep.la</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Brazil RESTful API to find information about streets, zip codes, neighborhoods, cities and states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02">
              <w:r>
                <w:rPr>
                  <w:color w:val="0563C1"/>
                  <w:u w:val="single"/>
                  <w:sz w:val="17"/>
                </w:rPr>
                <w:t>CitySDK</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APIs for select European cities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03">
              <w:r>
                <w:rPr>
                  <w:color w:val="0563C1"/>
                  <w:u w:val="single"/>
                  <w:sz w:val="17"/>
                </w:rPr>
                <w:t>Country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your visitor's country from their IP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04">
              <w:r>
                <w:rPr>
                  <w:color w:val="0563C1"/>
                  <w:u w:val="single"/>
                  <w:sz w:val="17"/>
                </w:rPr>
                <w:t>CountryStateCity</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World countries, states, regions, provinces, cities &amp; towns in JSON, SQL, XML, YAML, &amp; CSV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05">
              <w:r>
                <w:rPr>
                  <w:color w:val="0563C1"/>
                  <w:u w:val="single"/>
                  <w:sz w:val="17"/>
                </w:rPr>
                <w:t>Ducks Unlimited</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explorer that gives a query URL with a JSON response of locations and cities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06">
              <w:r>
                <w:rPr>
                  <w:color w:val="0563C1"/>
                  <w:u w:val="single"/>
                  <w:sz w:val="17"/>
                </w:rPr>
                <w:t>GeoApi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French geographical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07">
              <w:r>
                <w:rPr>
                  <w:color w:val="0563C1"/>
                  <w:u w:val="single"/>
                  <w:sz w:val="17"/>
                </w:rPr>
                <w:t>Geoapify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Forward and reverse geocoding, address autocomplete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08">
              <w:r>
                <w:rPr>
                  <w:color w:val="0563C1"/>
                  <w:u w:val="single"/>
                  <w:sz w:val="17"/>
                </w:rPr>
                <w:t>Geocod.io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Address geocoding / reverse geocoding in bulk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09">
              <w:r>
                <w:rPr>
                  <w:color w:val="0563C1"/>
                  <w:u w:val="single"/>
                  <w:sz w:val="17"/>
                </w:rPr>
                <w:t>Geocode.xyz</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worldwide forward/reverse geocoding, batch geocoding and geoparsing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0">
              <w:r>
                <w:rPr>
                  <w:color w:val="0563C1"/>
                  <w:u w:val="single"/>
                  <w:sz w:val="17"/>
                </w:rPr>
                <w:t>Geocodify.com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Worldwide geocoding, geoparsing and autocomplete for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11">
              <w:r>
                <w:rPr>
                  <w:color w:val="0563C1"/>
                  <w:u w:val="single"/>
                  <w:sz w:val="17"/>
                </w:rPr>
                <w:t>Geodata.gov.gr</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geospatial data and API service for Greece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2">
              <w:r>
                <w:rPr>
                  <w:color w:val="0563C1"/>
                  <w:u w:val="single"/>
                  <w:sz w:val="17"/>
                </w:rPr>
                <w:t>GeoDataSource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Geocoding of city name by using latitude and longitude coordinates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3">
              <w:r>
                <w:rPr>
                  <w:color w:val="0563C1"/>
                  <w:u w:val="single"/>
                  <w:sz w:val="17"/>
                </w:rPr>
                <w:t>GeoDB Cities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global city, region, and country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4">
              <w:r>
                <w:rPr>
                  <w:color w:val="0563C1"/>
                  <w:u w:val="single"/>
                  <w:sz w:val="17"/>
                </w:rPr>
                <w:t>GeographQL</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Country, State, and City GraphQL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15">
              <w:r>
                <w:rPr>
                  <w:color w:val="0563C1"/>
                  <w:u w:val="single"/>
                  <w:sz w:val="17"/>
                </w:rPr>
                <w:t>GeoJS</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with ChatOps integration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16">
              <w:r>
                <w:rPr>
                  <w:color w:val="0563C1"/>
                  <w:u w:val="single"/>
                  <w:sz w:val="17"/>
                </w:rPr>
                <w:t>Geokeo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Geokeo geocoding service- with 2500 free api requests daily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17">
              <w:r>
                <w:rPr>
                  <w:color w:val="0563C1"/>
                  <w:u w:val="single"/>
                  <w:sz w:val="17"/>
                </w:rPr>
                <w:t>GeoNames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Place names and other geographical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8">
              <w:r>
                <w:rPr>
                  <w:color w:val="0563C1"/>
                  <w:u w:val="single"/>
                  <w:sz w:val="17"/>
                </w:rPr>
                <w:t>geoPlugin</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and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19">
              <w:r>
                <w:rPr>
                  <w:color w:val="0563C1"/>
                  <w:u w:val="single"/>
                  <w:sz w:val="17"/>
                </w:rPr>
                <w:t>Google Earth Engine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cloud-based platform for planetary-scale environmental data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0">
              <w:r>
                <w:rPr>
                  <w:color w:val="0563C1"/>
                  <w:u w:val="single"/>
                  <w:sz w:val="17"/>
                </w:rPr>
                <w:t>Google Maps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Create/customize digital maps based on Google Maps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1">
              <w:r>
                <w:rPr>
                  <w:color w:val="0563C1"/>
                  <w:u w:val="single"/>
                  <w:sz w:val="17"/>
                </w:rPr>
                <w:t>Graph Countries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Country-related data like currencies, languages, flags, regions+subregions and bordering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2">
              <w:r>
                <w:rPr>
                  <w:color w:val="0563C1"/>
                  <w:u w:val="single"/>
                  <w:sz w:val="17"/>
                </w:rPr>
                <w:t>HackMyIP</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ISP and privacy/VPN scoring, email breach checks, DNS and WHOIS lookups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23">
              <w:r>
                <w:rPr>
                  <w:color w:val="0563C1"/>
                  <w:u w:val="single"/>
                  <w:sz w:val="17"/>
                </w:rPr>
                <w:t>HelloSalut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hello translation following user language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4">
              <w:r>
                <w:rPr>
                  <w:color w:val="0563C1"/>
                  <w:u w:val="single"/>
                  <w:sz w:val="17"/>
                </w:rPr>
                <w:t>HERE Maps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Create/customize digital maps based on HERE Maps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5">
              <w:r>
                <w:rPr>
                  <w:color w:val="0563C1"/>
                  <w:u w:val="single"/>
                  <w:sz w:val="17"/>
                </w:rPr>
                <w:t>Hirak IP to Country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to location with country code, currency code &amp; currency name, fast response, unlimited requests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6">
              <w:r>
                <w:rPr>
                  <w:color w:val="0563C1"/>
                  <w:u w:val="single"/>
                  <w:sz w:val="17"/>
                </w:rPr>
                <w:t>Hong Kong GeoData Store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accessing geo-data of Hong Kong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7">
              <w:r>
                <w:rPr>
                  <w:color w:val="0563C1"/>
                  <w:u w:val="single"/>
                  <w:sz w:val="17"/>
                </w:rPr>
                <w:t>IBGE</w:t>
              </w:r>
            </w:hyperlink>
          </w:p>
        </w:tc>
        <w:tc>
          <w:tcPr>
            <w:tcW w:type="dxa" w:w="4700"/>
            <w:tcMar>
              <w:top w:w="80" w:type="dxa"/>
              <w:start w:w="120" w:type="dxa"/>
              <w:bottom w:w="80" w:type="dxa"/>
              <w:end w:w="120" w:type="dxa"/>
            </w:tcMar>
          </w:tcPr>
          <w:p>
            <w:pPr>
              <w:spacing w:after="0"/>
            </w:pPr>
            <w:r>
              <w:rPr>
                <w:rFonts w:ascii="Calibri" w:hAnsi="Calibri"/>
                <w:b w:val="0"/>
                <w:color w:val="000000"/>
                <w:sz w:val="16"/>
              </w:rPr>
              <w:t>Aggregate services of IBGE (Brazilian Institute of Geography and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8">
              <w:r>
                <w:rPr>
                  <w:color w:val="0563C1"/>
                  <w:u w:val="single"/>
                  <w:sz w:val="17"/>
                </w:rPr>
                <w:t>IP 2 Country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Map an IP to a country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9">
              <w:r>
                <w:rPr>
                  <w:color w:val="0563C1"/>
                  <w:u w:val="single"/>
                  <w:sz w:val="17"/>
                </w:rPr>
                <w:t>IP Address Details</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geolocation with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0">
              <w:r>
                <w:rPr>
                  <w:color w:val="0563C1"/>
                  <w:u w:val="single"/>
                  <w:sz w:val="17"/>
                </w:rPr>
                <w:t>IP Vigilante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IP Geolocation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1">
              <w:r>
                <w:rPr>
                  <w:color w:val="0563C1"/>
                  <w:u w:val="single"/>
                  <w:sz w:val="17"/>
                </w:rPr>
                <w:t>ip-api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location with IP address or domain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2">
              <w:r>
                <w:rPr>
                  <w:color w:val="0563C1"/>
                  <w:u w:val="single"/>
                  <w:sz w:val="17"/>
                </w:rPr>
                <w:t>IP-API.io</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with VPN/proxy/Tor detection, reputation and risk score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33">
              <w:r>
                <w:rPr>
                  <w:color w:val="0563C1"/>
                  <w:u w:val="single"/>
                  <w:sz w:val="17"/>
                </w:rPr>
                <w:t>IP Geolocation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Geolocate website visitors from their IPs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34">
              <w:r>
                <w:rPr>
                  <w:color w:val="0563C1"/>
                  <w:u w:val="single"/>
                  <w:sz w:val="17"/>
                </w:rPr>
                <w:t>IP2Location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web service to get more than 55 parameters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5">
              <w:r>
                <w:rPr>
                  <w:color w:val="0563C1"/>
                  <w:u w:val="single"/>
                  <w:sz w:val="17"/>
                </w:rPr>
                <w:t>IP2Proxy</w:t>
              </w:r>
            </w:hyperlink>
          </w:p>
        </w:tc>
        <w:tc>
          <w:tcPr>
            <w:tcW w:type="dxa" w:w="4700"/>
            <w:tcMar>
              <w:top w:w="80" w:type="dxa"/>
              <w:start w:w="120" w:type="dxa"/>
              <w:bottom w:w="80" w:type="dxa"/>
              <w:end w:w="120" w:type="dxa"/>
            </w:tcMar>
          </w:tcPr>
          <w:p>
            <w:pPr>
              <w:spacing w:after="0"/>
            </w:pPr>
            <w:r>
              <w:rPr>
                <w:rFonts w:ascii="Calibri" w:hAnsi="Calibri"/>
                <w:b w:val="0"/>
                <w:color w:val="000000"/>
                <w:sz w:val="16"/>
              </w:rPr>
              <w:t>Detect proxy and VPN using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6">
              <w:r>
                <w:rPr>
                  <w:color w:val="0563C1"/>
                  <w:u w:val="single"/>
                  <w:sz w:val="17"/>
                </w:rPr>
                <w:t>ip2geo.dev</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Programmatically convert IP addresses into geolocation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37">
              <w:r>
                <w:rPr>
                  <w:color w:val="0563C1"/>
                  <w:u w:val="single"/>
                  <w:sz w:val="17"/>
                </w:rPr>
                <w:t>ipapi.co</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IP address location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38">
              <w:r>
                <w:rPr>
                  <w:color w:val="0563C1"/>
                  <w:u w:val="single"/>
                  <w:sz w:val="17"/>
                </w:rPr>
                <w:t>IPGEO</w:t>
              </w:r>
            </w:hyperlink>
          </w:p>
        </w:tc>
        <w:tc>
          <w:tcPr>
            <w:tcW w:type="dxa" w:w="4700"/>
            <w:tcMar>
              <w:top w:w="80" w:type="dxa"/>
              <w:start w:w="120" w:type="dxa"/>
              <w:bottom w:w="80" w:type="dxa"/>
              <w:end w:w="120" w:type="dxa"/>
            </w:tcMar>
          </w:tcPr>
          <w:p>
            <w:pPr>
              <w:spacing w:after="0"/>
            </w:pPr>
            <w:r>
              <w:rPr>
                <w:rFonts w:ascii="Calibri" w:hAnsi="Calibri"/>
                <w:b w:val="0"/>
                <w:color w:val="000000"/>
                <w:sz w:val="16"/>
              </w:rPr>
              <w:t>Unlimited free IP Address API with useful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9">
              <w:r>
                <w:rPr>
                  <w:color w:val="0563C1"/>
                  <w:u w:val="single"/>
                  <w:sz w:val="17"/>
                </w:rPr>
                <w:t>ipgeolocation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AP with free plan 30k requests per month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0">
              <w:r>
                <w:rPr>
                  <w:color w:val="0563C1"/>
                  <w:u w:val="single"/>
                  <w:sz w:val="17"/>
                </w:rPr>
                <w:t>IPInfoDB</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Geolocation tools and APIs for country, region, city and time zone lookup by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41">
              <w:r>
                <w:rPr>
                  <w:color w:val="0563C1"/>
                  <w:u w:val="single"/>
                  <w:sz w:val="17"/>
                </w:rPr>
                <w:t>ipstack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Locate and identify website visitors by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42">
              <w:r>
                <w:rPr>
                  <w:color w:val="0563C1"/>
                  <w:u w:val="single"/>
                  <w:sz w:val="17"/>
                </w:rPr>
                <w:t>ipwhois</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with country, city, coordinates, ISP, timezone and flag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3">
              <w:r>
                <w:rPr>
                  <w:color w:val="0563C1"/>
                  <w:u w:val="single"/>
                  <w:sz w:val="17"/>
                </w:rPr>
                <w:t>Kakao Maps</w:t>
              </w:r>
            </w:hyperlink>
          </w:p>
        </w:tc>
        <w:tc>
          <w:tcPr>
            <w:tcW w:type="dxa" w:w="4700"/>
            <w:tcMar>
              <w:top w:w="80" w:type="dxa"/>
              <w:start w:w="120" w:type="dxa"/>
              <w:bottom w:w="80" w:type="dxa"/>
              <w:end w:w="120" w:type="dxa"/>
            </w:tcMar>
          </w:tcPr>
          <w:p>
            <w:pPr>
              <w:spacing w:after="0"/>
            </w:pPr>
            <w:r>
              <w:rPr>
                <w:rFonts w:ascii="Calibri" w:hAnsi="Calibri"/>
                <w:b w:val="0"/>
                <w:color w:val="000000"/>
                <w:sz w:val="16"/>
              </w:rPr>
              <w:t>Kakao Maps provide multiple APIs for Korean maps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44">
              <w:r>
                <w:rPr>
                  <w:color w:val="0563C1"/>
                  <w:u w:val="single"/>
                  <w:sz w:val="17"/>
                </w:rPr>
                <w:t>keycdn IP Location Finder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the IP geolocation data through the simple REST API. All the responses are JSON encoded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45">
              <w:r>
                <w:rPr>
                  <w:color w:val="0563C1"/>
                  <w:u w:val="single"/>
                  <w:sz w:val="17"/>
                </w:rPr>
                <w:t>Kiprio UK Postcode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postcode lookup with lat/lon, district, ward, constituency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6">
              <w:r>
                <w:rPr>
                  <w:color w:val="0563C1"/>
                  <w:u w:val="single"/>
                  <w:sz w:val="17"/>
                </w:rPr>
                <w:t>LatLng</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Geocoding, reverse geocoding, places, and static maps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7">
              <w:r>
                <w:rPr>
                  <w:color w:val="0563C1"/>
                  <w:u w:val="single"/>
                  <w:sz w:val="17"/>
                </w:rPr>
                <w:t>LocationIQ</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forward/reverse geocoding and batch geocoding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8">
              <w:r>
                <w:rPr>
                  <w:color w:val="0563C1"/>
                  <w:u w:val="single"/>
                  <w:sz w:val="17"/>
                </w:rPr>
                <w:t>Longdo 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Interactive map with detailed places and information portal in Thailand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9">
              <w:r>
                <w:rPr>
                  <w:color w:val="0563C1"/>
                  <w:u w:val="single"/>
                  <w:sz w:val="17"/>
                </w:rPr>
                <w:t>Mapbox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Create/customize beautiful digital maps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0">
              <w:r>
                <w:rPr>
                  <w:color w:val="0563C1"/>
                  <w:u w:val="single"/>
                  <w:sz w:val="17"/>
                </w:rPr>
                <w:t>MapQuest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To access tools and resources to map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51">
              <w:r>
                <w:rPr>
                  <w:color w:val="0563C1"/>
                  <w:u w:val="single"/>
                  <w:sz w:val="17"/>
                </w:rPr>
                <w:t>Mexico</w:t>
              </w:r>
            </w:hyperlink>
          </w:p>
        </w:tc>
        <w:tc>
          <w:tcPr>
            <w:tcW w:type="dxa" w:w="4700"/>
            <w:tcMar>
              <w:top w:w="80" w:type="dxa"/>
              <w:start w:w="120" w:type="dxa"/>
              <w:bottom w:w="80" w:type="dxa"/>
              <w:end w:w="120" w:type="dxa"/>
            </w:tcMar>
          </w:tcPr>
          <w:p>
            <w:pPr>
              <w:spacing w:after="0"/>
            </w:pPr>
            <w:r>
              <w:rPr>
                <w:rFonts w:ascii="Calibri" w:hAnsi="Calibri"/>
                <w:b w:val="0"/>
                <w:color w:val="000000"/>
                <w:sz w:val="16"/>
              </w:rPr>
              <w:t>Mexico RESTful zip codes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2">
              <w:r>
                <w:rPr>
                  <w:color w:val="0563C1"/>
                  <w:u w:val="single"/>
                  <w:sz w:val="17"/>
                </w:rPr>
                <w:t>Nominatim</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worldwide forward / reverse geocoding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53">
              <w:r>
                <w:rPr>
                  <w:color w:val="0563C1"/>
                  <w:u w:val="single"/>
                  <w:sz w:val="17"/>
                </w:rPr>
                <w:t>One Map, Singapore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Singapore Land Authority REST API services for Singapore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4">
              <w:r>
                <w:rPr>
                  <w:color w:val="0563C1"/>
                  <w:u w:val="single"/>
                  <w:sz w:val="17"/>
                </w:rPr>
                <w:t>OnWater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Determine if a lat/lon is on water or land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5">
              <w:r>
                <w:rPr>
                  <w:color w:val="0563C1"/>
                  <w:u w:val="single"/>
                  <w:sz w:val="17"/>
                </w:rPr>
                <w:t>Open Topo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Elevation and ocean depth for a latitude and longitude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56">
              <w:r>
                <w:rPr>
                  <w:color w:val="0563C1"/>
                  <w:u w:val="single"/>
                  <w:sz w:val="17"/>
                </w:rPr>
                <w:t>OpenCage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Forward and reverse geocoding using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57">
              <w:r>
                <w:rPr>
                  <w:color w:val="0563C1"/>
                  <w:u w:val="single"/>
                  <w:sz w:val="17"/>
                </w:rPr>
                <w:t>openrouteservice.org</w:t>
              </w:r>
            </w:hyperlink>
          </w:p>
        </w:tc>
        <w:tc>
          <w:tcPr>
            <w:tcW w:type="dxa" w:w="4700"/>
            <w:tcMar>
              <w:top w:w="80" w:type="dxa"/>
              <w:start w:w="120" w:type="dxa"/>
              <w:bottom w:w="80" w:type="dxa"/>
              <w:end w:w="120" w:type="dxa"/>
            </w:tcMar>
          </w:tcPr>
          <w:p>
            <w:pPr>
              <w:spacing w:after="0"/>
            </w:pPr>
            <w:r>
              <w:rPr>
                <w:rFonts w:ascii="Calibri" w:hAnsi="Calibri"/>
                <w:b w:val="0"/>
                <w:color w:val="000000"/>
                <w:sz w:val="16"/>
              </w:rPr>
              <w:t>Directions, POIs, isochrones, geocoding (+reverse), elevation,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8">
              <w:r>
                <w:rPr>
                  <w:color w:val="0563C1"/>
                  <w:u w:val="single"/>
                  <w:sz w:val="17"/>
                </w:rPr>
                <w:t>OpenStreetMap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Navigation, geolocation and geographical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9">
              <w:r>
                <w:rPr>
                  <w:color w:val="0563C1"/>
                  <w:u w:val="single"/>
                  <w:sz w:val="17"/>
                </w:rPr>
                <w:t>Pinball 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crowdsourced map of public pinball machines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60">
              <w:r>
                <w:rPr>
                  <w:color w:val="0563C1"/>
                  <w:u w:val="single"/>
                  <w:sz w:val="17"/>
                </w:rPr>
                <w:t>positionstack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Forward &amp; Reverse Batch Geocoding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1">
              <w:r>
                <w:rPr>
                  <w:color w:val="0563C1"/>
                  <w:u w:val="single"/>
                  <w:sz w:val="17"/>
                </w:rPr>
                <w:t>Postali</w:t>
              </w:r>
            </w:hyperlink>
          </w:p>
        </w:tc>
        <w:tc>
          <w:tcPr>
            <w:tcW w:type="dxa" w:w="4700"/>
            <w:tcMar>
              <w:top w:w="80" w:type="dxa"/>
              <w:start w:w="120" w:type="dxa"/>
              <w:bottom w:w="80" w:type="dxa"/>
              <w:end w:w="120" w:type="dxa"/>
            </w:tcMar>
          </w:tcPr>
          <w:p>
            <w:pPr>
              <w:spacing w:after="0"/>
            </w:pPr>
            <w:r>
              <w:rPr>
                <w:rFonts w:ascii="Calibri" w:hAnsi="Calibri"/>
                <w:b w:val="0"/>
                <w:color w:val="000000"/>
                <w:sz w:val="16"/>
              </w:rPr>
              <w:t>Mexico Zip Codes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62">
              <w:r>
                <w:rPr>
                  <w:color w:val="0563C1"/>
                  <w:u w:val="single"/>
                  <w:sz w:val="17"/>
                </w:rPr>
                <w:t>PostcodeData.nl</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geolocation data based on postcode for Dutch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3">
              <w:r>
                <w:rPr>
                  <w:color w:val="0563C1"/>
                  <w:u w:val="single"/>
                  <w:sz w:val="17"/>
                </w:rPr>
                <w:t>Postcodes.io</w:t>
              </w:r>
            </w:hyperlink>
          </w:p>
        </w:tc>
        <w:tc>
          <w:tcPr>
            <w:tcW w:type="dxa" w:w="4700"/>
            <w:tcMar>
              <w:top w:w="80" w:type="dxa"/>
              <w:start w:w="120" w:type="dxa"/>
              <w:bottom w:w="80" w:type="dxa"/>
              <w:end w:w="120" w:type="dxa"/>
            </w:tcMar>
          </w:tcPr>
          <w:p>
            <w:pPr>
              <w:spacing w:after="0"/>
            </w:pPr>
            <w:r>
              <w:rPr>
                <w:rFonts w:ascii="Calibri" w:hAnsi="Calibri"/>
                <w:b w:val="0"/>
                <w:color w:val="000000"/>
                <w:sz w:val="16"/>
              </w:rPr>
              <w:t>Postcode lookup &amp; Geolocation for the UK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64">
              <w:r>
                <w:rPr>
                  <w:color w:val="0563C1"/>
                  <w:u w:val="single"/>
                  <w:sz w:val="17"/>
                </w:rPr>
                <w:t>PostalCodes</w:t>
              </w:r>
            </w:hyperlink>
          </w:p>
        </w:tc>
        <w:tc>
          <w:tcPr>
            <w:tcW w:type="dxa" w:w="4700"/>
            <w:tcMar>
              <w:top w:w="80" w:type="dxa"/>
              <w:start w:w="120" w:type="dxa"/>
              <w:bottom w:w="80" w:type="dxa"/>
              <w:end w:w="120" w:type="dxa"/>
            </w:tcMar>
          </w:tcPr>
          <w:p>
            <w:pPr>
              <w:spacing w:after="0"/>
            </w:pPr>
            <w:r>
              <w:rPr>
                <w:rFonts w:ascii="Calibri" w:hAnsi="Calibri"/>
                <w:b w:val="0"/>
                <w:color w:val="000000"/>
                <w:sz w:val="16"/>
              </w:rPr>
              <w:t>Postal code search, country exports, and address validation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5">
              <w:r>
                <w:rPr>
                  <w:color w:val="0563C1"/>
                  <w:u w:val="single"/>
                  <w:sz w:val="17"/>
                </w:rPr>
                <w:t>Queimadas INPE</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heat focus data (probable wildfire)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6">
              <w:r>
                <w:rPr>
                  <w:color w:val="0563C1"/>
                  <w:u w:val="single"/>
                  <w:sz w:val="17"/>
                </w:rPr>
                <w:t>REST Countries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information about countries via a RESTful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67">
              <w:r>
                <w:rPr>
                  <w:color w:val="0563C1"/>
                  <w:u w:val="single"/>
                  <w:sz w:val="17"/>
                </w:rPr>
                <w:t>RoadGoat Cities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Cities content &amp; photos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68">
              <w:r>
                <w:rPr>
                  <w:color w:val="0563C1"/>
                  <w:u w:val="single"/>
                  <w:sz w:val="17"/>
                </w:rPr>
                <w:t>Rwanda Locations</w:t>
              </w:r>
            </w:hyperlink>
          </w:p>
        </w:tc>
        <w:tc>
          <w:tcPr>
            <w:tcW w:type="dxa" w:w="4700"/>
            <w:tcMar>
              <w:top w:w="80" w:type="dxa"/>
              <w:start w:w="120" w:type="dxa"/>
              <w:bottom w:w="80" w:type="dxa"/>
              <w:end w:w="120" w:type="dxa"/>
            </w:tcMar>
          </w:tcPr>
          <w:p>
            <w:pPr>
              <w:spacing w:after="0"/>
            </w:pPr>
            <w:r>
              <w:rPr>
                <w:rFonts w:ascii="Calibri" w:hAnsi="Calibri"/>
                <w:b w:val="0"/>
                <w:color w:val="000000"/>
                <w:sz w:val="16"/>
              </w:rPr>
              <w:t>Rwanda Provences, Districts, Cities, Capital City, Sector, cells, villages and streets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9">
              <w:r>
                <w:rPr>
                  <w:color w:val="0563C1"/>
                  <w:u w:val="single"/>
                  <w:sz w:val="17"/>
                </w:rPr>
                <w:t>SLF</w:t>
              </w:r>
            </w:hyperlink>
          </w:p>
        </w:tc>
        <w:tc>
          <w:tcPr>
            <w:tcW w:type="dxa" w:w="4700"/>
            <w:tcMar>
              <w:top w:w="80" w:type="dxa"/>
              <w:start w:w="120" w:type="dxa"/>
              <w:bottom w:w="80" w:type="dxa"/>
              <w:end w:w="120" w:type="dxa"/>
            </w:tcMar>
          </w:tcPr>
          <w:p>
            <w:pPr>
              <w:spacing w:after="0"/>
            </w:pPr>
            <w:r>
              <w:rPr>
                <w:rFonts w:ascii="Calibri" w:hAnsi="Calibri"/>
                <w:b w:val="0"/>
                <w:color w:val="000000"/>
                <w:sz w:val="16"/>
              </w:rPr>
              <w:t>German city, country, river,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70">
              <w:r>
                <w:rPr>
                  <w:color w:val="0563C1"/>
                  <w:u w:val="single"/>
                  <w:sz w:val="17"/>
                </w:rPr>
                <w:t>SpotSense</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 location based interactions to your mobile app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1">
              <w:r>
                <w:rPr>
                  <w:color w:val="0563C1"/>
                  <w:u w:val="single"/>
                  <w:sz w:val="17"/>
                </w:rPr>
                <w:t>Telize</w:t>
              </w:r>
            </w:hyperlink>
          </w:p>
        </w:tc>
        <w:tc>
          <w:tcPr>
            <w:tcW w:type="dxa" w:w="4700"/>
            <w:tcMar>
              <w:top w:w="80" w:type="dxa"/>
              <w:start w:w="120" w:type="dxa"/>
              <w:bottom w:w="80" w:type="dxa"/>
              <w:end w:w="120" w:type="dxa"/>
            </w:tcMar>
          </w:tcPr>
          <w:p>
            <w:pPr>
              <w:spacing w:after="0"/>
            </w:pPr>
            <w:r>
              <w:rPr>
                <w:rFonts w:ascii="Calibri" w:hAnsi="Calibri"/>
                <w:b w:val="0"/>
                <w:color w:val="000000"/>
                <w:sz w:val="16"/>
              </w:rPr>
              <w:t>Telize offers location information from any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72">
              <w:r>
                <w:rPr>
                  <w:color w:val="0563C1"/>
                  <w:u w:val="single"/>
                  <w:sz w:val="17"/>
                </w:rPr>
                <w:t>TomTom</w:t>
              </w:r>
            </w:hyperlink>
          </w:p>
        </w:tc>
        <w:tc>
          <w:tcPr>
            <w:tcW w:type="dxa" w:w="4700"/>
            <w:tcMar>
              <w:top w:w="80" w:type="dxa"/>
              <w:start w:w="120" w:type="dxa"/>
              <w:bottom w:w="80" w:type="dxa"/>
              <w:end w:w="120" w:type="dxa"/>
            </w:tcMar>
          </w:tcPr>
          <w:p>
            <w:pPr>
              <w:spacing w:after="0"/>
            </w:pPr>
            <w:r>
              <w:rPr>
                <w:rFonts w:ascii="Calibri" w:hAnsi="Calibri"/>
                <w:b w:val="0"/>
                <w:color w:val="000000"/>
                <w:sz w:val="16"/>
              </w:rPr>
              <w:t>Maps, Directions, Places and Traffic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73">
              <w:r>
                <w:rPr>
                  <w:color w:val="0563C1"/>
                  <w:u w:val="single"/>
                  <w:sz w:val="17"/>
                </w:rPr>
                <w:t>Uebermaps</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Discover and share maps with friends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4">
              <w:r>
                <w:rPr>
                  <w:color w:val="0563C1"/>
                  <w:u w:val="single"/>
                  <w:sz w:val="17"/>
                </w:rPr>
                <w:t>US ZipCode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and append data for any US ZipCode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75">
              <w:r>
                <w:rPr>
                  <w:color w:val="0563C1"/>
                  <w:u w:val="single"/>
                  <w:sz w:val="17"/>
                </w:rPr>
                <w:t>Utah AGRC</w:t>
              </w:r>
            </w:hyperlink>
          </w:p>
        </w:tc>
        <w:tc>
          <w:tcPr>
            <w:tcW w:type="dxa" w:w="4700"/>
            <w:tcMar>
              <w:top w:w="80" w:type="dxa"/>
              <w:start w:w="120" w:type="dxa"/>
              <w:bottom w:w="80" w:type="dxa"/>
              <w:end w:w="120" w:type="dxa"/>
            </w:tcMar>
          </w:tcPr>
          <w:p>
            <w:pPr>
              <w:spacing w:after="0"/>
            </w:pPr>
            <w:r>
              <w:rPr>
                <w:rFonts w:ascii="Calibri" w:hAnsi="Calibri"/>
                <w:b w:val="0"/>
                <w:color w:val="000000"/>
                <w:sz w:val="16"/>
              </w:rPr>
              <w:t>Utah Web API for geocoding Utah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6">
              <w:r>
                <w:rPr>
                  <w:color w:val="0563C1"/>
                  <w:u w:val="single"/>
                  <w:sz w:val="17"/>
                </w:rPr>
                <w:t>ViaCep</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Brazil RESTful zip codes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7">
              <w:r>
                <w:rPr>
                  <w:color w:val="0563C1"/>
                  <w:u w:val="single"/>
                  <w:sz w:val="17"/>
                </w:rPr>
                <w:t>What3Words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Three words as rememberable and unique coordinates worldwide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8">
              <w:r>
                <w:rPr>
                  <w:color w:val="0563C1"/>
                  <w:u w:val="single"/>
                  <w:sz w:val="17"/>
                </w:rPr>
                <w:t>Yandex.Maps Geocoder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Use geocoding to get an object's coordinates from its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9">
              <w:r>
                <w:rPr>
                  <w:color w:val="0563C1"/>
                  <w:u w:val="single"/>
                  <w:sz w:val="17"/>
                </w:rPr>
                <w:t>ZipCodeAPI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zip code distance, radius and location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0">
              <w:r>
                <w:rPr>
                  <w:color w:val="0563C1"/>
                  <w:u w:val="single"/>
                  <w:sz w:val="17"/>
                </w:rPr>
                <w:t>Zippopotam.us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information about place such as country, city, state,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1">
              <w:r>
                <w:rPr>
                  <w:color w:val="0563C1"/>
                  <w:u w:val="single"/>
                  <w:sz w:val="17"/>
                </w:rPr>
                <w:t>Ziptastic</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the country, state, and city of any US zip-code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Government (103)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882">
              <w:r>
                <w:rPr>
                  <w:color w:val="0563C1"/>
                  <w:u w:val="single"/>
                  <w:sz w:val="17"/>
                </w:rPr>
                <w:t>AI Law Tracker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regulation laws by jurisdiction (US, EU, global) as read-only JSON; free tier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3">
              <w:r>
                <w:rPr>
                  <w:color w:val="0563C1"/>
                  <w:u w:val="single"/>
                  <w:sz w:val="17"/>
                </w:rPr>
                <w:t>Bank Negara Malaysia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Malaysia Central Bank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4">
              <w:r>
                <w:rPr>
                  <w:color w:val="0563C1"/>
                  <w:u w:val="single"/>
                  <w:sz w:val="17"/>
                </w:rPr>
                <w:t>BCLaws</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the laws of British Columbia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5">
              <w:r>
                <w:rPr>
                  <w:color w:val="0563C1"/>
                  <w:u w:val="single"/>
                  <w:sz w:val="17"/>
                </w:rPr>
                <w:t>Brazil</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 driven API for Brazil Public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86">
              <w:r>
                <w:rPr>
                  <w:color w:val="0563C1"/>
                  <w:u w:val="single"/>
                  <w:sz w:val="17"/>
                </w:rPr>
                <w:t>Brazil Central Bank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Brazil Central Bank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7">
              <w:r>
                <w:rPr>
                  <w:color w:val="0563C1"/>
                  <w:u w:val="single"/>
                  <w:sz w:val="17"/>
                </w:rPr>
                <w:t>Brazil Receita WS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Consult companies by CNPJ for Brazilian companies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8">
              <w:r>
                <w:rPr>
                  <w:color w:val="0563C1"/>
                  <w:u w:val="single"/>
                  <w:sz w:val="17"/>
                </w:rPr>
                <w:t>Brazilian Chamber of Deputies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legislative information in Apis XML and JSON, as well as files in various formats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89">
              <w:r>
                <w:rPr>
                  <w:color w:val="0563C1"/>
                  <w:u w:val="single"/>
                  <w:sz w:val="17"/>
                </w:rPr>
                <w:t>CPFHub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Brazilian CPF lookup — returns full name, birth date, and gender for any CPF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90">
              <w:r>
                <w:rPr>
                  <w:color w:val="0563C1"/>
                  <w:u w:val="single"/>
                  <w:sz w:val="17"/>
                </w:rPr>
                <w:t>Census.gov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US Census Bureau provides various APIs and data sets on demographics and businesses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1">
              <w:r>
                <w:rPr>
                  <w:color w:val="0563C1"/>
                  <w:u w:val="single"/>
                  <w:sz w:val="17"/>
                </w:rPr>
                <w:t>City, Berlin</w:t>
              </w:r>
            </w:hyperlink>
          </w:p>
        </w:tc>
        <w:tc>
          <w:tcPr>
            <w:tcW w:type="dxa" w:w="4700"/>
            <w:tcMar>
              <w:top w:w="80" w:type="dxa"/>
              <w:start w:w="120" w:type="dxa"/>
              <w:bottom w:w="80" w:type="dxa"/>
              <w:end w:w="120" w:type="dxa"/>
            </w:tcMar>
          </w:tcPr>
          <w:p>
            <w:pPr>
              <w:spacing w:after="0"/>
            </w:pPr>
            <w:r>
              <w:rPr>
                <w:rFonts w:ascii="Calibri" w:hAnsi="Calibri"/>
                <w:b w:val="0"/>
                <w:color w:val="000000"/>
                <w:sz w:val="16"/>
              </w:rPr>
              <w:t>Berlin(DE)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2">
              <w:r>
                <w:rPr>
                  <w:color w:val="0563C1"/>
                  <w:u w:val="single"/>
                  <w:sz w:val="17"/>
                </w:rPr>
                <w:t>City, Gdańsk</w:t>
              </w:r>
            </w:hyperlink>
          </w:p>
        </w:tc>
        <w:tc>
          <w:tcPr>
            <w:tcW w:type="dxa" w:w="4700"/>
            <w:tcMar>
              <w:top w:w="80" w:type="dxa"/>
              <w:start w:w="120" w:type="dxa"/>
              <w:bottom w:w="80" w:type="dxa"/>
              <w:end w:w="120" w:type="dxa"/>
            </w:tcMar>
          </w:tcPr>
          <w:p>
            <w:pPr>
              <w:spacing w:after="0"/>
            </w:pPr>
            <w:r>
              <w:rPr>
                <w:rFonts w:ascii="Calibri" w:hAnsi="Calibri"/>
                <w:b w:val="0"/>
                <w:color w:val="000000"/>
                <w:sz w:val="16"/>
              </w:rPr>
              <w:t>Gdańsk (PL)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3">
              <w:r>
                <w:rPr>
                  <w:color w:val="0563C1"/>
                  <w:u w:val="single"/>
                  <w:sz w:val="17"/>
                </w:rPr>
                <w:t>City, Gdynia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Gdynia (PL)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4">
              <w:r>
                <w:rPr>
                  <w:color w:val="0563C1"/>
                  <w:u w:val="single"/>
                  <w:sz w:val="17"/>
                </w:rPr>
                <w:t>City, Helsinki</w:t>
              </w:r>
            </w:hyperlink>
          </w:p>
        </w:tc>
        <w:tc>
          <w:tcPr>
            <w:tcW w:type="dxa" w:w="4700"/>
            <w:tcMar>
              <w:top w:w="80" w:type="dxa"/>
              <w:start w:w="120" w:type="dxa"/>
              <w:bottom w:w="80" w:type="dxa"/>
              <w:end w:w="120" w:type="dxa"/>
            </w:tcMar>
          </w:tcPr>
          <w:p>
            <w:pPr>
              <w:spacing w:after="0"/>
            </w:pPr>
            <w:r>
              <w:rPr>
                <w:rFonts w:ascii="Calibri" w:hAnsi="Calibri"/>
                <w:b w:val="0"/>
                <w:color w:val="000000"/>
                <w:sz w:val="16"/>
              </w:rPr>
              <w:t>Helsinki(FI)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5">
              <w:r>
                <w:rPr>
                  <w:color w:val="0563C1"/>
                  <w:u w:val="single"/>
                  <w:sz w:val="17"/>
                </w:rPr>
                <w:t>City, Lviv</w:t>
              </w:r>
            </w:hyperlink>
          </w:p>
        </w:tc>
        <w:tc>
          <w:tcPr>
            <w:tcW w:type="dxa" w:w="4700"/>
            <w:tcMar>
              <w:top w:w="80" w:type="dxa"/>
              <w:start w:w="120" w:type="dxa"/>
              <w:bottom w:w="80" w:type="dxa"/>
              <w:end w:w="120" w:type="dxa"/>
            </w:tcMar>
          </w:tcPr>
          <w:p>
            <w:pPr>
              <w:spacing w:after="0"/>
            </w:pPr>
            <w:r>
              <w:rPr>
                <w:rFonts w:ascii="Calibri" w:hAnsi="Calibri"/>
                <w:b w:val="0"/>
                <w:color w:val="000000"/>
                <w:sz w:val="16"/>
              </w:rPr>
              <w:t>Lviv(UA)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6">
              <w:r>
                <w:rPr>
                  <w:color w:val="0563C1"/>
                  <w:u w:val="single"/>
                  <w:sz w:val="17"/>
                </w:rPr>
                <w:t>City, Nantes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Nantes(FR)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7">
              <w:r>
                <w:rPr>
                  <w:color w:val="0563C1"/>
                  <w:u w:val="single"/>
                  <w:sz w:val="17"/>
                </w:rPr>
                <w:t>City, New York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 York (US)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8">
              <w:r>
                <w:rPr>
                  <w:color w:val="0563C1"/>
                  <w:u w:val="single"/>
                  <w:sz w:val="17"/>
                </w:rPr>
                <w:t>City, Prague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Prague(CZ)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9">
              <w:r>
                <w:rPr>
                  <w:color w:val="0563C1"/>
                  <w:u w:val="single"/>
                  <w:sz w:val="17"/>
                </w:rPr>
                <w:t>City, Toronto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Toronto (CA)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00">
              <w:r>
                <w:rPr>
                  <w:color w:val="0563C1"/>
                  <w:u w:val="single"/>
                  <w:sz w:val="17"/>
                </w:rPr>
                <w:t>Code.gov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primary platform for Open Source and code sharing for the U.S. Federal Government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1">
              <w:r>
                <w:rPr>
                  <w:color w:val="0563C1"/>
                  <w:u w:val="single"/>
                  <w:sz w:val="17"/>
                </w:rPr>
                <w:t>Colorado Information Marketplace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Colorado State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2">
              <w:r>
                <w:rPr>
                  <w:color w:val="0563C1"/>
                  <w:u w:val="single"/>
                  <w:sz w:val="17"/>
                </w:rPr>
                <w:t>Conversor IAE CNAE</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Spanish IAE/CNAE tax activity codes, 2009→2025 crosswalk and AEAT obligations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03">
              <w:r>
                <w:rPr>
                  <w:color w:val="0563C1"/>
                  <w:u w:val="single"/>
                  <w:sz w:val="17"/>
                </w:rPr>
                <w:t>Data USA</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Public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4">
              <w:r>
                <w:rPr>
                  <w:color w:val="0563C1"/>
                  <w:u w:val="single"/>
                  <w:sz w:val="17"/>
                </w:rPr>
                <w:t>Data.gov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Government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5">
              <w:r>
                <w:rPr>
                  <w:color w:val="0563C1"/>
                  <w:u w:val="single"/>
                  <w:sz w:val="17"/>
                </w:rPr>
                <w:t>Data.parliament.uk</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Contains live datasets including information about petitions, bills, MP votes, attendance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6">
              <w:r>
                <w:rPr>
                  <w:color w:val="0563C1"/>
                  <w:u w:val="single"/>
                  <w:sz w:val="17"/>
                </w:rPr>
                <w:t>Deutscher Bundestag DIP</w:t>
              </w:r>
            </w:hyperlink>
          </w:p>
        </w:tc>
        <w:tc>
          <w:tcPr>
            <w:tcW w:type="dxa" w:w="4700"/>
            <w:tcMar>
              <w:top w:w="80" w:type="dxa"/>
              <w:start w:w="120" w:type="dxa"/>
              <w:bottom w:w="80" w:type="dxa"/>
              <w:end w:w="120" w:type="dxa"/>
            </w:tcMar>
          </w:tcPr>
          <w:p>
            <w:pPr>
              <w:spacing w:after="0"/>
            </w:pPr>
            <w:r>
              <w:rPr>
                <w:rFonts w:ascii="Calibri" w:hAnsi="Calibri"/>
                <w:b w:val="0"/>
                <w:color w:val="000000"/>
                <w:sz w:val="16"/>
              </w:rPr>
              <w:t>This API provides read access to DIP entities (e.g. activities, persons, printed material)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7">
              <w:r>
                <w:rPr>
                  <w:color w:val="0563C1"/>
                  <w:u w:val="single"/>
                  <w:sz w:val="17"/>
                </w:rPr>
                <w:t>Disclosed Capitol</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congressional &amp; executive-branch stock trade disclosures (STOCK Act + OGE)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08">
              <w:r>
                <w:rPr>
                  <w:color w:val="0563C1"/>
                  <w:u w:val="single"/>
                  <w:sz w:val="17"/>
                </w:rPr>
                <w:t>District of Columbia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Contains D.C. government public datasets, including crime, GIS, financial data, and so 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9">
              <w:r>
                <w:rPr>
                  <w:color w:val="0563C1"/>
                  <w:u w:val="single"/>
                  <w:sz w:val="17"/>
                </w:rPr>
                <w:t>DistrictAPI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school districts and schools by address, with enrollment and boundaries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10">
              <w:r>
                <w:rPr>
                  <w:color w:val="0563C1"/>
                  <w:u w:val="single"/>
                  <w:sz w:val="17"/>
                </w:rPr>
                <w:t>eCourtsIndia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Indian court case status, judgments, and hearing schedule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11">
              <w:r>
                <w:rPr>
                  <w:color w:val="0563C1"/>
                  <w:u w:val="single"/>
                  <w:sz w:val="17"/>
                </w:rPr>
                <w:t>EPA</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services and data sets from the US Environmental Protection Agency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2">
              <w:r>
                <w:rPr>
                  <w:color w:val="0563C1"/>
                  <w:u w:val="single"/>
                  <w:sz w:val="17"/>
                </w:rPr>
                <w:t>FastDOL</w:t>
              </w:r>
            </w:hyperlink>
          </w:p>
        </w:tc>
        <w:tc>
          <w:tcPr>
            <w:tcW w:type="dxa" w:w="4700"/>
            <w:tcMar>
              <w:top w:w="80" w:type="dxa"/>
              <w:start w:w="120" w:type="dxa"/>
              <w:bottom w:w="80" w:type="dxa"/>
              <w:end w:w="120" w:type="dxa"/>
            </w:tcMar>
          </w:tcPr>
          <w:p>
            <w:pPr>
              <w:spacing w:after="0"/>
            </w:pPr>
            <w:r>
              <w:rPr>
                <w:rFonts w:ascii="Calibri" w:hAnsi="Calibri"/>
                <w:b w:val="0"/>
                <w:color w:val="000000"/>
                <w:sz w:val="16"/>
              </w:rPr>
              <w:t>Federal enforcement records for US employers: OSHA, WHD, MSHA, EPA, NLRB,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13">
              <w:r>
                <w:rPr>
                  <w:color w:val="0563C1"/>
                  <w:u w:val="single"/>
                  <w:sz w:val="17"/>
                </w:rPr>
                <w:t>FBI Wanted</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information on the FBI Wanted program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4">
              <w:r>
                <w:rPr>
                  <w:color w:val="0563C1"/>
                  <w:u w:val="single"/>
                  <w:sz w:val="17"/>
                </w:rPr>
                <w:t>FEC</w:t>
              </w:r>
            </w:hyperlink>
          </w:p>
        </w:tc>
        <w:tc>
          <w:tcPr>
            <w:tcW w:type="dxa" w:w="4700"/>
            <w:tcMar>
              <w:top w:w="80" w:type="dxa"/>
              <w:start w:w="120" w:type="dxa"/>
              <w:bottom w:w="80" w:type="dxa"/>
              <w:end w:w="120" w:type="dxa"/>
            </w:tcMar>
          </w:tcPr>
          <w:p>
            <w:pPr>
              <w:spacing w:after="0"/>
            </w:pPr>
            <w:r>
              <w:rPr>
                <w:rFonts w:ascii="Calibri" w:hAnsi="Calibri"/>
                <w:b w:val="0"/>
                <w:color w:val="000000"/>
                <w:sz w:val="16"/>
              </w:rPr>
              <w:t>Information on campaign donations in federal elections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5">
              <w:r>
                <w:rPr>
                  <w:color w:val="0563C1"/>
                  <w:u w:val="single"/>
                  <w:sz w:val="17"/>
                </w:rPr>
                <w:t>Federal Register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Daily Journal of the United States Government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6">
              <w:r>
                <w:rPr>
                  <w:color w:val="0563C1"/>
                  <w:u w:val="single"/>
                  <w:sz w:val="17"/>
                </w:rPr>
                <w:t>Food Standards Agency</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food hygiene rating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7">
              <w:r>
                <w:rPr>
                  <w:color w:val="0563C1"/>
                  <w:u w:val="single"/>
                  <w:sz w:val="17"/>
                </w:rPr>
                <w:t>Gazette Data, UK</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official public record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8">
              <w:r>
                <w:rPr>
                  <w:color w:val="0563C1"/>
                  <w:u w:val="single"/>
                  <w:sz w:val="17"/>
                </w:rPr>
                <w:t>Gun Policy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International firearm injury prevention and policy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9">
              <w:r>
                <w:rPr>
                  <w:color w:val="0563C1"/>
                  <w:u w:val="single"/>
                  <w:sz w:val="17"/>
                </w:rPr>
                <w:t>Indian Mandi Prices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keyless daily wholesale mandi prices for 5 Indian states, sourced from data.gov.in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20">
              <w:r>
                <w:rPr>
                  <w:color w:val="0563C1"/>
                  <w:u w:val="single"/>
                  <w:sz w:val="17"/>
                </w:rPr>
                <w:t>Indian Pincode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India PIN code lookup with GPS coordinates, 165k+ post offices, state &amp; district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21">
              <w:r>
                <w:rPr>
                  <w:color w:val="0563C1"/>
                  <w:u w:val="single"/>
                  <w:sz w:val="17"/>
                </w:rPr>
                <w:t>INEI</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Peruvian Statistical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2">
              <w:r>
                <w:rPr>
                  <w:color w:val="0563C1"/>
                  <w:u w:val="single"/>
                  <w:sz w:val="17"/>
                </w:rPr>
                <w:t>Interpol Red Notices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and search Interpol Red Notices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3">
              <w:r>
                <w:rPr>
                  <w:color w:val="0563C1"/>
                  <w:u w:val="single"/>
                  <w:sz w:val="17"/>
                </w:rPr>
                <w:t>Istanbul (İBB)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sets from the İstanbul Metropolitan Municipality (İBB)</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4">
              <w:r>
                <w:rPr>
                  <w:color w:val="0563C1"/>
                  <w:u w:val="single"/>
                  <w:sz w:val="17"/>
                </w:rPr>
                <w:t>LocalGov.jp</w:t>
              </w:r>
            </w:hyperlink>
          </w:p>
        </w:tc>
        <w:tc>
          <w:tcPr>
            <w:tcW w:type="dxa" w:w="4700"/>
            <w:tcMar>
              <w:top w:w="80" w:type="dxa"/>
              <w:start w:w="120" w:type="dxa"/>
              <w:bottom w:w="80" w:type="dxa"/>
              <w:end w:w="120" w:type="dxa"/>
            </w:tcMar>
          </w:tcPr>
          <w:p>
            <w:pPr>
              <w:spacing w:after="0"/>
            </w:pPr>
            <w:r>
              <w:rPr>
                <w:rFonts w:ascii="Calibri" w:hAnsi="Calibri"/>
                <w:b w:val="0"/>
                <w:color w:val="000000"/>
                <w:sz w:val="16"/>
              </w:rPr>
              <w:t>Japan grants and subsidies (central J-Grants + 1,916 municipalities)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25">
              <w:r>
                <w:rPr>
                  <w:color w:val="0563C1"/>
                  <w:u w:val="single"/>
                  <w:sz w:val="17"/>
                </w:rPr>
                <w:t>National Park Service,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from the US National Park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26">
              <w:r>
                <w:rPr>
                  <w:color w:val="0563C1"/>
                  <w:u w:val="single"/>
                  <w:sz w:val="17"/>
                </w:rPr>
                <w:t>Neotimo DGFiP Mirror</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French DGFiP registry of certified e-invoicing platforms (Plateformes Agréées), searchable by SIRET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7">
              <w:r>
                <w:rPr>
                  <w:color w:val="0563C1"/>
                  <w:u w:val="single"/>
                  <w:sz w:val="17"/>
                </w:rPr>
                <w:t>Open Government, ACT</w:t>
              </w:r>
            </w:hyperlink>
          </w:p>
        </w:tc>
        <w:tc>
          <w:tcPr>
            <w:tcW w:type="dxa" w:w="4700"/>
            <w:tcMar>
              <w:top w:w="80" w:type="dxa"/>
              <w:start w:w="120" w:type="dxa"/>
              <w:bottom w:w="80" w:type="dxa"/>
              <w:end w:w="120" w:type="dxa"/>
            </w:tcMar>
          </w:tcPr>
          <w:p>
            <w:pPr>
              <w:spacing w:after="0"/>
            </w:pPr>
            <w:r>
              <w:rPr>
                <w:rFonts w:ascii="Calibri" w:hAnsi="Calibri"/>
                <w:b w:val="0"/>
                <w:color w:val="000000"/>
                <w:sz w:val="16"/>
              </w:rPr>
              <w:t>Australian Capital Territory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8">
              <w:r>
                <w:rPr>
                  <w:color w:val="0563C1"/>
                  <w:u w:val="single"/>
                  <w:sz w:val="17"/>
                </w:rPr>
                <w:t>Open Government, Argentina</w:t>
              </w:r>
            </w:hyperlink>
          </w:p>
        </w:tc>
        <w:tc>
          <w:tcPr>
            <w:tcW w:type="dxa" w:w="4700"/>
            <w:tcMar>
              <w:top w:w="80" w:type="dxa"/>
              <w:start w:w="120" w:type="dxa"/>
              <w:bottom w:w="80" w:type="dxa"/>
              <w:end w:w="120" w:type="dxa"/>
            </w:tcMar>
          </w:tcPr>
          <w:p>
            <w:pPr>
              <w:spacing w:after="0"/>
            </w:pPr>
            <w:r>
              <w:rPr>
                <w:rFonts w:ascii="Calibri" w:hAnsi="Calibri"/>
                <w:b w:val="0"/>
                <w:color w:val="000000"/>
                <w:sz w:val="16"/>
              </w:rPr>
              <w:t>Argentina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9">
              <w:r>
                <w:rPr>
                  <w:color w:val="0563C1"/>
                  <w:u w:val="single"/>
                  <w:sz w:val="17"/>
                </w:rPr>
                <w:t>Open Government, Australia</w:t>
              </w:r>
            </w:hyperlink>
          </w:p>
        </w:tc>
        <w:tc>
          <w:tcPr>
            <w:tcW w:type="dxa" w:w="4700"/>
            <w:tcMar>
              <w:top w:w="80" w:type="dxa"/>
              <w:start w:w="120" w:type="dxa"/>
              <w:bottom w:w="80" w:type="dxa"/>
              <w:end w:w="120" w:type="dxa"/>
            </w:tcMar>
          </w:tcPr>
          <w:p>
            <w:pPr>
              <w:spacing w:after="0"/>
            </w:pPr>
            <w:r>
              <w:rPr>
                <w:rFonts w:ascii="Calibri" w:hAnsi="Calibri"/>
                <w:b w:val="0"/>
                <w:color w:val="000000"/>
                <w:sz w:val="16"/>
              </w:rPr>
              <w:t>Australian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0">
              <w:r>
                <w:rPr>
                  <w:color w:val="0563C1"/>
                  <w:u w:val="single"/>
                  <w:sz w:val="17"/>
                </w:rPr>
                <w:t>Open Government, Austria</w:t>
              </w:r>
            </w:hyperlink>
          </w:p>
        </w:tc>
        <w:tc>
          <w:tcPr>
            <w:tcW w:type="dxa" w:w="4700"/>
            <w:tcMar>
              <w:top w:w="80" w:type="dxa"/>
              <w:start w:w="120" w:type="dxa"/>
              <w:bottom w:w="80" w:type="dxa"/>
              <w:end w:w="120" w:type="dxa"/>
            </w:tcMar>
          </w:tcPr>
          <w:p>
            <w:pPr>
              <w:spacing w:after="0"/>
            </w:pPr>
            <w:r>
              <w:rPr>
                <w:rFonts w:ascii="Calibri" w:hAnsi="Calibri"/>
                <w:b w:val="0"/>
                <w:color w:val="000000"/>
                <w:sz w:val="16"/>
              </w:rPr>
              <w:t>Austria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1">
              <w:r>
                <w:rPr>
                  <w:color w:val="0563C1"/>
                  <w:u w:val="single"/>
                  <w:sz w:val="17"/>
                </w:rPr>
                <w:t>Open Government, Belgium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Belgium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2">
              <w:r>
                <w:rPr>
                  <w:color w:val="0563C1"/>
                  <w:u w:val="single"/>
                  <w:sz w:val="17"/>
                </w:rPr>
                <w:t>Open Government, Canada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Canadian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3">
              <w:r>
                <w:rPr>
                  <w:color w:val="0563C1"/>
                  <w:u w:val="single"/>
                  <w:sz w:val="17"/>
                </w:rPr>
                <w:t>Open Government, Colombia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Colombia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4">
              <w:r>
                <w:rPr>
                  <w:color w:val="0563C1"/>
                  <w:u w:val="single"/>
                  <w:sz w:val="17"/>
                </w:rPr>
                <w:t>Open Government, Cyprus</w:t>
              </w:r>
            </w:hyperlink>
          </w:p>
        </w:tc>
        <w:tc>
          <w:tcPr>
            <w:tcW w:type="dxa" w:w="4700"/>
            <w:tcMar>
              <w:top w:w="80" w:type="dxa"/>
              <w:start w:w="120" w:type="dxa"/>
              <w:bottom w:w="80" w:type="dxa"/>
              <w:end w:w="120" w:type="dxa"/>
            </w:tcMar>
          </w:tcPr>
          <w:p>
            <w:pPr>
              <w:spacing w:after="0"/>
            </w:pPr>
            <w:r>
              <w:rPr>
                <w:rFonts w:ascii="Calibri" w:hAnsi="Calibri"/>
                <w:b w:val="0"/>
                <w:color w:val="000000"/>
                <w:sz w:val="16"/>
              </w:rPr>
              <w:t>Cyprus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5">
              <w:r>
                <w:rPr>
                  <w:color w:val="0563C1"/>
                  <w:u w:val="single"/>
                  <w:sz w:val="17"/>
                </w:rPr>
                <w:t>Open Government, Czech Republic</w:t>
              </w:r>
            </w:hyperlink>
          </w:p>
        </w:tc>
        <w:tc>
          <w:tcPr>
            <w:tcW w:type="dxa" w:w="4700"/>
            <w:tcMar>
              <w:top w:w="80" w:type="dxa"/>
              <w:start w:w="120" w:type="dxa"/>
              <w:bottom w:w="80" w:type="dxa"/>
              <w:end w:w="120" w:type="dxa"/>
            </w:tcMar>
          </w:tcPr>
          <w:p>
            <w:pPr>
              <w:spacing w:after="0"/>
            </w:pPr>
            <w:r>
              <w:rPr>
                <w:rFonts w:ascii="Calibri" w:hAnsi="Calibri"/>
                <w:b w:val="0"/>
                <w:color w:val="000000"/>
                <w:sz w:val="16"/>
              </w:rPr>
              <w:t>Czech Republic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6">
              <w:r>
                <w:rPr>
                  <w:color w:val="0563C1"/>
                  <w:u w:val="single"/>
                  <w:sz w:val="17"/>
                </w:rPr>
                <w:t>Open Government, Denmark</w:t>
              </w:r>
            </w:hyperlink>
          </w:p>
        </w:tc>
        <w:tc>
          <w:tcPr>
            <w:tcW w:type="dxa" w:w="4700"/>
            <w:tcMar>
              <w:top w:w="80" w:type="dxa"/>
              <w:start w:w="120" w:type="dxa"/>
              <w:bottom w:w="80" w:type="dxa"/>
              <w:end w:w="120" w:type="dxa"/>
            </w:tcMar>
          </w:tcPr>
          <w:p>
            <w:pPr>
              <w:spacing w:after="0"/>
            </w:pPr>
            <w:r>
              <w:rPr>
                <w:rFonts w:ascii="Calibri" w:hAnsi="Calibri"/>
                <w:b w:val="0"/>
                <w:color w:val="000000"/>
                <w:sz w:val="16"/>
              </w:rPr>
              <w:t>Denmark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7">
              <w:r>
                <w:rPr>
                  <w:color w:val="0563C1"/>
                  <w:u w:val="single"/>
                  <w:sz w:val="17"/>
                </w:rPr>
                <w:t>Open Government, Estonia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Estonia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8">
              <w:r>
                <w:rPr>
                  <w:color w:val="0563C1"/>
                  <w:u w:val="single"/>
                  <w:sz w:val="17"/>
                </w:rPr>
                <w:t>Open Government, Finland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9">
              <w:r>
                <w:rPr>
                  <w:color w:val="0563C1"/>
                  <w:u w:val="single"/>
                  <w:sz w:val="17"/>
                </w:rPr>
                <w:t>Open Government,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French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0">
              <w:r>
                <w:rPr>
                  <w:color w:val="0563C1"/>
                  <w:u w:val="single"/>
                  <w:sz w:val="17"/>
                </w:rPr>
                <w:t>Open Government, Germany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Germany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1">
              <w:r>
                <w:rPr>
                  <w:color w:val="0563C1"/>
                  <w:u w:val="single"/>
                  <w:sz w:val="17"/>
                </w:rPr>
                <w:t>Open Government, Greece</w:t>
              </w:r>
            </w:hyperlink>
          </w:p>
        </w:tc>
        <w:tc>
          <w:tcPr>
            <w:tcW w:type="dxa" w:w="4700"/>
            <w:tcMar>
              <w:top w:w="80" w:type="dxa"/>
              <w:start w:w="120" w:type="dxa"/>
              <w:bottom w:w="80" w:type="dxa"/>
              <w:end w:w="120" w:type="dxa"/>
            </w:tcMar>
          </w:tcPr>
          <w:p>
            <w:pPr>
              <w:spacing w:after="0"/>
            </w:pPr>
            <w:r>
              <w:rPr>
                <w:rFonts w:ascii="Calibri" w:hAnsi="Calibri"/>
                <w:b w:val="0"/>
                <w:color w:val="000000"/>
                <w:sz w:val="16"/>
              </w:rPr>
              <w:t>Greece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2">
              <w:r>
                <w:rPr>
                  <w:color w:val="0563C1"/>
                  <w:u w:val="single"/>
                  <w:sz w:val="17"/>
                </w:rPr>
                <w:t>Open Government, India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3">
              <w:r>
                <w:rPr>
                  <w:color w:val="0563C1"/>
                  <w:u w:val="single"/>
                  <w:sz w:val="17"/>
                </w:rPr>
                <w:t>Open Government, Indonesia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Indonesian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4">
              <w:r>
                <w:rPr>
                  <w:color w:val="0563C1"/>
                  <w:u w:val="single"/>
                  <w:sz w:val="17"/>
                </w:rPr>
                <w:t>Open Government, Ireland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Ireland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5">
              <w:r>
                <w:rPr>
                  <w:color w:val="0563C1"/>
                  <w:u w:val="single"/>
                  <w:sz w:val="17"/>
                </w:rPr>
                <w:t>Open Government, Italy</w:t>
              </w:r>
            </w:hyperlink>
          </w:p>
        </w:tc>
        <w:tc>
          <w:tcPr>
            <w:tcW w:type="dxa" w:w="4700"/>
            <w:tcMar>
              <w:top w:w="80" w:type="dxa"/>
              <w:start w:w="120" w:type="dxa"/>
              <w:bottom w:w="80" w:type="dxa"/>
              <w:end w:w="120" w:type="dxa"/>
            </w:tcMar>
          </w:tcPr>
          <w:p>
            <w:pPr>
              <w:spacing w:after="0"/>
            </w:pPr>
            <w:r>
              <w:rPr>
                <w:rFonts w:ascii="Calibri" w:hAnsi="Calibri"/>
                <w:b w:val="0"/>
                <w:color w:val="000000"/>
                <w:sz w:val="16"/>
              </w:rPr>
              <w:t>Italy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6">
              <w:r>
                <w:rPr>
                  <w:color w:val="0563C1"/>
                  <w:u w:val="single"/>
                  <w:sz w:val="17"/>
                </w:rPr>
                <w:t>Open Government, Korea</w:t>
              </w:r>
            </w:hyperlink>
          </w:p>
        </w:tc>
        <w:tc>
          <w:tcPr>
            <w:tcW w:type="dxa" w:w="4700"/>
            <w:tcMar>
              <w:top w:w="80" w:type="dxa"/>
              <w:start w:w="120" w:type="dxa"/>
              <w:bottom w:w="80" w:type="dxa"/>
              <w:end w:w="120" w:type="dxa"/>
            </w:tcMar>
          </w:tcPr>
          <w:p>
            <w:pPr>
              <w:spacing w:after="0"/>
            </w:pPr>
            <w:r>
              <w:rPr>
                <w:rFonts w:ascii="Calibri" w:hAnsi="Calibri"/>
                <w:b w:val="0"/>
                <w:color w:val="000000"/>
                <w:sz w:val="16"/>
              </w:rPr>
              <w:t>Korea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7">
              <w:r>
                <w:rPr>
                  <w:color w:val="0563C1"/>
                  <w:u w:val="single"/>
                  <w:sz w:val="17"/>
                </w:rPr>
                <w:t>Open Government, Lithuania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Lithuania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8">
              <w:r>
                <w:rPr>
                  <w:color w:val="0563C1"/>
                  <w:u w:val="single"/>
                  <w:sz w:val="17"/>
                </w:rPr>
                <w:t>Open Government, Luxembourg</w:t>
              </w:r>
            </w:hyperlink>
          </w:p>
        </w:tc>
        <w:tc>
          <w:tcPr>
            <w:tcW w:type="dxa" w:w="4700"/>
            <w:tcMar>
              <w:top w:w="80" w:type="dxa"/>
              <w:start w:w="120" w:type="dxa"/>
              <w:bottom w:w="80" w:type="dxa"/>
              <w:end w:w="120" w:type="dxa"/>
            </w:tcMar>
          </w:tcPr>
          <w:p>
            <w:pPr>
              <w:spacing w:after="0"/>
            </w:pPr>
            <w:r>
              <w:rPr>
                <w:rFonts w:ascii="Calibri" w:hAnsi="Calibri"/>
                <w:b w:val="0"/>
                <w:color w:val="000000"/>
                <w:sz w:val="16"/>
              </w:rPr>
              <w:t>Luxembourgish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9">
              <w:r>
                <w:rPr>
                  <w:color w:val="0563C1"/>
                  <w:u w:val="single"/>
                  <w:sz w:val="17"/>
                </w:rPr>
                <w:t>Open Government, Mexico</w:t>
              </w:r>
            </w:hyperlink>
          </w:p>
        </w:tc>
        <w:tc>
          <w:tcPr>
            <w:tcW w:type="dxa" w:w="4700"/>
            <w:tcMar>
              <w:top w:w="80" w:type="dxa"/>
              <w:start w:w="120" w:type="dxa"/>
              <w:bottom w:w="80" w:type="dxa"/>
              <w:end w:w="120" w:type="dxa"/>
            </w:tcMar>
          </w:tcPr>
          <w:p>
            <w:pPr>
              <w:spacing w:after="0"/>
            </w:pPr>
            <w:r>
              <w:rPr>
                <w:rFonts w:ascii="Calibri" w:hAnsi="Calibri"/>
                <w:b w:val="0"/>
                <w:color w:val="000000"/>
                <w:sz w:val="16"/>
              </w:rPr>
              <w:t>Mexican Statistical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0">
              <w:r>
                <w:rPr>
                  <w:color w:val="0563C1"/>
                  <w:u w:val="single"/>
                  <w:sz w:val="17"/>
                </w:rPr>
                <w:t>Open Government, Mexico</w:t>
              </w:r>
            </w:hyperlink>
          </w:p>
        </w:tc>
        <w:tc>
          <w:tcPr>
            <w:tcW w:type="dxa" w:w="4700"/>
            <w:tcMar>
              <w:top w:w="80" w:type="dxa"/>
              <w:start w:w="120" w:type="dxa"/>
              <w:bottom w:w="80" w:type="dxa"/>
              <w:end w:w="120" w:type="dxa"/>
            </w:tcMar>
          </w:tcPr>
          <w:p>
            <w:pPr>
              <w:spacing w:after="0"/>
            </w:pPr>
            <w:r>
              <w:rPr>
                <w:rFonts w:ascii="Calibri" w:hAnsi="Calibri"/>
                <w:b w:val="0"/>
                <w:color w:val="000000"/>
                <w:sz w:val="16"/>
              </w:rPr>
              <w:t>Mexico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1">
              <w:r>
                <w:rPr>
                  <w:color w:val="0563C1"/>
                  <w:u w:val="single"/>
                  <w:sz w:val="17"/>
                </w:rPr>
                <w:t>Open Government, Netherlands</w:t>
              </w:r>
            </w:hyperlink>
          </w:p>
        </w:tc>
        <w:tc>
          <w:tcPr>
            <w:tcW w:type="dxa" w:w="4700"/>
            <w:tcMar>
              <w:top w:w="80" w:type="dxa"/>
              <w:start w:w="120" w:type="dxa"/>
              <w:bottom w:w="80" w:type="dxa"/>
              <w:end w:w="120" w:type="dxa"/>
            </w:tcMar>
          </w:tcPr>
          <w:p>
            <w:pPr>
              <w:spacing w:after="0"/>
            </w:pPr>
            <w:r>
              <w:rPr>
                <w:rFonts w:ascii="Calibri" w:hAnsi="Calibri"/>
                <w:b w:val="0"/>
                <w:color w:val="000000"/>
                <w:sz w:val="16"/>
              </w:rPr>
              <w:t>Netherlands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2">
              <w:r>
                <w:rPr>
                  <w:color w:val="0563C1"/>
                  <w:u w:val="single"/>
                  <w:sz w:val="17"/>
                </w:rPr>
                <w:t>Open Government, New South Wales</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 South Wales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3">
              <w:r>
                <w:rPr>
                  <w:color w:val="0563C1"/>
                  <w:u w:val="single"/>
                  <w:sz w:val="17"/>
                </w:rPr>
                <w:t>Open Government, New Zealand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 Zealand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4">
              <w:r>
                <w:rPr>
                  <w:color w:val="0563C1"/>
                  <w:u w:val="single"/>
                  <w:sz w:val="17"/>
                </w:rPr>
                <w:t>Open Government, Norway</w:t>
              </w:r>
            </w:hyperlink>
          </w:p>
        </w:tc>
        <w:tc>
          <w:tcPr>
            <w:tcW w:type="dxa" w:w="4700"/>
            <w:tcMar>
              <w:top w:w="80" w:type="dxa"/>
              <w:start w:w="120" w:type="dxa"/>
              <w:bottom w:w="80" w:type="dxa"/>
              <w:end w:w="120" w:type="dxa"/>
            </w:tcMar>
          </w:tcPr>
          <w:p>
            <w:pPr>
              <w:spacing w:after="0"/>
            </w:pPr>
            <w:r>
              <w:rPr>
                <w:rFonts w:ascii="Calibri" w:hAnsi="Calibri"/>
                <w:b w:val="0"/>
                <w:color w:val="000000"/>
                <w:sz w:val="16"/>
              </w:rPr>
              <w:t>Norwegian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55">
              <w:r>
                <w:rPr>
                  <w:color w:val="0563C1"/>
                  <w:u w:val="single"/>
                  <w:sz w:val="17"/>
                </w:rPr>
                <w:t>Open Government, Peru</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Peru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6">
              <w:r>
                <w:rPr>
                  <w:color w:val="0563C1"/>
                  <w:u w:val="single"/>
                  <w:sz w:val="17"/>
                </w:rPr>
                <w:t>Open Government, Poland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Poland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57">
              <w:r>
                <w:rPr>
                  <w:color w:val="0563C1"/>
                  <w:u w:val="single"/>
                  <w:sz w:val="17"/>
                </w:rPr>
                <w:t>Open Government, Portugal</w:t>
              </w:r>
            </w:hyperlink>
          </w:p>
        </w:tc>
        <w:tc>
          <w:tcPr>
            <w:tcW w:type="dxa" w:w="4700"/>
            <w:tcMar>
              <w:top w:w="80" w:type="dxa"/>
              <w:start w:w="120" w:type="dxa"/>
              <w:bottom w:w="80" w:type="dxa"/>
              <w:end w:w="120" w:type="dxa"/>
            </w:tcMar>
          </w:tcPr>
          <w:p>
            <w:pPr>
              <w:spacing w:after="0"/>
            </w:pPr>
            <w:r>
              <w:rPr>
                <w:rFonts w:ascii="Calibri" w:hAnsi="Calibri"/>
                <w:b w:val="0"/>
                <w:color w:val="000000"/>
                <w:sz w:val="16"/>
              </w:rPr>
              <w:t>Portugal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58">
              <w:r>
                <w:rPr>
                  <w:color w:val="0563C1"/>
                  <w:u w:val="single"/>
                  <w:sz w:val="17"/>
                </w:rPr>
                <w:t>Open Government, Queensland Government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Queensland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9">
              <w:r>
                <w:rPr>
                  <w:color w:val="0563C1"/>
                  <w:u w:val="single"/>
                  <w:sz w:val="17"/>
                </w:rPr>
                <w:t>Open Government, Romania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Romania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0">
              <w:r>
                <w:rPr>
                  <w:color w:val="0563C1"/>
                  <w:u w:val="single"/>
                  <w:sz w:val="17"/>
                </w:rPr>
                <w:t>Open Government, Saudi Arabia</w:t>
              </w:r>
            </w:hyperlink>
          </w:p>
        </w:tc>
        <w:tc>
          <w:tcPr>
            <w:tcW w:type="dxa" w:w="4700"/>
            <w:tcMar>
              <w:top w:w="80" w:type="dxa"/>
              <w:start w:w="120" w:type="dxa"/>
              <w:bottom w:w="80" w:type="dxa"/>
              <w:end w:w="120" w:type="dxa"/>
            </w:tcMar>
          </w:tcPr>
          <w:p>
            <w:pPr>
              <w:spacing w:after="0"/>
            </w:pPr>
            <w:r>
              <w:rPr>
                <w:rFonts w:ascii="Calibri" w:hAnsi="Calibri"/>
                <w:b w:val="0"/>
                <w:color w:val="000000"/>
                <w:sz w:val="16"/>
              </w:rPr>
              <w:t>Saudi Arabia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1">
              <w:r>
                <w:rPr>
                  <w:color w:val="0563C1"/>
                  <w:u w:val="single"/>
                  <w:sz w:val="17"/>
                </w:rPr>
                <w:t>Open Government, Singapore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Singapore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2">
              <w:r>
                <w:rPr>
                  <w:color w:val="0563C1"/>
                  <w:u w:val="single"/>
                  <w:sz w:val="17"/>
                </w:rPr>
                <w:t>Open Government, Slovakia</w:t>
              </w:r>
            </w:hyperlink>
          </w:p>
        </w:tc>
        <w:tc>
          <w:tcPr>
            <w:tcW w:type="dxa" w:w="4700"/>
            <w:tcMar>
              <w:top w:w="80" w:type="dxa"/>
              <w:start w:w="120" w:type="dxa"/>
              <w:bottom w:w="80" w:type="dxa"/>
              <w:end w:w="120" w:type="dxa"/>
            </w:tcMar>
          </w:tcPr>
          <w:p>
            <w:pPr>
              <w:spacing w:after="0"/>
            </w:pPr>
            <w:r>
              <w:rPr>
                <w:rFonts w:ascii="Calibri" w:hAnsi="Calibri"/>
                <w:b w:val="0"/>
                <w:color w:val="000000"/>
                <w:sz w:val="16"/>
              </w:rPr>
              <w:t>Slovakia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3">
              <w:r>
                <w:rPr>
                  <w:color w:val="0563C1"/>
                  <w:u w:val="single"/>
                  <w:sz w:val="17"/>
                </w:rPr>
                <w:t>Open Government, Slovenia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Slovenia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64">
              <w:r>
                <w:rPr>
                  <w:color w:val="0563C1"/>
                  <w:u w:val="single"/>
                  <w:sz w:val="17"/>
                </w:rPr>
                <w:t>Open Government, South Australian Government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South Australian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5">
              <w:r>
                <w:rPr>
                  <w:color w:val="0563C1"/>
                  <w:u w:val="single"/>
                  <w:sz w:val="17"/>
                </w:rPr>
                <w:t>Open Government, Spain</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Spain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6">
              <w:r>
                <w:rPr>
                  <w:color w:val="0563C1"/>
                  <w:u w:val="single"/>
                  <w:sz w:val="17"/>
                </w:rPr>
                <w:t>Open Government, Sweden</w:t>
              </w:r>
            </w:hyperlink>
          </w:p>
        </w:tc>
        <w:tc>
          <w:tcPr>
            <w:tcW w:type="dxa" w:w="4700"/>
            <w:tcMar>
              <w:top w:w="80" w:type="dxa"/>
              <w:start w:w="120" w:type="dxa"/>
              <w:bottom w:w="80" w:type="dxa"/>
              <w:end w:w="120" w:type="dxa"/>
            </w:tcMar>
          </w:tcPr>
          <w:p>
            <w:pPr>
              <w:spacing w:after="0"/>
            </w:pPr>
            <w:r>
              <w:rPr>
                <w:rFonts w:ascii="Calibri" w:hAnsi="Calibri"/>
                <w:b w:val="0"/>
                <w:color w:val="000000"/>
                <w:sz w:val="16"/>
              </w:rPr>
              <w:t>Sweden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7">
              <w:r>
                <w:rPr>
                  <w:color w:val="0563C1"/>
                  <w:u w:val="single"/>
                  <w:sz w:val="17"/>
                </w:rPr>
                <w:t>Open Government, Switzerland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Switzerland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8">
              <w:r>
                <w:rPr>
                  <w:color w:val="0563C1"/>
                  <w:u w:val="single"/>
                  <w:sz w:val="17"/>
                </w:rPr>
                <w:t>Open Government, Taiwan</w:t>
              </w:r>
            </w:hyperlink>
          </w:p>
        </w:tc>
        <w:tc>
          <w:tcPr>
            <w:tcW w:type="dxa" w:w="4700"/>
            <w:tcMar>
              <w:top w:w="80" w:type="dxa"/>
              <w:start w:w="120" w:type="dxa"/>
              <w:bottom w:w="80" w:type="dxa"/>
              <w:end w:w="120" w:type="dxa"/>
            </w:tcMar>
          </w:tcPr>
          <w:p>
            <w:pPr>
              <w:spacing w:after="0"/>
            </w:pPr>
            <w:r>
              <w:rPr>
                <w:rFonts w:ascii="Calibri" w:hAnsi="Calibri"/>
                <w:b w:val="0"/>
                <w:color w:val="000000"/>
                <w:sz w:val="16"/>
              </w:rPr>
              <w:t>Taiwan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9">
              <w:r>
                <w:rPr>
                  <w:color w:val="0563C1"/>
                  <w:u w:val="single"/>
                  <w:sz w:val="17"/>
                </w:rPr>
                <w:t>Open Government, Thailand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Thailand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0">
              <w:r>
                <w:rPr>
                  <w:color w:val="0563C1"/>
                  <w:u w:val="single"/>
                  <w:sz w:val="17"/>
                </w:rPr>
                <w:t>Open Government, UK</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1">
              <w:r>
                <w:rPr>
                  <w:color w:val="0563C1"/>
                  <w:u w:val="single"/>
                  <w:sz w:val="17"/>
                </w:rPr>
                <w:t>Open Government, USA</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United States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2">
              <w:r>
                <w:rPr>
                  <w:color w:val="0563C1"/>
                  <w:u w:val="single"/>
                  <w:sz w:val="17"/>
                </w:rPr>
                <w:t>Open Government, Victoria State Government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Victoria State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3">
              <w:r>
                <w:rPr>
                  <w:color w:val="0563C1"/>
                  <w:u w:val="single"/>
                  <w:sz w:val="17"/>
                </w:rPr>
                <w:t>Open Government, West Australia</w:t>
              </w:r>
            </w:hyperlink>
          </w:p>
        </w:tc>
        <w:tc>
          <w:tcPr>
            <w:tcW w:type="dxa" w:w="4700"/>
            <w:tcMar>
              <w:top w:w="80" w:type="dxa"/>
              <w:start w:w="120" w:type="dxa"/>
              <w:bottom w:w="80" w:type="dxa"/>
              <w:end w:w="120" w:type="dxa"/>
            </w:tcMar>
          </w:tcPr>
          <w:p>
            <w:pPr>
              <w:spacing w:after="0"/>
            </w:pPr>
            <w:r>
              <w:rPr>
                <w:rFonts w:ascii="Calibri" w:hAnsi="Calibri"/>
                <w:b w:val="0"/>
                <w:color w:val="000000"/>
                <w:sz w:val="16"/>
              </w:rPr>
              <w:t>West Australia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4">
              <w:r>
                <w:rPr>
                  <w:color w:val="0563C1"/>
                  <w:u w:val="single"/>
                  <w:sz w:val="17"/>
                </w:rPr>
                <w:t>OpenMercantil</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Spanish company public data and BORME event timelines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75">
              <w:r>
                <w:rPr>
                  <w:color w:val="0563C1"/>
                  <w:u w:val="single"/>
                  <w:sz w:val="17"/>
                </w:rPr>
                <w:t>OpenRegistry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queries to 27 national company registries (UK, FR, DE, IT, ES, KR + 21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6">
              <w:r>
                <w:rPr>
                  <w:color w:val="0563C1"/>
                  <w:u w:val="single"/>
                  <w:sz w:val="17"/>
                </w:rPr>
                <w:t>PRC Exam Schedule</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Philippine Professional Regulation Commission's examination schedule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77">
              <w:r>
                <w:rPr>
                  <w:color w:val="0563C1"/>
                  <w:u w:val="single"/>
                  <w:sz w:val="17"/>
                </w:rPr>
                <w:t>Represent by Open North</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Canadian Government Representatives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8">
              <w:r>
                <w:rPr>
                  <w:color w:val="0563C1"/>
                  <w:u w:val="single"/>
                  <w:sz w:val="17"/>
                </w:rPr>
                <w:t>Tollmint</w:t>
              </w:r>
            </w:hyperlink>
          </w:p>
        </w:tc>
        <w:tc>
          <w:tcPr>
            <w:tcW w:type="dxa" w:w="4700"/>
            <w:tcMar>
              <w:top w:w="80" w:type="dxa"/>
              <w:start w:w="120" w:type="dxa"/>
              <w:bottom w:w="80" w:type="dxa"/>
              <w:end w:w="120" w:type="dxa"/>
            </w:tcMar>
          </w:tcPr>
          <w:p>
            <w:pPr>
              <w:spacing w:after="0"/>
            </w:pPr>
            <w:r>
              <w:rPr>
                <w:rFonts w:ascii="Calibri" w:hAnsi="Calibri"/>
                <w:b w:val="0"/>
                <w:color w:val="000000"/>
                <w:sz w:val="16"/>
              </w:rPr>
              <w:t>Advertising, subscription, AI-disclosure and accessibility rules across the US, EU and UK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79">
              <w:r>
                <w:rPr>
                  <w:color w:val="0563C1"/>
                  <w:u w:val="single"/>
                  <w:sz w:val="17"/>
                </w:rPr>
                <w:t>UK Companies House</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Companies House Data from the UK government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0">
              <w:r>
                <w:rPr>
                  <w:color w:val="0563C1"/>
                  <w:u w:val="single"/>
                  <w:sz w:val="17"/>
                </w:rPr>
                <w:t>US Presidential Election Data by TogaTech</w:t>
              </w:r>
            </w:hyperlink>
          </w:p>
        </w:tc>
        <w:tc>
          <w:tcPr>
            <w:tcW w:type="dxa" w:w="4700"/>
            <w:tcMar>
              <w:top w:w="80" w:type="dxa"/>
              <w:start w:w="120" w:type="dxa"/>
              <w:bottom w:w="80" w:type="dxa"/>
              <w:end w:w="120" w:type="dxa"/>
            </w:tcMar>
          </w:tcPr>
          <w:p>
            <w:pPr>
              <w:spacing w:after="0"/>
            </w:pPr>
            <w:r>
              <w:rPr>
                <w:rFonts w:ascii="Calibri" w:hAnsi="Calibri"/>
                <w:b w:val="0"/>
                <w:color w:val="000000"/>
                <w:sz w:val="16"/>
              </w:rPr>
              <w:t>Basic candidate data and live electoral vote counts for top two parties in US presidential election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81">
              <w:r>
                <w:rPr>
                  <w:color w:val="0563C1"/>
                  <w:u w:val="single"/>
                  <w:sz w:val="17"/>
                </w:rPr>
                <w:t>USA.gov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Authoritative information on U.S. programs, events, services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2">
              <w:r>
                <w:rPr>
                  <w:color w:val="0563C1"/>
                  <w:u w:val="single"/>
                  <w:sz w:val="17"/>
                </w:rPr>
                <w:t>US Federal Contracts &amp; Grants</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federal contracts, grants, and agency spending data updated daily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83">
              <w:r>
                <w:rPr>
                  <w:color w:val="0563C1"/>
                  <w:u w:val="single"/>
                  <w:sz w:val="17"/>
                </w:rPr>
                <w:t>USAspending.gov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federal spending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4">
              <w:r>
                <w:rPr>
                  <w:color w:val="0563C1"/>
                  <w:u w:val="single"/>
                  <w:sz w:val="17"/>
                </w:rPr>
                <w:t>Vett</w:t>
              </w:r>
            </w:hyperlink>
          </w:p>
        </w:tc>
        <w:tc>
          <w:tcPr>
            <w:tcW w:type="dxa" w:w="4700"/>
            <w:tcMar>
              <w:top w:w="80" w:type="dxa"/>
              <w:start w:w="120" w:type="dxa"/>
              <w:bottom w:w="80" w:type="dxa"/>
              <w:end w:w="120" w:type="dxa"/>
            </w:tcMar>
          </w:tcPr>
          <w:p>
            <w:pPr>
              <w:spacing w:after="0"/>
            </w:pPr>
            <w:r>
              <w:rPr>
                <w:rFonts w:ascii="Calibri" w:hAnsi="Calibri"/>
                <w:b w:val="0"/>
                <w:color w:val="000000"/>
                <w:sz w:val="16"/>
              </w:rPr>
              <w:t>Screen names &amp; companies against OFAC, PEP, watchlists &amp; recalls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Health (37)</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985">
              <w:r>
                <w:rPr>
                  <w:color w:val="0563C1"/>
                  <w:u w:val="single"/>
                  <w:sz w:val="17"/>
                </w:rPr>
                <w:t>Clinical Trials Directory</w:t>
              </w:r>
            </w:hyperlink>
          </w:p>
        </w:tc>
        <w:tc>
          <w:tcPr>
            <w:tcW w:type="dxa" w:w="4700"/>
            <w:tcMar>
              <w:top w:w="80" w:type="dxa"/>
              <w:start w:w="120" w:type="dxa"/>
              <w:bottom w:w="80" w:type="dxa"/>
              <w:end w:w="120" w:type="dxa"/>
            </w:tcMar>
          </w:tcPr>
          <w:p>
            <w:pPr>
              <w:spacing w:after="0"/>
            </w:pPr>
            <w:r>
              <w:rPr>
                <w:rFonts w:ascii="Calibri" w:hAnsi="Calibri"/>
                <w:b w:val="0"/>
                <w:color w:val="000000"/>
                <w:sz w:val="16"/>
              </w:rPr>
              <w:t>Every clinical trial registered with ClinicalTrials.gov, indexed by condition and sponsor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86">
              <w:r>
                <w:rPr>
                  <w:color w:val="0563C1"/>
                  <w:u w:val="single"/>
                  <w:sz w:val="17"/>
                </w:rPr>
                <w:t>CMS.gov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the data from the CMS - medicare.gov</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7">
              <w:r>
                <w:rPr>
                  <w:color w:val="0563C1"/>
                  <w:u w:val="single"/>
                  <w:sz w:val="17"/>
                </w:rPr>
                <w:t>Coronavirus</w:t>
              </w:r>
            </w:hyperlink>
          </w:p>
        </w:tc>
        <w:tc>
          <w:tcPr>
            <w:tcW w:type="dxa" w:w="4700"/>
            <w:tcMar>
              <w:top w:w="80" w:type="dxa"/>
              <w:start w:w="120" w:type="dxa"/>
              <w:bottom w:w="80" w:type="dxa"/>
              <w:end w:w="120" w:type="dxa"/>
            </w:tcMar>
          </w:tcPr>
          <w:p>
            <w:pPr>
              <w:spacing w:after="0"/>
            </w:pPr>
            <w:r>
              <w:rPr>
                <w:rFonts w:ascii="Calibri" w:hAnsi="Calibri"/>
                <w:b w:val="0"/>
                <w:color w:val="000000"/>
                <w:sz w:val="16"/>
              </w:rPr>
              <w:t>HTTP API for Latest Covid-19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8">
              <w:r>
                <w:rPr>
                  <w:color w:val="0563C1"/>
                  <w:u w:val="single"/>
                  <w:sz w:val="17"/>
                </w:rPr>
                <w:t>Coronavirus in the UK</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Government coronavirus data, including deaths and cases by region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9">
              <w:r>
                <w:rPr>
                  <w:color w:val="0563C1"/>
                  <w:u w:val="single"/>
                  <w:sz w:val="17"/>
                </w:rPr>
                <w:t>Covid Tracking Project</w:t>
              </w:r>
            </w:hyperlink>
          </w:p>
        </w:tc>
        <w:tc>
          <w:tcPr>
            <w:tcW w:type="dxa" w:w="4700"/>
            <w:tcMar>
              <w:top w:w="80" w:type="dxa"/>
              <w:start w:w="120" w:type="dxa"/>
              <w:bottom w:w="80" w:type="dxa"/>
              <w:end w:w="120" w:type="dxa"/>
            </w:tcMar>
          </w:tcPr>
          <w:p>
            <w:pPr>
              <w:spacing w:after="0"/>
            </w:pPr>
            <w:r>
              <w:rPr>
                <w:rFonts w:ascii="Calibri" w:hAnsi="Calibri"/>
                <w:b w:val="0"/>
                <w:color w:val="000000"/>
                <w:sz w:val="16"/>
              </w:rPr>
              <w:t>Covid-19  data for the 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90">
              <w:r>
                <w:rPr>
                  <w:color w:val="0563C1"/>
                  <w:u w:val="single"/>
                  <w:sz w:val="17"/>
                </w:rPr>
                <w:t>Covid-19</w:t>
              </w:r>
            </w:hyperlink>
          </w:p>
        </w:tc>
        <w:tc>
          <w:tcPr>
            <w:tcW w:type="dxa" w:w="4700"/>
            <w:tcMar>
              <w:top w:w="80" w:type="dxa"/>
              <w:start w:w="120" w:type="dxa"/>
              <w:bottom w:w="80" w:type="dxa"/>
              <w:end w:w="120" w:type="dxa"/>
            </w:tcMar>
          </w:tcPr>
          <w:p>
            <w:pPr>
              <w:spacing w:after="0"/>
            </w:pPr>
            <w:r>
              <w:rPr>
                <w:rFonts w:ascii="Calibri" w:hAnsi="Calibri"/>
                <w:b w:val="0"/>
                <w:color w:val="000000"/>
                <w:sz w:val="16"/>
              </w:rPr>
              <w:t>Covid 19 spread, infection and recovery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1">
              <w:r>
                <w:rPr>
                  <w:color w:val="0563C1"/>
                  <w:u w:val="single"/>
                  <w:sz w:val="17"/>
                </w:rPr>
                <w:t>Covid-19</w:t>
              </w:r>
            </w:hyperlink>
          </w:p>
        </w:tc>
        <w:tc>
          <w:tcPr>
            <w:tcW w:type="dxa" w:w="4700"/>
            <w:tcMar>
              <w:top w:w="80" w:type="dxa"/>
              <w:start w:w="120" w:type="dxa"/>
              <w:bottom w:w="80" w:type="dxa"/>
              <w:end w:w="120" w:type="dxa"/>
            </w:tcMar>
          </w:tcPr>
          <w:p>
            <w:pPr>
              <w:spacing w:after="0"/>
            </w:pPr>
            <w:r>
              <w:rPr>
                <w:rFonts w:ascii="Calibri" w:hAnsi="Calibri"/>
                <w:b w:val="0"/>
                <w:color w:val="000000"/>
                <w:sz w:val="16"/>
              </w:rPr>
              <w:t>Covid 19 cases, deaths and recovery per country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2">
              <w:r>
                <w:rPr>
                  <w:color w:val="0563C1"/>
                  <w:u w:val="single"/>
                  <w:sz w:val="17"/>
                </w:rPr>
                <w:t>Covid-19 Datenhub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Maps, datasets, applications and more in the context of COVID-19</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93">
              <w:r>
                <w:rPr>
                  <w:color w:val="0563C1"/>
                  <w:u w:val="single"/>
                  <w:sz w:val="17"/>
                </w:rPr>
                <w:t>Covid-19 Government Response</w:t>
              </w:r>
            </w:hyperlink>
          </w:p>
        </w:tc>
        <w:tc>
          <w:tcPr>
            <w:tcW w:type="dxa" w:w="4700"/>
            <w:tcMar>
              <w:top w:w="80" w:type="dxa"/>
              <w:start w:w="120" w:type="dxa"/>
              <w:bottom w:w="80" w:type="dxa"/>
              <w:end w:w="120" w:type="dxa"/>
            </w:tcMar>
          </w:tcPr>
          <w:p>
            <w:pPr>
              <w:spacing w:after="0"/>
            </w:pPr>
            <w:r>
              <w:rPr>
                <w:rFonts w:ascii="Calibri" w:hAnsi="Calibri"/>
                <w:b w:val="0"/>
                <w:color w:val="000000"/>
                <w:sz w:val="16"/>
              </w:rPr>
              <w:t>Government measures tracker to fight against the Covid-19 pandemic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4">
              <w:r>
                <w:rPr>
                  <w:color w:val="0563C1"/>
                  <w:u w:val="single"/>
                  <w:sz w:val="17"/>
                </w:rPr>
                <w:t>Covid-19 India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Covid 19 statistics state and district wise about cases, vaccinations, recovery within India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95">
              <w:r>
                <w:rPr>
                  <w:color w:val="0563C1"/>
                  <w:u w:val="single"/>
                  <w:sz w:val="17"/>
                </w:rPr>
                <w:t>Covid-19 JHU CSSE</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Open-source API for exploring Covid19 cases based on JHU CSSE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6">
              <w:r>
                <w:rPr>
                  <w:color w:val="0563C1"/>
                  <w:u w:val="single"/>
                  <w:sz w:val="17"/>
                </w:rPr>
                <w:t>Covid-19 Live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and countrywise data of Covid 19 daily Summary, confirmed cases, recovered and deaths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7">
              <w:r>
                <w:rPr>
                  <w:color w:val="0563C1"/>
                  <w:u w:val="single"/>
                  <w:sz w:val="17"/>
                </w:rPr>
                <w:t>Covid-19 Philippines</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Covid-19 Web API for Philippines from data collected by DOH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8">
              <w:r>
                <w:rPr>
                  <w:color w:val="0563C1"/>
                  <w:u w:val="single"/>
                  <w:sz w:val="17"/>
                </w:rPr>
                <w:t>COVID-19 Tracker Canada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Details on Covid-19 cases across Canada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99">
              <w:r>
                <w:rPr>
                  <w:color w:val="0563C1"/>
                  <w:u w:val="single"/>
                  <w:sz w:val="17"/>
                </w:rPr>
                <w:t>COVID-19 Tracker Sri Lanka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situation of the COVID-19 patients reported in Sri Lanka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0">
              <w:r>
                <w:rPr>
                  <w:color w:val="0563C1"/>
                  <w:u w:val="single"/>
                  <w:sz w:val="17"/>
                </w:rPr>
                <w:t>COVID-ID</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Indonesian government Covid data per province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01">
              <w:r>
                <w:rPr>
                  <w:color w:val="0563C1"/>
                  <w:u w:val="single"/>
                  <w:sz w:val="17"/>
                </w:rPr>
                <w:t>Cure Cancer With AI</w:t>
              </w:r>
            </w:hyperlink>
          </w:p>
        </w:tc>
        <w:tc>
          <w:tcPr>
            <w:tcW w:type="dxa" w:w="4700"/>
            <w:tcMar>
              <w:top w:w="80" w:type="dxa"/>
              <w:start w:w="120" w:type="dxa"/>
              <w:bottom w:w="80" w:type="dxa"/>
              <w:end w:w="120" w:type="dxa"/>
            </w:tcMar>
          </w:tcPr>
          <w:p>
            <w:pPr>
              <w:spacing w:after="0"/>
            </w:pPr>
            <w:r>
              <w:rPr>
                <w:rFonts w:ascii="Calibri" w:hAnsi="Calibri"/>
                <w:b w:val="0"/>
                <w:color w:val="000000"/>
                <w:sz w:val="16"/>
              </w:rPr>
              <w:t>Oncology research, clinical trials, FDA approvals, news, and MAMMAL predictions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002">
              <w:r>
                <w:rPr>
                  <w:color w:val="0563C1"/>
                  <w:u w:val="single"/>
                  <w:sz w:val="17"/>
                </w:rPr>
                <w:t>Dataflow Kit COVID-19</w:t>
              </w:r>
            </w:hyperlink>
          </w:p>
        </w:tc>
        <w:tc>
          <w:tcPr>
            <w:tcW w:type="dxa" w:w="4700"/>
            <w:tcMar>
              <w:top w:w="80" w:type="dxa"/>
              <w:start w:w="120" w:type="dxa"/>
              <w:bottom w:w="80" w:type="dxa"/>
              <w:end w:w="120" w:type="dxa"/>
            </w:tcMar>
          </w:tcPr>
          <w:p>
            <w:pPr>
              <w:spacing w:after="0"/>
            </w:pPr>
            <w:r>
              <w:rPr>
                <w:rFonts w:ascii="Calibri" w:hAnsi="Calibri"/>
                <w:b w:val="0"/>
                <w:color w:val="000000"/>
                <w:sz w:val="16"/>
              </w:rPr>
              <w:t>COVID-19 live statistics into sites per hour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3">
              <w:r>
                <w:rPr>
                  <w:color w:val="0563C1"/>
                  <w:u w:val="single"/>
                  <w:sz w:val="17"/>
                </w:rPr>
                <w:t>Edamam</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Food and nutrition data API with recipe search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4">
              <w:r>
                <w:rPr>
                  <w:color w:val="0563C1"/>
                  <w:u w:val="single"/>
                  <w:sz w:val="17"/>
                </w:rPr>
                <w:t>ERstat</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Canadian emergency room closures and service disruptions, by province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05">
              <w:r>
                <w:rPr>
                  <w:color w:val="0563C1"/>
                  <w:u w:val="single"/>
                  <w:sz w:val="17"/>
                </w:rPr>
                <w:t>FoodData Central</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National Nutrient Database for Standard Reference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6">
              <w:r>
                <w:rPr>
                  <w:color w:val="0563C1"/>
                  <w:u w:val="single"/>
                  <w:sz w:val="17"/>
                </w:rPr>
                <w:t>Healthcare.gov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Educational content about the US Health Insurance Marketplace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7">
              <w:r>
                <w:rPr>
                  <w:color w:val="0563C1"/>
                  <w:u w:val="single"/>
                  <w:sz w:val="17"/>
                </w:rPr>
                <w:t>Humanitarian Data Exchange</w:t>
              </w:r>
            </w:hyperlink>
          </w:p>
        </w:tc>
        <w:tc>
          <w:tcPr>
            <w:tcW w:type="dxa" w:w="4700"/>
            <w:tcMar>
              <w:top w:w="80" w:type="dxa"/>
              <w:start w:w="120" w:type="dxa"/>
              <w:bottom w:w="80" w:type="dxa"/>
              <w:end w:w="120" w:type="dxa"/>
            </w:tcMar>
          </w:tcPr>
          <w:p>
            <w:pPr>
              <w:spacing w:after="0"/>
            </w:pPr>
            <w:r>
              <w:rPr>
                <w:rFonts w:ascii="Calibri" w:hAnsi="Calibri"/>
                <w:b w:val="0"/>
                <w:color w:val="000000"/>
                <w:sz w:val="16"/>
              </w:rPr>
              <w:t>Humanitarian Data Exchange (HDX) is open platform for sharing data across crises and organisations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8">
              <w:r>
                <w:rPr>
                  <w:color w:val="0563C1"/>
                  <w:u w:val="single"/>
                  <w:sz w:val="17"/>
                </w:rPr>
                <w:t>Infermedica</w:t>
              </w:r>
            </w:hyperlink>
          </w:p>
        </w:tc>
        <w:tc>
          <w:tcPr>
            <w:tcW w:type="dxa" w:w="4700"/>
            <w:tcMar>
              <w:top w:w="80" w:type="dxa"/>
              <w:start w:w="120" w:type="dxa"/>
              <w:bottom w:w="80" w:type="dxa"/>
              <w:end w:w="120" w:type="dxa"/>
            </w:tcMar>
          </w:tcPr>
          <w:p>
            <w:pPr>
              <w:spacing w:after="0"/>
            </w:pPr>
            <w:r>
              <w:rPr>
                <w:rFonts w:ascii="Calibri" w:hAnsi="Calibri"/>
                <w:b w:val="0"/>
                <w:color w:val="000000"/>
                <w:sz w:val="16"/>
              </w:rPr>
              <w:t>NLP based symptom checker and patient triage API for health diagnosis from text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09">
              <w:r>
                <w:rPr>
                  <w:color w:val="0563C1"/>
                  <w:u w:val="single"/>
                  <w:sz w:val="17"/>
                </w:rPr>
                <w:t>LAPIS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SARS-CoV-2 genomic sequences from public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10">
              <w:r>
                <w:rPr>
                  <w:color w:val="0563C1"/>
                  <w:u w:val="single"/>
                  <w:sz w:val="17"/>
                </w:rPr>
                <w:t>Lexigram</w:t>
              </w:r>
            </w:hyperlink>
          </w:p>
        </w:tc>
        <w:tc>
          <w:tcPr>
            <w:tcW w:type="dxa" w:w="4700"/>
            <w:tcMar>
              <w:top w:w="80" w:type="dxa"/>
              <w:start w:w="120" w:type="dxa"/>
              <w:bottom w:w="80" w:type="dxa"/>
              <w:end w:w="120" w:type="dxa"/>
            </w:tcMar>
          </w:tcPr>
          <w:p>
            <w:pPr>
              <w:spacing w:after="0"/>
            </w:pPr>
            <w:r>
              <w:rPr>
                <w:rFonts w:ascii="Calibri" w:hAnsi="Calibri"/>
                <w:b w:val="0"/>
                <w:color w:val="000000"/>
                <w:sz w:val="16"/>
              </w:rPr>
              <w:t>NLP that extracts mentions of clinical concepts from text, gives access to clinical ontology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1">
              <w:r>
                <w:rPr>
                  <w:color w:val="0563C1"/>
                  <w:u w:val="single"/>
                  <w:sz w:val="17"/>
                </w:rPr>
                <w:t>Longevity World Cup</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biological age competition data with biomarkers and rankings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12">
              <w:r>
                <w:rPr>
                  <w:color w:val="0563C1"/>
                  <w:u w:val="single"/>
                  <w:sz w:val="17"/>
                </w:rPr>
                <w:t>Makeup</w:t>
              </w:r>
            </w:hyperlink>
          </w:p>
        </w:tc>
        <w:tc>
          <w:tcPr>
            <w:tcW w:type="dxa" w:w="4700"/>
            <w:tcMar>
              <w:top w:w="80" w:type="dxa"/>
              <w:start w:w="120" w:type="dxa"/>
              <w:bottom w:w="80" w:type="dxa"/>
              <w:end w:w="120" w:type="dxa"/>
            </w:tcMar>
          </w:tcPr>
          <w:p>
            <w:pPr>
              <w:spacing w:after="0"/>
            </w:pPr>
            <w:r>
              <w:rPr>
                <w:rFonts w:ascii="Calibri" w:hAnsi="Calibri"/>
                <w:b w:val="0"/>
                <w:color w:val="000000"/>
                <w:sz w:val="16"/>
              </w:rPr>
              <w:t>Makeup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3">
              <w:r>
                <w:rPr>
                  <w:color w:val="0563C1"/>
                  <w:u w:val="single"/>
                  <w:sz w:val="17"/>
                </w:rPr>
                <w:t>MedlinePlus Genetics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Genetic conditions, genes, chromosomes and mtDNA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4">
              <w:r>
                <w:rPr>
                  <w:color w:val="0563C1"/>
                  <w:u w:val="single"/>
                  <w:sz w:val="17"/>
                </w:rPr>
                <w:t>MyVaccination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Vaccination data for Malaysia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5">
              <w:r>
                <w:rPr>
                  <w:color w:val="0563C1"/>
                  <w:u w:val="single"/>
                  <w:sz w:val="17"/>
                </w:rPr>
                <w:t>NPPES</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National Plan &amp; Provider Enumeration System, info on healthcare providers registered in 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6">
              <w:r>
                <w:rPr>
                  <w:color w:val="0563C1"/>
                  <w:u w:val="single"/>
                  <w:sz w:val="17"/>
                </w:rPr>
                <w:t>Nutritionix</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Worlds largest verified nutrition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7">
              <w:r>
                <w:rPr>
                  <w:color w:val="0563C1"/>
                  <w:u w:val="single"/>
                  <w:sz w:val="17"/>
                </w:rPr>
                <w:t>Open Data NHS Scotland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Medical reference data and statistics by Public Health Scotland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8">
              <w:r>
                <w:rPr>
                  <w:color w:val="0563C1"/>
                  <w:u w:val="single"/>
                  <w:sz w:val="17"/>
                </w:rPr>
                <w:t>Open Disease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Current cases and more stuff about COVID-19 and Influenza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19">
              <w:r>
                <w:rPr>
                  <w:color w:val="0563C1"/>
                  <w:u w:val="single"/>
                  <w:sz w:val="17"/>
                </w:rPr>
                <w:t>openFDA</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FDA data about drugs, devices and foods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20">
              <w:r>
                <w:rPr>
                  <w:color w:val="0563C1"/>
                  <w:u w:val="single"/>
                  <w:sz w:val="17"/>
                </w:rPr>
                <w:t>Orion Health</w:t>
              </w:r>
            </w:hyperlink>
          </w:p>
        </w:tc>
        <w:tc>
          <w:tcPr>
            <w:tcW w:type="dxa" w:w="4700"/>
            <w:tcMar>
              <w:top w:w="80" w:type="dxa"/>
              <w:start w:w="120" w:type="dxa"/>
              <w:bottom w:w="80" w:type="dxa"/>
              <w:end w:w="120" w:type="dxa"/>
            </w:tcMar>
          </w:tcPr>
          <w:p>
            <w:pPr>
              <w:spacing w:after="0"/>
            </w:pPr>
            <w:r>
              <w:rPr>
                <w:rFonts w:ascii="Calibri" w:hAnsi="Calibri"/>
                <w:b w:val="0"/>
                <w:color w:val="000000"/>
                <w:sz w:val="16"/>
              </w:rPr>
              <w:t>Medical platform which allows the development of applications for different healthcare scenarios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21">
              <w:r>
                <w:rPr>
                  <w:color w:val="0563C1"/>
                  <w:u w:val="single"/>
                  <w:sz w:val="17"/>
                </w:rPr>
                <w:t>Quarantine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Coronavirus API with free COVID-19 live updates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Jobs (23)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022">
              <w:r>
                <w:rPr>
                  <w:color w:val="0563C1"/>
                  <w:u w:val="single"/>
                  <w:sz w:val="17"/>
                </w:rPr>
                <w:t>AI Dev Jobs</w:t>
              </w:r>
            </w:hyperlink>
          </w:p>
        </w:tc>
        <w:tc>
          <w:tcPr>
            <w:tcW w:type="dxa" w:w="4700"/>
            <w:tcMar>
              <w:top w:w="80" w:type="dxa"/>
              <w:start w:w="120" w:type="dxa"/>
              <w:bottom w:w="80" w:type="dxa"/>
              <w:end w:w="120" w:type="dxa"/>
            </w:tcMar>
          </w:tcPr>
          <w:p>
            <w:pPr>
              <w:spacing w:after="0"/>
            </w:pPr>
            <w:r>
              <w:rPr>
                <w:rFonts w:ascii="Calibri" w:hAnsi="Calibri"/>
                <w:b w:val="0"/>
                <w:color w:val="000000"/>
                <w:sz w:val="16"/>
              </w:rPr>
              <w:t>AI/ML engineering job aggregator with REST, RSS, and MCP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23">
              <w:r>
                <w:rPr>
                  <w:color w:val="0563C1"/>
                  <w:u w:val="single"/>
                  <w:sz w:val="17"/>
                </w:rPr>
                <w:t>Adzuna</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board aggregator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24">
              <w:r>
                <w:rPr>
                  <w:color w:val="0563C1"/>
                  <w:u w:val="single"/>
                  <w:sz w:val="17"/>
                </w:rPr>
                <w:t>Arbeitnow</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Job board aggregator in Europe / Remote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25">
              <w:r>
                <w:rPr>
                  <w:color w:val="0563C1"/>
                  <w:u w:val="single"/>
                  <w:sz w:val="17"/>
                </w:rPr>
                <w:t>Arbeitsamt</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the "Arbeitsamt", which is a german Job board aggregator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26">
              <w:r>
                <w:rPr>
                  <w:color w:val="0563C1"/>
                  <w:u w:val="single"/>
                  <w:sz w:val="17"/>
                </w:rPr>
                <w:t>Artificial Intelligence Jobs</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AI/ML job listings from 260+ companies' own career pages, with salary, location, remote and seniority filters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27">
              <w:r>
                <w:rPr>
                  <w:color w:val="0563C1"/>
                  <w:u w:val="single"/>
                  <w:sz w:val="17"/>
                </w:rPr>
                <w:t>Careerjet</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search engine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28">
              <w:r>
                <w:rPr>
                  <w:color w:val="0563C1"/>
                  <w:u w:val="single"/>
                  <w:sz w:val="17"/>
                </w:rPr>
                <w:t>DevITjobs UK</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Jobs with GraphQL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29">
              <w:r>
                <w:rPr>
                  <w:color w:val="0563C1"/>
                  <w:u w:val="single"/>
                  <w:sz w:val="17"/>
                </w:rPr>
                <w:t>Findwork</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board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0">
              <w:r>
                <w:rPr>
                  <w:color w:val="0563C1"/>
                  <w:u w:val="single"/>
                  <w:sz w:val="17"/>
                </w:rPr>
                <w:t>freehire</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Open-source search engine aggregating tech jobs from company ATS boards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031">
              <w:r>
                <w:rPr>
                  <w:color w:val="0563C1"/>
                  <w:u w:val="single"/>
                  <w:sz w:val="17"/>
                </w:rPr>
                <w:t>GraphQL Jobs</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Jobs with GraphQL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32">
              <w:r>
                <w:rPr>
                  <w:color w:val="0563C1"/>
                  <w:u w:val="single"/>
                  <w:sz w:val="17"/>
                </w:rPr>
                <w:t>HeroHunt People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1 billion people profiles across LinkedIn and GitHub for talent sourcing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33">
              <w:r>
                <w:rPr>
                  <w:color w:val="0563C1"/>
                  <w:u w:val="single"/>
                  <w:sz w:val="17"/>
                </w:rPr>
                <w:t>Jobs2Careers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aggregator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4">
              <w:r>
                <w:rPr>
                  <w:color w:val="0563C1"/>
                  <w:u w:val="single"/>
                  <w:sz w:val="17"/>
                </w:rPr>
                <w:t>Jooble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search engine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5">
              <w:r>
                <w:rPr>
                  <w:color w:val="0563C1"/>
                  <w:u w:val="single"/>
                  <w:sz w:val="17"/>
                </w:rPr>
                <w:t>Juju</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search engine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6">
              <w:r>
                <w:rPr>
                  <w:color w:val="0563C1"/>
                  <w:u w:val="single"/>
                  <w:sz w:val="17"/>
                </w:rPr>
                <w:t>JobDataLake</w:t>
              </w:r>
            </w:hyperlink>
          </w:p>
        </w:tc>
        <w:tc>
          <w:tcPr>
            <w:tcW w:type="dxa" w:w="4700"/>
            <w:tcMar>
              <w:top w:w="80" w:type="dxa"/>
              <w:start w:w="120" w:type="dxa"/>
              <w:bottom w:w="80" w:type="dxa"/>
              <w:end w:w="120" w:type="dxa"/>
            </w:tcMar>
          </w:tcPr>
          <w:p>
            <w:pPr>
              <w:spacing w:after="0"/>
            </w:pPr>
            <w:r>
              <w:rPr>
                <w:rFonts w:ascii="Calibri" w:hAnsi="Calibri"/>
                <w:b w:val="0"/>
                <w:color w:val="000000"/>
                <w:sz w:val="16"/>
              </w:rPr>
              <w:t>1M+ enriched job listings from 20,000+ companies with salary, skills, seniority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37">
              <w:r>
                <w:rPr>
                  <w:color w:val="0563C1"/>
                  <w:u w:val="single"/>
                  <w:sz w:val="17"/>
                </w:rPr>
                <w:t>Open Skills</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titles, skills and related jobs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8">
              <w:r>
                <w:rPr>
                  <w:color w:val="0563C1"/>
                  <w:u w:val="single"/>
                  <w:sz w:val="17"/>
                </w:rPr>
                <w:t>Reed</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board aggregator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9">
              <w:r>
                <w:rPr>
                  <w:color w:val="0563C1"/>
                  <w:u w:val="single"/>
                  <w:sz w:val="17"/>
                </w:rPr>
                <w:t>TechRole Index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Russian IT profession, vacancy publication and salary aggregates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40">
              <w:r>
                <w:rPr>
                  <w:color w:val="0563C1"/>
                  <w:u w:val="single"/>
                  <w:sz w:val="17"/>
                </w:rPr>
                <w:t>The Muse</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board and company profiles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41">
              <w:r>
                <w:rPr>
                  <w:color w:val="0563C1"/>
                  <w:u w:val="single"/>
                  <w:sz w:val="17"/>
                </w:rPr>
                <w:t>Upwork</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Freelance job board and management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42">
              <w:r>
                <w:rPr>
                  <w:color w:val="0563C1"/>
                  <w:u w:val="single"/>
                  <w:sz w:val="17"/>
                </w:rPr>
                <w:t>USAJOBS</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government job board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43">
              <w:r>
                <w:rPr>
                  <w:color w:val="0563C1"/>
                  <w:u w:val="single"/>
                  <w:sz w:val="17"/>
                </w:rPr>
                <w:t>WhatJobs</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search engine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44">
              <w:r>
                <w:rPr>
                  <w:color w:val="0563C1"/>
                  <w:u w:val="single"/>
                  <w:sz w:val="17"/>
                </w:rPr>
                <w:t>ZipRecruiter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search app and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Machine Learning (35)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045">
              <w:r>
                <w:rPr>
                  <w:color w:val="0563C1"/>
                  <w:u w:val="single"/>
                  <w:sz w:val="17"/>
                </w:rPr>
                <w:t>AI Economics Tools</w:t>
              </w:r>
            </w:hyperlink>
          </w:p>
        </w:tc>
        <w:tc>
          <w:tcPr>
            <w:tcW w:type="dxa" w:w="4700"/>
            <w:tcMar>
              <w:top w:w="80" w:type="dxa"/>
              <w:start w:w="120" w:type="dxa"/>
              <w:bottom w:w="80" w:type="dxa"/>
              <w:end w:w="120" w:type="dxa"/>
            </w:tcMar>
          </w:tcPr>
          <w:p>
            <w:pPr>
              <w:spacing w:after="0"/>
            </w:pPr>
            <w:r>
              <w:rPr>
                <w:rFonts w:ascii="Calibri" w:hAnsi="Calibri"/>
                <w:b w:val="0"/>
                <w:color w:val="000000"/>
                <w:sz w:val="16"/>
              </w:rPr>
              <w:t>Token cost, LLM energy, agent-hour and Proof-Adjusted Autonomy calculators by Michał Piszczek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46">
              <w:r>
                <w:rPr>
                  <w:color w:val="0563C1"/>
                  <w:u w:val="single"/>
                  <w:sz w:val="17"/>
                </w:rPr>
                <w:t>AI For Thai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Various Thai AI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47">
              <w:r>
                <w:rPr>
                  <w:color w:val="0563C1"/>
                  <w:u w:val="single"/>
                  <w:sz w:val="17"/>
                </w:rPr>
                <w:t>BRAINIALL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PT-BR and Spanish audio transcription with diarization and SRT/VTT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48">
              <w:r>
                <w:rPr>
                  <w:color w:val="0563C1"/>
                  <w:u w:val="single"/>
                  <w:sz w:val="17"/>
                </w:rPr>
                <w:t>Clarifai</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Computer Vision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49">
              <w:r>
                <w:rPr>
                  <w:color w:val="0563C1"/>
                  <w:u w:val="single"/>
                  <w:sz w:val="17"/>
                </w:rPr>
                <w:t>Cloudmersive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captioning, face recognition, NSFW classification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50">
              <w:r>
                <w:rPr>
                  <w:color w:val="0563C1"/>
                  <w:u w:val="single"/>
                  <w:sz w:val="17"/>
                </w:rPr>
                <w:t>DeepAI</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AI-powered APIs for text generation, image processing,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51">
              <w:r>
                <w:rPr>
                  <w:color w:val="0563C1"/>
                  <w:u w:val="single"/>
                  <w:sz w:val="17"/>
                </w:rPr>
                <w:t>Deepcode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for code review</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52">
              <w:r>
                <w:rPr>
                  <w:color w:val="0563C1"/>
                  <w:u w:val="single"/>
                  <w:sz w:val="17"/>
                </w:rPr>
                <w:t>Dialogflow</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Natural Language Processing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53">
              <w:r>
                <w:rPr>
                  <w:color w:val="0563C1"/>
                  <w:u w:val="single"/>
                  <w:sz w:val="17"/>
                </w:rPr>
                <w:t>DreamThreads</w:t>
              </w:r>
            </w:hyperlink>
          </w:p>
        </w:tc>
        <w:tc>
          <w:tcPr>
            <w:tcW w:type="dxa" w:w="4700"/>
            <w:tcMar>
              <w:top w:w="80" w:type="dxa"/>
              <w:start w:w="120" w:type="dxa"/>
              <w:bottom w:w="80" w:type="dxa"/>
              <w:end w:w="120" w:type="dxa"/>
            </w:tcMar>
          </w:tcPr>
          <w:p>
            <w:pPr>
              <w:spacing w:after="0"/>
            </w:pPr>
            <w:r>
              <w:rPr>
                <w:rFonts w:ascii="Calibri" w:hAnsi="Calibri"/>
                <w:b w:val="0"/>
                <w:color w:val="000000"/>
                <w:sz w:val="16"/>
              </w:rPr>
              <w:t>Parse dreams into structured entities, emotions, agency, threat, and outcomes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54">
              <w:r>
                <w:rPr>
                  <w:color w:val="0563C1"/>
                  <w:u w:val="single"/>
                  <w:sz w:val="17"/>
                </w:rPr>
                <w:t>EXUDE-API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Used for the primary ways for filtering the stopping, stemming words from the text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55">
              <w:r>
                <w:rPr>
                  <w:color w:val="0563C1"/>
                  <w:u w:val="single"/>
                  <w:sz w:val="17"/>
                </w:rPr>
                <w:t>GoldBean</w:t>
              </w:r>
            </w:hyperlink>
          </w:p>
        </w:tc>
        <w:tc>
          <w:tcPr>
            <w:tcW w:type="dxa" w:w="4700"/>
            <w:tcMar>
              <w:top w:w="80" w:type="dxa"/>
              <w:start w:w="120" w:type="dxa"/>
              <w:bottom w:w="80" w:type="dxa"/>
              <w:end w:w="120" w:type="dxa"/>
            </w:tcMar>
          </w:tcPr>
          <w:p>
            <w:pPr>
              <w:spacing w:after="0"/>
            </w:pPr>
            <w:r>
              <w:rPr>
                <w:rFonts w:ascii="Calibri" w:hAnsi="Calibri"/>
                <w:b w:val="0"/>
                <w:color w:val="000000"/>
                <w:sz w:val="16"/>
              </w:rPr>
              <w:t>OCR, Translation, NLP &amp; ERNIE LLM via Baidu AI (free tier available)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56">
              <w:r>
                <w:rPr>
                  <w:color w:val="0563C1"/>
                  <w:u w:val="single"/>
                  <w:sz w:val="17"/>
                </w:rPr>
                <w:t>Google Gemini</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Multimodal generative AI for text, vision, and code generation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57">
              <w:r>
                <w:rPr>
                  <w:color w:val="0563C1"/>
                  <w:u w:val="single"/>
                  <w:sz w:val="17"/>
                </w:rPr>
                <w:t>Groq</w:t>
              </w:r>
            </w:hyperlink>
          </w:p>
        </w:tc>
        <w:tc>
          <w:tcPr>
            <w:tcW w:type="dxa" w:w="4700"/>
            <w:tcMar>
              <w:top w:w="80" w:type="dxa"/>
              <w:start w:w="120" w:type="dxa"/>
              <w:bottom w:w="80" w:type="dxa"/>
              <w:end w:w="120" w:type="dxa"/>
            </w:tcMar>
          </w:tcPr>
          <w:p>
            <w:pPr>
              <w:spacing w:after="0"/>
            </w:pPr>
            <w:r>
              <w:rPr>
                <w:rFonts w:ascii="Calibri" w:hAnsi="Calibri"/>
                <w:b w:val="0"/>
                <w:color w:val="000000"/>
                <w:sz w:val="16"/>
              </w:rPr>
              <w:t>Fast AI inference API with free tier, supports Llama, Mixtral, Gemma models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58">
              <w:r>
                <w:rPr>
                  <w:color w:val="0563C1"/>
                  <w:u w:val="single"/>
                  <w:sz w:val="17"/>
                </w:rPr>
                <w:t>Hirak FaceAPI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Face detection, face recognition with age estimation/gender estimation, accurate, no quota limits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59">
              <w:r>
                <w:rPr>
                  <w:color w:val="0563C1"/>
                  <w:u w:val="single"/>
                  <w:sz w:val="17"/>
                </w:rPr>
                <w:t>Hugging Face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model hub with inference API for NLP, computer vision, and audio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0">
              <w:r>
                <w:rPr>
                  <w:color w:val="0563C1"/>
                  <w:u w:val="single"/>
                  <w:sz w:val="17"/>
                </w:rPr>
                <w:t>Imagga</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Recognition Solutions like Tagging, Visual Search, NSFW moderation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61">
              <w:r>
                <w:rPr>
                  <w:color w:val="0563C1"/>
                  <w:u w:val="single"/>
                  <w:sz w:val="17"/>
                </w:rPr>
                <w:t>Inferdo</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Computer Vision services like Facial detection, Image labeling, NSFW classification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62">
              <w:r>
                <w:rPr>
                  <w:color w:val="0563C1"/>
                  <w:u w:val="single"/>
                  <w:sz w:val="17"/>
                </w:rPr>
                <w:t>IPS Online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Face and License Plate Anonymization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63">
              <w:r>
                <w:rPr>
                  <w:color w:val="0563C1"/>
                  <w:u w:val="single"/>
                  <w:sz w:val="17"/>
                </w:rPr>
                <w:t>Irisnet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content moderation API that blocks or blurs unwanted images in real-time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4">
              <w:r>
                <w:rPr>
                  <w:color w:val="0563C1"/>
                  <w:u w:val="single"/>
                  <w:sz w:val="17"/>
                </w:rPr>
                <w:t>Jina AI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AI API for embeddings, reranking, and text processing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5">
              <w:r>
                <w:rPr>
                  <w:color w:val="0563C1"/>
                  <w:u w:val="single"/>
                  <w:sz w:val="17"/>
                </w:rPr>
                <w:t>Keen IO</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Analytics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66">
              <w:r>
                <w:rPr>
                  <w:color w:val="0563C1"/>
                  <w:u w:val="single"/>
                  <w:sz w:val="17"/>
                </w:rPr>
                <w:t>Machinetutors</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Solutions: Video/Image Classification &amp; Tagging, NSFW, Icon/Image/Audio Search, NLP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7">
              <w:r>
                <w:rPr>
                  <w:color w:val="0563C1"/>
                  <w:u w:val="single"/>
                  <w:sz w:val="17"/>
                </w:rPr>
                <w:t>MediaCraft AI</w:t>
              </w:r>
            </w:hyperlink>
          </w:p>
        </w:tc>
        <w:tc>
          <w:tcPr>
            <w:tcW w:type="dxa" w:w="4700"/>
            <w:tcMar>
              <w:top w:w="80" w:type="dxa"/>
              <w:start w:w="120" w:type="dxa"/>
              <w:bottom w:w="80" w:type="dxa"/>
              <w:end w:w="120" w:type="dxa"/>
            </w:tcMar>
          </w:tcPr>
          <w:p>
            <w:pPr>
              <w:spacing w:after="0"/>
            </w:pPr>
            <w:r>
              <w:rPr>
                <w:rFonts w:ascii="Calibri" w:hAnsi="Calibri"/>
                <w:b w:val="0"/>
                <w:color w:val="000000"/>
                <w:sz w:val="16"/>
              </w:rPr>
              <w:t>Chinese content compliance review (17 platforms), EN↔CN translation, and SEO optimization. Pay-per-call via x402 (Solana USDC).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8">
              <w:r>
                <w:rPr>
                  <w:color w:val="0563C1"/>
                  <w:u w:val="single"/>
                  <w:sz w:val="17"/>
                </w:rPr>
                <w:t>MessengerX.io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 FREE API for developers to build and monetize personalized ML based chat apps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9">
              <w:r>
                <w:rPr>
                  <w:color w:val="0563C1"/>
                  <w:u w:val="single"/>
                  <w:sz w:val="17"/>
                </w:rPr>
                <w:t>NLP 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NLP API using spaCy and transformers for NER, sentiments, classification, summarization,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70">
              <w:r>
                <w:rPr>
                  <w:color w:val="0563C1"/>
                  <w:u w:val="single"/>
                  <w:sz w:val="17"/>
                </w:rPr>
                <w:t>Not Human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tool discovery with agentic scoring for 8,600+ tools and MCP servers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1">
              <w:r>
                <w:rPr>
                  <w:color w:val="0563C1"/>
                  <w:u w:val="single"/>
                  <w:sz w:val="17"/>
                </w:rPr>
                <w:t>OpenVisionAPI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source computer vision API based on open source models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2">
              <w:r>
                <w:rPr>
                  <w:color w:val="0563C1"/>
                  <w:u w:val="single"/>
                  <w:sz w:val="17"/>
                </w:rPr>
                <w:t>Perspective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NLP API to return probability that if text is toxic, obscene, insulting or threatening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73">
              <w:r>
                <w:rPr>
                  <w:color w:val="0563C1"/>
                  <w:u w:val="single"/>
                  <w:sz w:val="17"/>
                </w:rPr>
                <w:t>Roboflow Universe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Pre-trained computer vision models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4">
              <w:r>
                <w:rPr>
                  <w:color w:val="0563C1"/>
                  <w:u w:val="single"/>
                  <w:sz w:val="17"/>
                </w:rPr>
                <w:t>SkyBiometry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Face Detection, Face Recognition and Face Grouping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75">
              <w:r>
                <w:rPr>
                  <w:color w:val="0563C1"/>
                  <w:u w:val="single"/>
                  <w:sz w:val="17"/>
                </w:rPr>
                <w:t>Statlyte</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pricing, context windows and model ids for major LLM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6">
              <w:r>
                <w:rPr>
                  <w:color w:val="0563C1"/>
                  <w:u w:val="single"/>
                  <w:sz w:val="17"/>
                </w:rPr>
                <w:t>TensorFeed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AI news, model pricing, service status, and agent activity feeds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7">
              <w:r>
                <w:rPr>
                  <w:color w:val="0563C1"/>
                  <w:u w:val="single"/>
                  <w:sz w:val="17"/>
                </w:rPr>
                <w:t>Time Door</w:t>
              </w:r>
            </w:hyperlink>
          </w:p>
        </w:tc>
        <w:tc>
          <w:tcPr>
            <w:tcW w:type="dxa" w:w="4700"/>
            <w:tcMar>
              <w:top w:w="80" w:type="dxa"/>
              <w:start w:w="120" w:type="dxa"/>
              <w:bottom w:w="80" w:type="dxa"/>
              <w:end w:w="120" w:type="dxa"/>
            </w:tcMar>
          </w:tcPr>
          <w:p>
            <w:pPr>
              <w:spacing w:after="0"/>
            </w:pPr>
            <w:r>
              <w:rPr>
                <w:rFonts w:ascii="Calibri" w:hAnsi="Calibri"/>
                <w:b w:val="0"/>
                <w:color w:val="000000"/>
                <w:sz w:val="16"/>
              </w:rPr>
              <w:t>A time series analysis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8">
              <w:r>
                <w:rPr>
                  <w:color w:val="0563C1"/>
                  <w:u w:val="single"/>
                  <w:sz w:val="17"/>
                </w:rPr>
                <w:t>Unplugg</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Forecasting API for timeseries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79">
              <w:r>
                <w:rPr>
                  <w:color w:val="0563C1"/>
                  <w:u w:val="single"/>
                  <w:sz w:val="17"/>
                </w:rPr>
                <w:t>WolframAlpha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specific answers to questions using data and algorithms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Music (35)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080">
              <w:r>
                <w:rPr>
                  <w:color w:val="0563C1"/>
                  <w:u w:val="single"/>
                  <w:sz w:val="17"/>
                </w:rPr>
                <w:t>7digital</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of Music store 7digital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1">
              <w:r>
                <w:rPr>
                  <w:color w:val="0563C1"/>
                  <w:u w:val="single"/>
                  <w:sz w:val="17"/>
                </w:rPr>
                <w:t>AI Mastering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Automated Music Mastering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82">
              <w:r>
                <w:rPr>
                  <w:color w:val="0563C1"/>
                  <w:u w:val="single"/>
                  <w:sz w:val="17"/>
                </w:rPr>
                <w:t>Audiomack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of the streaming music hub Audiomack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3">
              <w:r>
                <w:rPr>
                  <w:color w:val="0563C1"/>
                  <w:u w:val="single"/>
                  <w:sz w:val="17"/>
                </w:rPr>
                <w:t>Bandcamp</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of Music store Bandcamp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4">
              <w:r>
                <w:rPr>
                  <w:color w:val="0563C1"/>
                  <w:u w:val="single"/>
                  <w:sz w:val="17"/>
                </w:rPr>
                <w:t>Bandsintown</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5">
              <w:r>
                <w:rPr>
                  <w:color w:val="0563C1"/>
                  <w:u w:val="single"/>
                  <w:sz w:val="17"/>
                </w:rPr>
                <w:t>Deezer</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6">
              <w:r>
                <w:rPr>
                  <w:color w:val="0563C1"/>
                  <w:u w:val="single"/>
                  <w:sz w:val="17"/>
                </w:rPr>
                <w:t>Discogs</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7">
              <w:r>
                <w:rPr>
                  <w:color w:val="0563C1"/>
                  <w:u w:val="single"/>
                  <w:sz w:val="17"/>
                </w:rPr>
                <w:t>Freesound</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 Samples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8">
              <w:r>
                <w:rPr>
                  <w:color w:val="0563C1"/>
                  <w:u w:val="single"/>
                  <w:sz w:val="17"/>
                </w:rPr>
                <w:t>Gaana</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retrieve song information from Gaana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9">
              <w:r>
                <w:rPr>
                  <w:color w:val="0563C1"/>
                  <w:u w:val="single"/>
                  <w:sz w:val="17"/>
                </w:rPr>
                <w:t>Genius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Crowdsourced lyrics and music knowledge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0">
              <w:r>
                <w:rPr>
                  <w:color w:val="0563C1"/>
                  <w:u w:val="single"/>
                  <w:sz w:val="17"/>
                </w:rPr>
                <w:t>Genrenator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 genre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1">
              <w:r>
                <w:rPr>
                  <w:color w:val="0563C1"/>
                  <w:u w:val="single"/>
                  <w:sz w:val="17"/>
                </w:rPr>
                <w:t>iTunes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Software products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2">
              <w:r>
                <w:rPr>
                  <w:color w:val="0563C1"/>
                  <w:u w:val="single"/>
                  <w:sz w:val="17"/>
                </w:rPr>
                <w:t>Jamendo</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3">
              <w:r>
                <w:rPr>
                  <w:color w:val="0563C1"/>
                  <w:u w:val="single"/>
                  <w:sz w:val="17"/>
                </w:rPr>
                <w:t>JioSaavn</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retrieve song information, album meta data and many more from JioSaavn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4">
              <w:r>
                <w:rPr>
                  <w:color w:val="0563C1"/>
                  <w:u w:val="single"/>
                  <w:sz w:val="17"/>
                </w:rPr>
                <w:t>KKBOX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music libraries, playlists, charts, and perform out of KKBOX's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5">
              <w:r>
                <w:rPr>
                  <w:color w:val="0563C1"/>
                  <w:u w:val="single"/>
                  <w:sz w:val="17"/>
                </w:rPr>
                <w:t>KSoft.Si Lyrics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get lyrics for songs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6">
              <w:r>
                <w:rPr>
                  <w:color w:val="0563C1"/>
                  <w:u w:val="single"/>
                  <w:sz w:val="17"/>
                </w:rPr>
                <w:t>LastFm</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7">
              <w:r>
                <w:rPr>
                  <w:color w:val="0563C1"/>
                  <w:u w:val="single"/>
                  <w:sz w:val="17"/>
                </w:rPr>
                <w:t>Lyrics.ovh</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API to retrieve the lyrics of a song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8">
              <w:r>
                <w:rPr>
                  <w:color w:val="0563C1"/>
                  <w:u w:val="single"/>
                  <w:sz w:val="17"/>
                </w:rPr>
                <w:t>Mixcloud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99">
              <w:r>
                <w:rPr>
                  <w:color w:val="0563C1"/>
                  <w:u w:val="single"/>
                  <w:sz w:val="17"/>
                </w:rPr>
                <w:t>MusicBrainz</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00">
              <w:r>
                <w:rPr>
                  <w:color w:val="0563C1"/>
                  <w:u w:val="single"/>
                  <w:sz w:val="17"/>
                </w:rPr>
                <w:t>Musixmatch</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01">
              <w:r>
                <w:rPr>
                  <w:color w:val="0563C1"/>
                  <w:u w:val="single"/>
                  <w:sz w:val="17"/>
                </w:rPr>
                <w:t>Napster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02">
              <w:r>
                <w:rPr>
                  <w:color w:val="0563C1"/>
                  <w:u w:val="single"/>
                  <w:sz w:val="17"/>
                </w:rPr>
                <w:t>Openwhyd</w:t>
              </w:r>
            </w:hyperlink>
          </w:p>
        </w:tc>
        <w:tc>
          <w:tcPr>
            <w:tcW w:type="dxa" w:w="4700"/>
            <w:tcMar>
              <w:top w:w="80" w:type="dxa"/>
              <w:start w:w="120" w:type="dxa"/>
              <w:bottom w:w="80" w:type="dxa"/>
              <w:end w:w="120" w:type="dxa"/>
            </w:tcMar>
          </w:tcPr>
          <w:p>
            <w:pPr>
              <w:spacing w:after="0"/>
            </w:pPr>
            <w:r>
              <w:rPr>
                <w:rFonts w:ascii="Calibri" w:hAnsi="Calibri"/>
                <w:b w:val="0"/>
                <w:color w:val="000000"/>
                <w:sz w:val="16"/>
              </w:rPr>
              <w:t>Download curated playlists of streaming tracks (YouTube, SoundCloud,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03">
              <w:r>
                <w:rPr>
                  <w:color w:val="0563C1"/>
                  <w:u w:val="single"/>
                  <w:sz w:val="17"/>
                </w:rPr>
                <w:t>Phishin</w:t>
              </w:r>
            </w:hyperlink>
          </w:p>
        </w:tc>
        <w:tc>
          <w:tcPr>
            <w:tcW w:type="dxa" w:w="4700"/>
            <w:tcMar>
              <w:top w:w="80" w:type="dxa"/>
              <w:start w:w="120" w:type="dxa"/>
              <w:bottom w:w="80" w:type="dxa"/>
              <w:end w:w="120" w:type="dxa"/>
            </w:tcMar>
          </w:tcPr>
          <w:p>
            <w:pPr>
              <w:spacing w:after="0"/>
            </w:pPr>
            <w:r>
              <w:rPr>
                <w:rFonts w:ascii="Calibri" w:hAnsi="Calibri"/>
                <w:b w:val="0"/>
                <w:color w:val="000000"/>
                <w:sz w:val="16"/>
              </w:rPr>
              <w:t>A web-based archive of legal live audio recordings of the improvisational rock band Phish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04">
              <w:r>
                <w:rPr>
                  <w:color w:val="0563C1"/>
                  <w:u w:val="single"/>
                  <w:sz w:val="17"/>
                </w:rPr>
                <w:t>Radio Browser</w:t>
              </w:r>
            </w:hyperlink>
          </w:p>
        </w:tc>
        <w:tc>
          <w:tcPr>
            <w:tcW w:type="dxa" w:w="4700"/>
            <w:tcMar>
              <w:top w:w="80" w:type="dxa"/>
              <w:start w:w="120" w:type="dxa"/>
              <w:bottom w:w="80" w:type="dxa"/>
              <w:end w:w="120" w:type="dxa"/>
            </w:tcMar>
          </w:tcPr>
          <w:p>
            <w:pPr>
              <w:spacing w:after="0"/>
            </w:pPr>
            <w:r>
              <w:rPr>
                <w:rFonts w:ascii="Calibri" w:hAnsi="Calibri"/>
                <w:b w:val="0"/>
                <w:color w:val="000000"/>
                <w:sz w:val="16"/>
              </w:rPr>
              <w:t>List of internet radio stations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05">
              <w:r>
                <w:rPr>
                  <w:color w:val="0563C1"/>
                  <w:u w:val="single"/>
                  <w:sz w:val="17"/>
                </w:rPr>
                <w:t>Songkick</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06">
              <w:r>
                <w:rPr>
                  <w:color w:val="0563C1"/>
                  <w:u w:val="single"/>
                  <w:sz w:val="17"/>
                </w:rPr>
                <w:t>Songlink / Odesli</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all the services on which a song is available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07">
              <w:r>
                <w:rPr>
                  <w:color w:val="0563C1"/>
                  <w:u w:val="single"/>
                  <w:sz w:val="17"/>
                </w:rPr>
                <w:t>Songsterr</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guitar, bass and drums tabs and chords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08">
              <w:r>
                <w:rPr>
                  <w:color w:val="0563C1"/>
                  <w:u w:val="single"/>
                  <w:sz w:val="17"/>
                </w:rPr>
                <w:t>SoundCloud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With SoundCloud API you can build applications that will give more power to control your content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09">
              <w:r>
                <w:rPr>
                  <w:color w:val="0563C1"/>
                  <w:u w:val="single"/>
                  <w:sz w:val="17"/>
                </w:rPr>
                <w:t>Spotify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View Spotify music catalog, manage users' libraries, get recommendations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0">
              <w:r>
                <w:rPr>
                  <w:color w:val="0563C1"/>
                  <w:u w:val="single"/>
                  <w:sz w:val="17"/>
                </w:rPr>
                <w:t>Sunor</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music generation API via Suno, with pay-as-you-go credits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7">
              <w:r>
                <w:rPr>
                  <w:color w:val="0563C1"/>
                  <w:u w:val="single"/>
                  <w:sz w:val="17"/>
                </w:rPr>
                <w:t>TasteDive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Similar artist API (also works for movies and TV shows)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1">
              <w:r>
                <w:rPr>
                  <w:color w:val="0563C1"/>
                  <w:u w:val="single"/>
                  <w:sz w:val="17"/>
                </w:rPr>
                <w:t>TheAudioDB</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2">
              <w:r>
                <w:rPr>
                  <w:color w:val="0563C1"/>
                  <w:u w:val="single"/>
                  <w:sz w:val="17"/>
                </w:rPr>
                <w:t>Vagalume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Crowdsourced lyrics and music knowledge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3">
              <w:r>
                <w:rPr>
                  <w:color w:val="0563C1"/>
                  <w:u w:val="single"/>
                  <w:sz w:val="17"/>
                </w:rPr>
                <w:t>Verome</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 API for searching, streaming and exploring music data from YouTube Music, YouTube, and Last.fm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News (23)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114">
              <w:r>
                <w:rPr>
                  <w:color w:val="0563C1"/>
                  <w:u w:val="single"/>
                  <w:sz w:val="17"/>
                </w:rPr>
                <w:t>Mediastack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Simple REST API for Live News &amp; Blog Articles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5">
              <w:r>
                <w:rPr>
                  <w:color w:val="0563C1"/>
                  <w:u w:val="single"/>
                  <w:sz w:val="17"/>
                </w:rPr>
                <w:t>Associated Press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for news and metadata from Associated Press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6">
              <w:r>
                <w:rPr>
                  <w:color w:val="0563C1"/>
                  <w:u w:val="single"/>
                  <w:sz w:val="17"/>
                </w:rPr>
                <w:t>Chronicling America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access to millions of pages of historic US newspapers from the Library of Congress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7">
              <w:r>
                <w:rPr>
                  <w:color w:val="0563C1"/>
                  <w:u w:val="single"/>
                  <w:sz w:val="17"/>
                </w:rPr>
                <w:t>Currents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global news with multilingual support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18">
              <w:r>
                <w:rPr>
                  <w:color w:val="0563C1"/>
                  <w:u w:val="single"/>
                  <w:sz w:val="17"/>
                </w:rPr>
                <w:t>DataCube AI</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 curated AI industry news, funding rounds and trends in 8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19">
              <w:r>
                <w:rPr>
                  <w:color w:val="0563C1"/>
                  <w:u w:val="single"/>
                  <w:sz w:val="17"/>
                </w:rPr>
                <w:t>Feedbin</w:t>
              </w:r>
            </w:hyperlink>
          </w:p>
        </w:tc>
        <w:tc>
          <w:tcPr>
            <w:tcW w:type="dxa" w:w="4700"/>
            <w:tcMar>
              <w:top w:w="80" w:type="dxa"/>
              <w:start w:w="120" w:type="dxa"/>
              <w:bottom w:w="80" w:type="dxa"/>
              <w:end w:w="120" w:type="dxa"/>
            </w:tcMar>
          </w:tcPr>
          <w:p>
            <w:pPr>
              <w:spacing w:after="0"/>
            </w:pPr>
            <w:r>
              <w:rPr>
                <w:rFonts w:ascii="Calibri" w:hAnsi="Calibri"/>
                <w:b w:val="0"/>
                <w:color w:val="000000"/>
                <w:sz w:val="16"/>
              </w:rPr>
              <w:t>RSS reader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0">
              <w:r>
                <w:rPr>
                  <w:color w:val="0563C1"/>
                  <w:u w:val="single"/>
                  <w:sz w:val="17"/>
                </w:rPr>
                <w:t>Florida Man</w:t>
              </w:r>
            </w:hyperlink>
          </w:p>
        </w:tc>
        <w:tc>
          <w:tcPr>
            <w:tcW w:type="dxa" w:w="4700"/>
            <w:tcMar>
              <w:top w:w="80" w:type="dxa"/>
              <w:start w:w="120" w:type="dxa"/>
              <w:bottom w:w="80" w:type="dxa"/>
              <w:end w:w="120" w:type="dxa"/>
            </w:tcMar>
          </w:tcPr>
          <w:p>
            <w:pPr>
              <w:spacing w:after="0"/>
            </w:pPr>
            <w:r>
              <w:rPr>
                <w:rFonts w:ascii="Calibri" w:hAnsi="Calibri"/>
                <w:b w:val="0"/>
                <w:color w:val="000000"/>
                <w:sz w:val="16"/>
              </w:rPr>
              <w:t>Static JSON dataset of 10,000+ Florida Man headlines by date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21">
              <w:r>
                <w:rPr>
                  <w:color w:val="0563C1"/>
                  <w:u w:val="single"/>
                  <w:sz w:val="17"/>
                </w:rPr>
                <w:t>GNews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for news from various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22">
              <w:r>
                <w:rPr>
                  <w:color w:val="0563C1"/>
                  <w:u w:val="single"/>
                  <w:sz w:val="17"/>
                </w:rPr>
                <w:t>Graphs for Coronavirus</w:t>
              </w:r>
            </w:hyperlink>
          </w:p>
        </w:tc>
        <w:tc>
          <w:tcPr>
            <w:tcW w:type="dxa" w:w="4700"/>
            <w:tcMar>
              <w:top w:w="80" w:type="dxa"/>
              <w:start w:w="120" w:type="dxa"/>
              <w:bottom w:w="80" w:type="dxa"/>
              <w:end w:w="120" w:type="dxa"/>
            </w:tcMar>
          </w:tcPr>
          <w:p>
            <w:pPr>
              <w:spacing w:after="0"/>
            </w:pPr>
            <w:r>
              <w:rPr>
                <w:rFonts w:ascii="Calibri" w:hAnsi="Calibri"/>
                <w:b w:val="0"/>
                <w:color w:val="000000"/>
                <w:sz w:val="16"/>
              </w:rPr>
              <w:t>Each Country separately and Worldwide Graphs for Coronavirus. Daily updates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23">
              <w:r>
                <w:rPr>
                  <w:color w:val="0563C1"/>
                  <w:u w:val="single"/>
                  <w:sz w:val="17"/>
                </w:rPr>
                <w:t>Inshorts 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news from inshorts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4">
              <w:r>
                <w:rPr>
                  <w:color w:val="0563C1"/>
                  <w:u w:val="single"/>
                  <w:sz w:val="17"/>
                </w:rPr>
                <w:t>MarketAux</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stock market news with tagged tickers + sentiment and stats JSON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25">
              <w:r>
                <w:rPr>
                  <w:color w:val="0563C1"/>
                  <w:u w:val="single"/>
                  <w:sz w:val="17"/>
                </w:rPr>
                <w:t>New York Times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New York Times Developer Network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6">
              <w:r>
                <w:rPr>
                  <w:color w:val="0563C1"/>
                  <w:u w:val="single"/>
                  <w:sz w:val="17"/>
                </w:rPr>
                <w:t>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Headlines currently published on a range of news sources and blogs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7">
              <w:r>
                <w:rPr>
                  <w:color w:val="0563C1"/>
                  <w:u w:val="single"/>
                  <w:sz w:val="17"/>
                </w:rPr>
                <w:t>NewsData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News data API for live-breaking news and headlines from reputed  news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8">
              <w:r>
                <w:rPr>
                  <w:color w:val="0563C1"/>
                  <w:u w:val="single"/>
                  <w:sz w:val="17"/>
                </w:rPr>
                <w:t>Newsflash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Deduplicated news events from 260+ sources with corroboration/confidence scores for AI agents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29">
              <w:r>
                <w:rPr>
                  <w:color w:val="0563C1"/>
                  <w:u w:val="single"/>
                  <w:sz w:val="17"/>
                </w:rPr>
                <w:t>NewsX</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or Search Latest Breaking News with ML Powered Summaries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0">
              <w:r>
                <w:rPr>
                  <w:color w:val="0563C1"/>
                  <w:u w:val="single"/>
                  <w:sz w:val="17"/>
                </w:rPr>
                <w:t>Noozra</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news headlines from 200+ curated RSS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31">
              <w:r>
                <w:rPr>
                  <w:color w:val="0563C1"/>
                  <w:u w:val="single"/>
                  <w:sz w:val="17"/>
                </w:rPr>
                <w:t>NPR 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Personalized news listening experience from NPR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2">
              <w:r>
                <w:rPr>
                  <w:color w:val="0563C1"/>
                  <w:u w:val="single"/>
                  <w:sz w:val="17"/>
                </w:rPr>
                <w:t>Spaceflight 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Spaceflight related news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33">
              <w:r>
                <w:rPr>
                  <w:color w:val="0563C1"/>
                  <w:u w:val="single"/>
                  <w:sz w:val="17"/>
                </w:rPr>
                <w:t>The Guardian</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all the content the Guardian creates, categorised by tags and section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4">
              <w:r>
                <w:rPr>
                  <w:color w:val="0563C1"/>
                  <w:u w:val="single"/>
                  <w:sz w:val="17"/>
                </w:rPr>
                <w:t>The Old Reader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RSS reader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5">
              <w:r>
                <w:rPr>
                  <w:color w:val="0563C1"/>
                  <w:u w:val="single"/>
                  <w:sz w:val="17"/>
                </w:rPr>
                <w:t>TheNews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Aggregated headlines, top story and live news JSON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36">
              <w:r>
                <w:rPr>
                  <w:color w:val="0563C1"/>
                  <w:u w:val="single"/>
                  <w:sz w:val="17"/>
                </w:rPr>
                <w:t>Trove</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through the National Library of Australia collection of 1000s of digitised newspapers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Open Data (54)</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137">
              <w:r>
                <w:rPr>
                  <w:color w:val="0563C1"/>
                  <w:u w:val="single"/>
                  <w:sz w:val="17"/>
                </w:rPr>
                <w:t>18F</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US Federal Government API Development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8">
              <w:r>
                <w:rPr>
                  <w:color w:val="0563C1"/>
                  <w:u w:val="single"/>
                  <w:sz w:val="17"/>
                </w:rPr>
                <w:t>AcreLens</w:t>
              </w:r>
            </w:hyperlink>
          </w:p>
        </w:tc>
        <w:tc>
          <w:tcPr>
            <w:tcW w:type="dxa" w:w="4700"/>
            <w:tcMar>
              <w:top w:w="80" w:type="dxa"/>
              <w:start w:w="120" w:type="dxa"/>
              <w:bottom w:w="80" w:type="dxa"/>
              <w:end w:w="120" w:type="dxa"/>
            </w:tcMar>
          </w:tcPr>
          <w:p>
            <w:pPr>
              <w:spacing w:after="0"/>
            </w:pPr>
            <w:r>
              <w:rPr>
                <w:rFonts w:ascii="Calibri" w:hAnsi="Calibri"/>
                <w:b w:val="0"/>
                <w:color w:val="000000"/>
                <w:sz w:val="16"/>
              </w:rPr>
              <w:t>Land suitability scoring API for any US property: off-grid, rural, recreational, investment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9">
              <w:r>
                <w:rPr>
                  <w:color w:val="0563C1"/>
                  <w:u w:val="single"/>
                  <w:sz w:val="17"/>
                </w:rPr>
                <w:t>API Setu</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Indian Government platform that provides a lot of APIS for KYC, business, education &amp; employment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40">
              <w:r>
                <w:rPr>
                  <w:color w:val="0563C1"/>
                  <w:u w:val="single"/>
                  <w:sz w:val="17"/>
                </w:rPr>
                <w:t>Archive.org</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Internet Archive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41">
              <w:r>
                <w:rPr>
                  <w:color w:val="0563C1"/>
                  <w:u w:val="single"/>
                  <w:sz w:val="17"/>
                </w:rPr>
                <w:t>Black History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Contribute or search one of the largest black history fact databases on the web</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42">
              <w:r>
                <w:rPr>
                  <w:color w:val="0563C1"/>
                  <w:u w:val="single"/>
                  <w:sz w:val="17"/>
                </w:rPr>
                <w:t>BotsArchive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JSON formatted details about Telegram Bots available in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43">
              <w:r>
                <w:rPr>
                  <w:color w:val="0563C1"/>
                  <w:u w:val="single"/>
                  <w:sz w:val="17"/>
                </w:rPr>
                <w:t>Callook.info</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United States ham radio callsigns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44">
              <w:r>
                <w:rPr>
                  <w:color w:val="0563C1"/>
                  <w:u w:val="single"/>
                  <w:sz w:val="17"/>
                </w:rPr>
                <w:t>CARTO</w:t>
              </w:r>
            </w:hyperlink>
          </w:p>
        </w:tc>
        <w:tc>
          <w:tcPr>
            <w:tcW w:type="dxa" w:w="4700"/>
            <w:tcMar>
              <w:top w:w="80" w:type="dxa"/>
              <w:start w:w="120" w:type="dxa"/>
              <w:bottom w:w="80" w:type="dxa"/>
              <w:end w:w="120" w:type="dxa"/>
            </w:tcMar>
          </w:tcPr>
          <w:p>
            <w:pPr>
              <w:spacing w:after="0"/>
            </w:pPr>
            <w:r>
              <w:rPr>
                <w:rFonts w:ascii="Calibri" w:hAnsi="Calibri"/>
                <w:b w:val="0"/>
                <w:color w:val="000000"/>
                <w:sz w:val="16"/>
              </w:rPr>
              <w:t>Location Information Prediction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45">
              <w:r>
                <w:rPr>
                  <w:color w:val="0563C1"/>
                  <w:u w:val="single"/>
                  <w:sz w:val="17"/>
                </w:rPr>
                <w:t>CollegeScoreCard.ed.gov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on higher education institutions in the United States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46">
              <w:r>
                <w:rPr>
                  <w:color w:val="0563C1"/>
                  <w:u w:val="single"/>
                  <w:sz w:val="17"/>
                </w:rPr>
                <w:t>CuttingToolsAI</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Cross-brand carbide insert grade equivalents by ISO application class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47">
              <w:r>
                <w:rPr>
                  <w:color w:val="0563C1"/>
                  <w:u w:val="single"/>
                  <w:sz w:val="17"/>
                </w:rPr>
                <w:t>Enigma Public</w:t>
              </w:r>
            </w:hyperlink>
          </w:p>
        </w:tc>
        <w:tc>
          <w:tcPr>
            <w:tcW w:type="dxa" w:w="4700"/>
            <w:tcMar>
              <w:top w:w="80" w:type="dxa"/>
              <w:start w:w="120" w:type="dxa"/>
              <w:bottom w:w="80" w:type="dxa"/>
              <w:end w:w="120" w:type="dxa"/>
            </w:tcMar>
          </w:tcPr>
          <w:p>
            <w:pPr>
              <w:spacing w:after="0"/>
            </w:pPr>
            <w:r>
              <w:rPr>
                <w:rFonts w:ascii="Calibri" w:hAnsi="Calibri"/>
                <w:b w:val="0"/>
                <w:color w:val="000000"/>
                <w:sz w:val="16"/>
              </w:rPr>
              <w:t>Broadest collection of public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48">
              <w:r>
                <w:rPr>
                  <w:color w:val="0563C1"/>
                  <w:u w:val="single"/>
                  <w:sz w:val="17"/>
                </w:rPr>
                <w:t>EOSL</w:t>
              </w:r>
            </w:hyperlink>
          </w:p>
        </w:tc>
        <w:tc>
          <w:tcPr>
            <w:tcW w:type="dxa" w:w="4700"/>
            <w:tcMar>
              <w:top w:w="80" w:type="dxa"/>
              <w:start w:w="120" w:type="dxa"/>
              <w:bottom w:w="80" w:type="dxa"/>
              <w:end w:w="120" w:type="dxa"/>
            </w:tcMar>
          </w:tcPr>
          <w:p>
            <w:pPr>
              <w:spacing w:after="0"/>
            </w:pPr>
            <w:r>
              <w:rPr>
                <w:rFonts w:ascii="Calibri" w:hAnsi="Calibri"/>
                <w:b w:val="0"/>
                <w:color w:val="000000"/>
                <w:sz w:val="16"/>
              </w:rPr>
              <w:t>Hardware end-of-sale and end-of-service-life dates by part number, source-linked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49">
              <w:r>
                <w:rPr>
                  <w:color w:val="0563C1"/>
                  <w:u w:val="single"/>
                  <w:sz w:val="17"/>
                </w:rPr>
                <w:t>French Address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Address search via the French Government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0">
              <w:r>
                <w:rPr>
                  <w:color w:val="0563C1"/>
                  <w:u w:val="single"/>
                  <w:sz w:val="17"/>
                </w:rPr>
                <w:t>GENESIS</w:t>
              </w:r>
            </w:hyperlink>
          </w:p>
        </w:tc>
        <w:tc>
          <w:tcPr>
            <w:tcW w:type="dxa" w:w="4700"/>
            <w:tcMar>
              <w:top w:w="80" w:type="dxa"/>
              <w:start w:w="120" w:type="dxa"/>
              <w:bottom w:w="80" w:type="dxa"/>
              <w:end w:w="120" w:type="dxa"/>
            </w:tcMar>
          </w:tcPr>
          <w:p>
            <w:pPr>
              <w:spacing w:after="0"/>
            </w:pPr>
            <w:r>
              <w:rPr>
                <w:rFonts w:ascii="Calibri" w:hAnsi="Calibri"/>
                <w:b w:val="0"/>
                <w:color w:val="000000"/>
                <w:sz w:val="16"/>
              </w:rPr>
              <w:t>Federal Statistical Office Germany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1">
              <w:r>
                <w:rPr>
                  <w:color w:val="0563C1"/>
                  <w:u w:val="single"/>
                  <w:sz w:val="17"/>
                </w:rPr>
                <w:t>InfraNode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Unified German city open data: weather, air quality, EV chargers, transit, demographics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2">
              <w:r>
                <w:rPr>
                  <w:color w:val="0563C1"/>
                  <w:u w:val="single"/>
                  <w:sz w:val="17"/>
                </w:rPr>
                <w:t>i6eal Open AI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datasets on AI policy, regulation and public-sector adoption in Germany and the EU</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53">
              <w:r>
                <w:rPr>
                  <w:color w:val="0563C1"/>
                  <w:u w:val="single"/>
                  <w:sz w:val="17"/>
                </w:rPr>
                <w:t>Joshua Project</w:t>
              </w:r>
            </w:hyperlink>
          </w:p>
        </w:tc>
        <w:tc>
          <w:tcPr>
            <w:tcW w:type="dxa" w:w="4700"/>
            <w:tcMar>
              <w:top w:w="80" w:type="dxa"/>
              <w:start w:w="120" w:type="dxa"/>
              <w:bottom w:w="80" w:type="dxa"/>
              <w:end w:w="120" w:type="dxa"/>
            </w:tcMar>
          </w:tcPr>
          <w:p>
            <w:pPr>
              <w:spacing w:after="0"/>
            </w:pPr>
            <w:r>
              <w:rPr>
                <w:rFonts w:ascii="Calibri" w:hAnsi="Calibri"/>
                <w:b w:val="0"/>
                <w:color w:val="000000"/>
                <w:sz w:val="16"/>
              </w:rPr>
              <w:t>People groups of the world with the fewest followers of Christ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4">
              <w:r>
                <w:rPr>
                  <w:color w:val="0563C1"/>
                  <w:u w:val="single"/>
                  <w:sz w:val="17"/>
                </w:rPr>
                <w:t>K-Data Gate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Korean market data: K-beauty/K-food products, Naver trends, stocks, real estate, 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5">
              <w:r>
                <w:rPr>
                  <w:color w:val="0563C1"/>
                  <w:u w:val="single"/>
                  <w:sz w:val="17"/>
                </w:rPr>
                <w:t>Kaggle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and interact with Datasets, Notebooks, and connect with Kaggle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6">
              <w:r>
                <w:rPr>
                  <w:color w:val="0563C1"/>
                  <w:u w:val="single"/>
                  <w:sz w:val="17"/>
                </w:rPr>
                <w:t>LinkPreview</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JSON formatted summary with title, description and preview image for any requested URL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57">
              <w:r>
                <w:rPr>
                  <w:color w:val="0563C1"/>
                  <w:u w:val="single"/>
                  <w:sz w:val="17"/>
                </w:rPr>
                <w:t>LottoLens PH</w:t>
              </w:r>
            </w:hyperlink>
          </w:p>
        </w:tc>
        <w:tc>
          <w:tcPr>
            <w:tcW w:type="dxa" w:w="4700"/>
            <w:tcMar>
              <w:top w:w="80" w:type="dxa"/>
              <w:start w:w="120" w:type="dxa"/>
              <w:bottom w:w="80" w:type="dxa"/>
              <w:end w:w="120" w:type="dxa"/>
            </w:tcMar>
          </w:tcPr>
          <w:p>
            <w:pPr>
              <w:spacing w:after="0"/>
            </w:pPr>
            <w:r>
              <w:rPr>
                <w:rFonts w:ascii="Calibri" w:hAnsi="Calibri"/>
                <w:b w:val="0"/>
                <w:color w:val="000000"/>
                <w:sz w:val="16"/>
              </w:rPr>
              <w:t>Fixed Philippine PCSO historical results and normal draw schedules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58">
              <w:r>
                <w:rPr>
                  <w:color w:val="0563C1"/>
                  <w:u w:val="single"/>
                  <w:sz w:val="17"/>
                </w:rPr>
                <w:t>Lowy Asia Power Index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measure resources and influence to rank the relative power of states in Asia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9">
              <w:r>
                <w:rPr>
                  <w:color w:val="0563C1"/>
                  <w:u w:val="single"/>
                  <w:sz w:val="17"/>
                </w:rPr>
                <w:t>Microlink.io</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structured data from any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60">
              <w:r>
                <w:rPr>
                  <w:color w:val="0563C1"/>
                  <w:u w:val="single"/>
                  <w:sz w:val="17"/>
                </w:rPr>
                <w:t>MostExpensiveWatches</w:t>
              </w:r>
            </w:hyperlink>
          </w:p>
        </w:tc>
        <w:tc>
          <w:tcPr>
            <w:tcW w:type="dxa" w:w="4700"/>
            <w:tcMar>
              <w:top w:w="80" w:type="dxa"/>
              <w:start w:w="120" w:type="dxa"/>
              <w:bottom w:w="80" w:type="dxa"/>
              <w:end w:w="120" w:type="dxa"/>
            </w:tcMar>
          </w:tcPr>
          <w:p>
            <w:pPr>
              <w:spacing w:after="0"/>
            </w:pPr>
            <w:r>
              <w:rPr>
                <w:rFonts w:ascii="Calibri" w:hAnsi="Calibri"/>
                <w:b w:val="0"/>
                <w:color w:val="000000"/>
                <w:sz w:val="16"/>
              </w:rPr>
              <w:t>Documented luxury watch auction records, live listings, valuations and price indices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61">
              <w:r>
                <w:rPr>
                  <w:color w:val="0563C1"/>
                  <w:u w:val="single"/>
                  <w:sz w:val="17"/>
                </w:rPr>
                <w:t>ModelPartFinder Error Codes</w:t>
              </w:r>
            </w:hyperlink>
          </w:p>
        </w:tc>
        <w:tc>
          <w:tcPr>
            <w:tcW w:type="dxa" w:w="4700"/>
            <w:tcMar>
              <w:top w:w="80" w:type="dxa"/>
              <w:start w:w="120" w:type="dxa"/>
              <w:bottom w:w="80" w:type="dxa"/>
              <w:end w:w="120" w:type="dxa"/>
            </w:tcMar>
          </w:tcPr>
          <w:p>
            <w:pPr>
              <w:spacing w:after="0"/>
            </w:pPr>
            <w:r>
              <w:rPr>
                <w:rFonts w:ascii="Calibri" w:hAnsi="Calibri"/>
                <w:b w:val="0"/>
                <w:color w:val="000000"/>
                <w:sz w:val="16"/>
              </w:rPr>
              <w:t>Lookup appliance and equipment error codes by brand and code, with recommended replacement parts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62">
              <w:r>
                <w:rPr>
                  <w:color w:val="0563C1"/>
                  <w:u w:val="single"/>
                  <w:sz w:val="17"/>
                </w:rPr>
                <w:t>Nasdaq Data Link</w:t>
              </w:r>
            </w:hyperlink>
          </w:p>
        </w:tc>
        <w:tc>
          <w:tcPr>
            <w:tcW w:type="dxa" w:w="4700"/>
            <w:tcMar>
              <w:top w:w="80" w:type="dxa"/>
              <w:start w:w="120" w:type="dxa"/>
              <w:bottom w:w="80" w:type="dxa"/>
              <w:end w:w="120" w:type="dxa"/>
            </w:tcMar>
          </w:tcPr>
          <w:p>
            <w:pPr>
              <w:spacing w:after="0"/>
            </w:pPr>
            <w:r>
              <w:rPr>
                <w:rFonts w:ascii="Calibri" w:hAnsi="Calibri"/>
                <w:b w:val="0"/>
                <w:color w:val="000000"/>
                <w:sz w:val="16"/>
              </w:rPr>
              <w:t>Stock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63">
              <w:r>
                <w:rPr>
                  <w:color w:val="0563C1"/>
                  <w:u w:val="single"/>
                  <w:sz w:val="17"/>
                </w:rPr>
                <w:t>Nobel Prize</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data about nobel prizes and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64">
              <w:r>
                <w:rPr>
                  <w:color w:val="0563C1"/>
                  <w:u w:val="single"/>
                  <w:sz w:val="17"/>
                </w:rPr>
                <w:t>Onyx Bazaar</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public leaderboard of x402 paid HTTP services indexed from Coinbase CDP discovery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65">
              <w:r>
                <w:rPr>
                  <w:color w:val="0563C1"/>
                  <w:u w:val="single"/>
                  <w:sz w:val="17"/>
                </w:rPr>
                <w:t>Open Data Minneapolis</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Spatial (GIS) and non-spatial city data for Minneapolis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66">
              <w:r>
                <w:rPr>
                  <w:color w:val="0563C1"/>
                  <w:u w:val="single"/>
                  <w:sz w:val="17"/>
                </w:rPr>
                <w:t>Open Scholarships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openly-licensed directory of US scholarships and student aid from official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67">
              <w:r>
                <w:rPr>
                  <w:color w:val="0563C1"/>
                  <w:u w:val="single"/>
                  <w:sz w:val="17"/>
                </w:rPr>
                <w:t>openAFRICA</w:t>
              </w:r>
            </w:hyperlink>
          </w:p>
        </w:tc>
        <w:tc>
          <w:tcPr>
            <w:tcW w:type="dxa" w:w="4700"/>
            <w:tcMar>
              <w:top w:w="80" w:type="dxa"/>
              <w:start w:w="120" w:type="dxa"/>
              <w:bottom w:w="80" w:type="dxa"/>
              <w:end w:w="120" w:type="dxa"/>
            </w:tcMar>
          </w:tcPr>
          <w:p>
            <w:pPr>
              <w:spacing w:after="0"/>
            </w:pPr>
            <w:r>
              <w:rPr>
                <w:rFonts w:ascii="Calibri" w:hAnsi="Calibri"/>
                <w:b w:val="0"/>
                <w:color w:val="000000"/>
                <w:sz w:val="16"/>
              </w:rPr>
              <w:t>Large datasets repository of African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68">
              <w:r>
                <w:rPr>
                  <w:color w:val="0563C1"/>
                  <w:u w:val="single"/>
                  <w:sz w:val="17"/>
                </w:rPr>
                <w:t>OpenCorporates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on corporate entities and directors in many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69">
              <w:r>
                <w:rPr>
                  <w:color w:val="0563C1"/>
                  <w:u w:val="single"/>
                  <w:sz w:val="17"/>
                </w:rPr>
                <w:t>OpenSanctions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on international sanctions, crime and politically exposed persons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70">
              <w:r>
                <w:rPr>
                  <w:color w:val="0563C1"/>
                  <w:u w:val="single"/>
                  <w:sz w:val="17"/>
                </w:rPr>
                <w:t>Pan Africa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Macroeconomic and subnational income distribution data for all 54 African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71">
              <w:r>
                <w:rPr>
                  <w:color w:val="0563C1"/>
                  <w:u w:val="single"/>
                  <w:sz w:val="17"/>
                </w:rPr>
                <w:t>PayCrunch</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wages for 1,008 occupations and by state, from BLS OEWS May 2025, static JSON, CC BY 4.0</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72">
              <w:r>
                <w:rPr>
                  <w:color w:val="0563C1"/>
                  <w:u w:val="single"/>
                  <w:sz w:val="17"/>
                </w:rPr>
                <w:t>PeakMetrics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News articles and public datasets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73">
              <w:r>
                <w:rPr>
                  <w:color w:val="0563C1"/>
                  <w:u w:val="single"/>
                  <w:sz w:val="17"/>
                </w:rPr>
                <w:t>PublicDataHub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public schools, hospitals and federal agency budgets as JSON/CSV, with provenance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74">
              <w:r>
                <w:rPr>
                  <w:color w:val="0563C1"/>
                  <w:u w:val="single"/>
                  <w:sz w:val="17"/>
                </w:rPr>
                <w:t>Recreation Information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Recreational areas, federal lands, historic sites, museums, and other attractions/resources(US)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75">
              <w:r>
                <w:rPr>
                  <w:color w:val="0563C1"/>
                  <w:u w:val="single"/>
                  <w:sz w:val="17"/>
                </w:rPr>
                <w:t>Registrum</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company data: profiles, directors, PSC, iXBRL-parsed financials, ECCTA status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76">
              <w:r>
                <w:rPr>
                  <w:color w:val="0563C1"/>
                  <w:u w:val="single"/>
                  <w:sz w:val="17"/>
                </w:rPr>
                <w:t>Scoop.it</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Content Curation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77">
              <w:r>
                <w:rPr>
                  <w:color w:val="0563C1"/>
                  <w:u w:val="single"/>
                  <w:sz w:val="17"/>
                </w:rPr>
                <w:t>Socrata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Open Data from Governments, Non-profits and NGOs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78">
              <w:r>
                <w:rPr>
                  <w:color w:val="0563C1"/>
                  <w:u w:val="single"/>
                  <w:sz w:val="17"/>
                </w:rPr>
                <w:t>Statistics of the World</w:t>
              </w:r>
            </w:hyperlink>
          </w:p>
        </w:tc>
        <w:tc>
          <w:tcPr>
            <w:tcW w:type="dxa" w:w="4700"/>
            <w:tcMar>
              <w:top w:w="80" w:type="dxa"/>
              <w:start w:w="120" w:type="dxa"/>
              <w:bottom w:w="80" w:type="dxa"/>
              <w:end w:w="120" w:type="dxa"/>
            </w:tcMar>
          </w:tcPr>
          <w:p>
            <w:pPr>
              <w:spacing w:after="0"/>
            </w:pPr>
            <w:r>
              <w:rPr>
                <w:rFonts w:ascii="Calibri" w:hAnsi="Calibri"/>
                <w:b w:val="0"/>
                <w:color w:val="000000"/>
                <w:sz w:val="16"/>
              </w:rPr>
              <w:t>Economic data for 218 countries — GDP, population, inflation, and 440+ indicators from IMF and World Bank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79">
              <w:r>
                <w:rPr>
                  <w:color w:val="0563C1"/>
                  <w:u w:val="single"/>
                  <w:sz w:val="17"/>
                </w:rPr>
                <w:t>Teleport</w:t>
              </w:r>
            </w:hyperlink>
          </w:p>
        </w:tc>
        <w:tc>
          <w:tcPr>
            <w:tcW w:type="dxa" w:w="4700"/>
            <w:tcMar>
              <w:top w:w="80" w:type="dxa"/>
              <w:start w:w="120" w:type="dxa"/>
              <w:bottom w:w="80" w:type="dxa"/>
              <w:end w:w="120" w:type="dxa"/>
            </w:tcMar>
          </w:tcPr>
          <w:p>
            <w:pPr>
              <w:spacing w:after="0"/>
            </w:pPr>
            <w:r>
              <w:rPr>
                <w:rFonts w:ascii="Calibri" w:hAnsi="Calibri"/>
                <w:b w:val="0"/>
                <w:color w:val="000000"/>
                <w:sz w:val="16"/>
              </w:rPr>
              <w:t>Quality of Life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80">
              <w:r>
                <w:rPr>
                  <w:color w:val="0563C1"/>
                  <w:u w:val="single"/>
                  <w:sz w:val="17"/>
                </w:rPr>
                <w:t>Tilth</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daily UK fertiliser price index across nine grades, CC BY 4.0 licensed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81">
              <w:r>
                <w:rPr>
                  <w:color w:val="0563C1"/>
                  <w:u w:val="single"/>
                  <w:sz w:val="17"/>
                </w:rPr>
                <w:t>Umeå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data of the city Umeå in northen Sweden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82">
              <w:r>
                <w:rPr>
                  <w:color w:val="0563C1"/>
                  <w:u w:val="single"/>
                  <w:sz w:val="17"/>
                </w:rPr>
                <w:t>Universities List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University names, countries and domains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83">
              <w:r>
                <w:rPr>
                  <w:color w:val="0563C1"/>
                  <w:u w:val="single"/>
                  <w:sz w:val="17"/>
                </w:rPr>
                <w:t>University of Oslo</w:t>
              </w:r>
            </w:hyperlink>
          </w:p>
        </w:tc>
        <w:tc>
          <w:tcPr>
            <w:tcW w:type="dxa" w:w="4700"/>
            <w:tcMar>
              <w:top w:w="80" w:type="dxa"/>
              <w:start w:w="120" w:type="dxa"/>
              <w:bottom w:w="80" w:type="dxa"/>
              <w:end w:w="120" w:type="dxa"/>
            </w:tcMar>
          </w:tcPr>
          <w:p>
            <w:pPr>
              <w:spacing w:after="0"/>
            </w:pPr>
            <w:r>
              <w:rPr>
                <w:rFonts w:ascii="Calibri" w:hAnsi="Calibri"/>
                <w:b w:val="0"/>
                <w:color w:val="000000"/>
                <w:sz w:val="16"/>
              </w:rPr>
              <w:t>Courses, lecture videos, detailed information for courses etc. for the University of Oslo (Norway)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84">
              <w:r>
                <w:rPr>
                  <w:color w:val="0563C1"/>
                  <w:u w:val="single"/>
                  <w:sz w:val="17"/>
                </w:rPr>
                <w:t>UPC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More than 1.5 million barcode numbers from all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85">
              <w:r>
                <w:rPr>
                  <w:color w:val="0563C1"/>
                  <w:u w:val="single"/>
                  <w:sz w:val="17"/>
                </w:rPr>
                <w:t>Urban Observatory</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largest set of publicly available real time urban data in the UK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86">
              <w:r>
                <w:rPr>
                  <w:color w:val="0563C1"/>
                  <w:u w:val="single"/>
                  <w:sz w:val="17"/>
                </w:rPr>
                <w:t>Voidly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Internet censorship measurements, incidents, and ISP-level blocking data across 126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87">
              <w:r>
                <w:rPr>
                  <w:color w:val="0563C1"/>
                  <w:u w:val="single"/>
                  <w:sz w:val="17"/>
                </w:rPr>
                <w:t>Warnely</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Composite travel-safety scores for 180 countries (FCDO + US State + GPI + WGI + live incident wire), OpenAPI 3.1 spec, CC BY 4.0</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88">
              <w:r>
                <w:rPr>
                  <w:color w:val="0563C1"/>
                  <w:u w:val="single"/>
                  <w:sz w:val="17"/>
                </w:rPr>
                <w:t>Wikidata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Collaboratively edited knowledge base operated by the Wikimedia Foundation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89">
              <w:r>
                <w:rPr>
                  <w:color w:val="0563C1"/>
                  <w:u w:val="single"/>
                  <w:sz w:val="17"/>
                </w:rPr>
                <w:t>Wikipedia</w:t>
              </w:r>
            </w:hyperlink>
          </w:p>
        </w:tc>
        <w:tc>
          <w:tcPr>
            <w:tcW w:type="dxa" w:w="4700"/>
            <w:tcMar>
              <w:top w:w="80" w:type="dxa"/>
              <w:start w:w="120" w:type="dxa"/>
              <w:bottom w:w="80" w:type="dxa"/>
              <w:end w:w="120" w:type="dxa"/>
            </w:tcMar>
          </w:tcPr>
          <w:p>
            <w:pPr>
              <w:spacing w:after="0"/>
            </w:pPr>
            <w:r>
              <w:rPr>
                <w:rFonts w:ascii="Calibri" w:hAnsi="Calibri"/>
                <w:b w:val="0"/>
                <w:color w:val="000000"/>
                <w:sz w:val="16"/>
              </w:rPr>
              <w:t>Mediawiki Encyclopedia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90">
              <w:r>
                <w:rPr>
                  <w:color w:val="0563C1"/>
                  <w:u w:val="single"/>
                  <w:sz w:val="17"/>
                </w:rPr>
                <w:t>Yelp</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Local Business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Open Source Projects (9)</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191">
              <w:r>
                <w:rPr>
                  <w:color w:val="0563C1"/>
                  <w:u w:val="single"/>
                  <w:sz w:val="17"/>
                </w:rPr>
                <w:t>Countly</w:t>
              </w:r>
            </w:hyperlink>
          </w:p>
        </w:tc>
        <w:tc>
          <w:tcPr>
            <w:tcW w:type="dxa" w:w="4700"/>
            <w:tcMar>
              <w:top w:w="80" w:type="dxa"/>
              <w:start w:w="120" w:type="dxa"/>
              <w:bottom w:w="80" w:type="dxa"/>
              <w:end w:w="120" w:type="dxa"/>
            </w:tcMar>
          </w:tcPr>
          <w:p>
            <w:pPr>
              <w:spacing w:after="0"/>
            </w:pPr>
            <w:r>
              <w:rPr>
                <w:rFonts w:ascii="Calibri" w:hAnsi="Calibri"/>
                <w:b w:val="0"/>
                <w:color w:val="000000"/>
                <w:sz w:val="16"/>
              </w:rPr>
              <w:t>Countly web analytics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92">
              <w:r>
                <w:rPr>
                  <w:color w:val="0563C1"/>
                  <w:u w:val="single"/>
                  <w:sz w:val="17"/>
                </w:rPr>
                <w:t>Creative Commons Catalog</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among openly licensed and public domain works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93">
              <w:r>
                <w:rPr>
                  <w:color w:val="0563C1"/>
                  <w:u w:val="single"/>
                  <w:sz w:val="17"/>
                </w:rPr>
                <w:t>Datamuse</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Word-finding query engine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94">
              <w:r>
                <w:rPr>
                  <w:color w:val="0563C1"/>
                  <w:u w:val="single"/>
                  <w:sz w:val="17"/>
                </w:rPr>
                <w:t>Drupal.org</w:t>
              </w:r>
            </w:hyperlink>
          </w:p>
        </w:tc>
        <w:tc>
          <w:tcPr>
            <w:tcW w:type="dxa" w:w="4700"/>
            <w:tcMar>
              <w:top w:w="80" w:type="dxa"/>
              <w:start w:w="120" w:type="dxa"/>
              <w:bottom w:w="80" w:type="dxa"/>
              <w:end w:w="120" w:type="dxa"/>
            </w:tcMar>
          </w:tcPr>
          <w:p>
            <w:pPr>
              <w:spacing w:after="0"/>
            </w:pPr>
            <w:r>
              <w:rPr>
                <w:rFonts w:ascii="Calibri" w:hAnsi="Calibri"/>
                <w:b w:val="0"/>
                <w:color w:val="000000"/>
                <w:sz w:val="16"/>
              </w:rPr>
              <w:t>Drupal.org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95">
              <w:r>
                <w:rPr>
                  <w:color w:val="0563C1"/>
                  <w:u w:val="single"/>
                  <w:sz w:val="17"/>
                </w:rPr>
                <w:t>Evil Insult Generator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Evil Insults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96">
              <w:r>
                <w:rPr>
                  <w:color w:val="0563C1"/>
                  <w:u w:val="single"/>
                  <w:sz w:val="17"/>
                </w:rPr>
                <w:t>GitHub Contribution Chart Generator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an image of your GitHub contributions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97">
              <w:r>
                <w:rPr>
                  <w:color w:val="0563C1"/>
                  <w:u w:val="single"/>
                  <w:sz w:val="17"/>
                </w:rPr>
                <w:t>GitHub ReadMe 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 dynamically generated statistics to your GitHub profile ReadMe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98">
              <w:r>
                <w:rPr>
                  <w:color w:val="0563C1"/>
                  <w:u w:val="single"/>
                  <w:sz w:val="17"/>
                </w:rPr>
                <w:t>Metabase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open source Business Intelligence server to share data and analytics inside your company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99">
              <w:r>
                <w:rPr>
                  <w:color w:val="0563C1"/>
                  <w:u w:val="single"/>
                  <w:sz w:val="17"/>
                </w:rPr>
                <w:t>Shields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Concise, consistent, and legible badges in SVG and raster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Patent (4)</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00">
              <w:r>
                <w:rPr>
                  <w:color w:val="0563C1"/>
                  <w:u w:val="single"/>
                  <w:sz w:val="17"/>
                </w:rPr>
                <w:t>EPO</w:t>
              </w:r>
            </w:hyperlink>
          </w:p>
        </w:tc>
        <w:tc>
          <w:tcPr>
            <w:tcW w:type="dxa" w:w="4700"/>
            <w:tcMar>
              <w:top w:w="80" w:type="dxa"/>
              <w:start w:w="120" w:type="dxa"/>
              <w:bottom w:w="80" w:type="dxa"/>
              <w:end w:w="120" w:type="dxa"/>
            </w:tcMar>
          </w:tcPr>
          <w:p>
            <w:pPr>
              <w:spacing w:after="0"/>
            </w:pPr>
            <w:r>
              <w:rPr>
                <w:rFonts w:ascii="Calibri" w:hAnsi="Calibri"/>
                <w:b w:val="0"/>
                <w:color w:val="000000"/>
                <w:sz w:val="16"/>
              </w:rPr>
              <w:t>European patent search system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1">
              <w:r>
                <w:rPr>
                  <w:color w:val="0563C1"/>
                  <w:u w:val="single"/>
                  <w:sz w:val="17"/>
                </w:rPr>
                <w:t>PatentsView </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is intended to explore and visualize trends/patterns across the US innovation landscape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2">
              <w:r>
                <w:rPr>
                  <w:color w:val="0563C1"/>
                  <w:u w:val="single"/>
                  <w:sz w:val="17"/>
                </w:rPr>
                <w:t>TIPO</w:t>
              </w:r>
            </w:hyperlink>
          </w:p>
        </w:tc>
        <w:tc>
          <w:tcPr>
            <w:tcW w:type="dxa" w:w="4700"/>
            <w:tcMar>
              <w:top w:w="80" w:type="dxa"/>
              <w:start w:w="120" w:type="dxa"/>
              <w:bottom w:w="80" w:type="dxa"/>
              <w:end w:w="120" w:type="dxa"/>
            </w:tcMar>
          </w:tcPr>
          <w:p>
            <w:pPr>
              <w:spacing w:after="0"/>
            </w:pPr>
            <w:r>
              <w:rPr>
                <w:rFonts w:ascii="Calibri" w:hAnsi="Calibri"/>
                <w:b w:val="0"/>
                <w:color w:val="000000"/>
                <w:sz w:val="16"/>
              </w:rPr>
              <w:t>Taiwan patent search system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3">
              <w:r>
                <w:rPr>
                  <w:color w:val="0563C1"/>
                  <w:u w:val="single"/>
                  <w:sz w:val="17"/>
                </w:rPr>
                <w:t>USPTO</w:t>
              </w:r>
            </w:hyperlink>
          </w:p>
        </w:tc>
        <w:tc>
          <w:tcPr>
            <w:tcW w:type="dxa" w:w="4700"/>
            <w:tcMar>
              <w:top w:w="80" w:type="dxa"/>
              <w:start w:w="120" w:type="dxa"/>
              <w:bottom w:w="80" w:type="dxa"/>
              <w:end w:w="120" w:type="dxa"/>
            </w:tcMar>
          </w:tcPr>
          <w:p>
            <w:pPr>
              <w:spacing w:after="0"/>
            </w:pPr>
            <w:r>
              <w:rPr>
                <w:rFonts w:ascii="Calibri" w:hAnsi="Calibri"/>
                <w:b w:val="0"/>
                <w:color w:val="000000"/>
                <w:sz w:val="16"/>
              </w:rPr>
              <w:t>USA patent api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Personality (25)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04">
              <w:r>
                <w:rPr>
                  <w:color w:val="0563C1"/>
                  <w:u w:val="single"/>
                  <w:sz w:val="17"/>
                </w:rPr>
                <w:t>Advice Slip</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advice slips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5">
              <w:r>
                <w:rPr>
                  <w:color w:val="0563C1"/>
                  <w:u w:val="single"/>
                  <w:sz w:val="17"/>
                </w:rPr>
                <w:t>AstroWay</w:t>
              </w:r>
            </w:hyperlink>
          </w:p>
        </w:tc>
        <w:tc>
          <w:tcPr>
            <w:tcW w:type="dxa" w:w="4700"/>
            <w:tcMar>
              <w:top w:w="80" w:type="dxa"/>
              <w:start w:w="120" w:type="dxa"/>
              <w:bottom w:w="80" w:type="dxa"/>
              <w:end w:w="120" w:type="dxa"/>
            </w:tcMar>
          </w:tcPr>
          <w:p>
            <w:pPr>
              <w:spacing w:after="0"/>
            </w:pPr>
            <w:r>
              <w:rPr>
                <w:rFonts w:ascii="Calibri" w:hAnsi="Calibri"/>
                <w:b w:val="0"/>
                <w:color w:val="000000"/>
                <w:sz w:val="16"/>
              </w:rPr>
              <w:t>Astrology, natal charts, Human Design, Vedic and horoscopes on the Swiss Ephemeris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06">
              <w:r>
                <w:rPr>
                  <w:color w:val="0563C1"/>
                  <w:u w:val="single"/>
                  <w:sz w:val="17"/>
                </w:rPr>
                <w:t>Biriyani As A Service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Biriyani images placeholder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07">
              <w:r>
                <w:rPr>
                  <w:color w:val="0563C1"/>
                  <w:u w:val="single"/>
                  <w:sz w:val="17"/>
                </w:rPr>
                <w:t>Dev.to</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Forem articles, users and other resources via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8">
              <w:r>
                <w:rPr>
                  <w:color w:val="0563C1"/>
                  <w:u w:val="single"/>
                  <w:sz w:val="17"/>
                </w:rPr>
                <w:t>Dictum</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get access to the collection of the most inspiring expressions of mankind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9">
              <w:r>
                <w:rPr>
                  <w:color w:val="0563C1"/>
                  <w:u w:val="single"/>
                  <w:sz w:val="17"/>
                </w:rPr>
                <w:t>FavQs.com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FavQs allows you to collect, discover and share your favorite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0">
              <w:r>
                <w:rPr>
                  <w:color w:val="0563C1"/>
                  <w:u w:val="single"/>
                  <w:sz w:val="17"/>
                </w:rPr>
                <w:t>FOAAS</w:t>
              </w:r>
            </w:hyperlink>
          </w:p>
        </w:tc>
        <w:tc>
          <w:tcPr>
            <w:tcW w:type="dxa" w:w="4700"/>
            <w:tcMar>
              <w:top w:w="80" w:type="dxa"/>
              <w:start w:w="120" w:type="dxa"/>
              <w:bottom w:w="80" w:type="dxa"/>
              <w:end w:w="120" w:type="dxa"/>
            </w:tcMar>
          </w:tcPr>
          <w:p>
            <w:pPr>
              <w:spacing w:after="0"/>
            </w:pPr>
            <w:r>
              <w:rPr>
                <w:rFonts w:ascii="Calibri" w:hAnsi="Calibri"/>
                <w:b w:val="0"/>
                <w:color w:val="000000"/>
                <w:sz w:val="16"/>
              </w:rPr>
              <w:t>Fuck Off As A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1">
              <w:r>
                <w:rPr>
                  <w:color w:val="0563C1"/>
                  <w:u w:val="single"/>
                  <w:sz w:val="17"/>
                </w:rPr>
                <w:t>Forismatic</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Inspirational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2">
              <w:r>
                <w:rPr>
                  <w:color w:val="0563C1"/>
                  <w:u w:val="single"/>
                  <w:sz w:val="17"/>
                </w:rPr>
                <w:t>icanhazdadjoke</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largest selection of dad jokes on the internet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3">
              <w:r>
                <w:rPr>
                  <w:color w:val="0563C1"/>
                  <w:u w:val="single"/>
                  <w:sz w:val="17"/>
                </w:rPr>
                <w:t>Inspiration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Motivational and Inspirational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14">
              <w:r>
                <w:rPr>
                  <w:color w:val="0563C1"/>
                  <w:u w:val="single"/>
                  <w:sz w:val="17"/>
                </w:rPr>
                <w:t>kanye.rest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random Kanye West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15">
              <w:r>
                <w:rPr>
                  <w:color w:val="0563C1"/>
                  <w:u w:val="single"/>
                  <w:sz w:val="17"/>
                </w:rPr>
                <w:t>kimiquotes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Team radio and interview quotes by Finnish F1 legend Kimi Räikkönen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16">
              <w:r>
                <w:rPr>
                  <w:color w:val="0563C1"/>
                  <w:u w:val="single"/>
                  <w:sz w:val="17"/>
                </w:rPr>
                <w:t>Medium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 of readers and writers offering unique perspectives on ideas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7">
              <w:r>
                <w:rPr>
                  <w:color w:val="0563C1"/>
                  <w:u w:val="single"/>
                  <w:sz w:val="17"/>
                </w:rPr>
                <w:t>Personality.fyi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MBTI personality types and OEJTS test scoring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18">
              <w:r>
                <w:rPr>
                  <w:color w:val="0563C1"/>
                  <w:u w:val="single"/>
                  <w:sz w:val="17"/>
                </w:rPr>
                <w:t>Programming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Programming Quotes API for open source projects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9">
              <w:r>
                <w:rPr>
                  <w:color w:val="0563C1"/>
                  <w:u w:val="single"/>
                  <w:sz w:val="17"/>
                </w:rPr>
                <w:t>Quotable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Quotable is a free, open source quotations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0">
              <w:r>
                <w:rPr>
                  <w:color w:val="0563C1"/>
                  <w:u w:val="single"/>
                  <w:sz w:val="17"/>
                </w:rPr>
                <w:t>Quote Garden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more than 5000 famous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1">
              <w:r>
                <w:rPr>
                  <w:color w:val="0563C1"/>
                  <w:u w:val="single"/>
                  <w:sz w:val="17"/>
                </w:rPr>
                <w:t>quoteclear</w:t>
              </w:r>
            </w:hyperlink>
          </w:p>
        </w:tc>
        <w:tc>
          <w:tcPr>
            <w:tcW w:type="dxa" w:w="4700"/>
            <w:tcMar>
              <w:top w:w="80" w:type="dxa"/>
              <w:start w:w="120" w:type="dxa"/>
              <w:bottom w:w="80" w:type="dxa"/>
              <w:end w:w="120" w:type="dxa"/>
            </w:tcMar>
          </w:tcPr>
          <w:p>
            <w:pPr>
              <w:spacing w:after="0"/>
            </w:pPr>
            <w:r>
              <w:rPr>
                <w:rFonts w:ascii="Calibri" w:hAnsi="Calibri"/>
                <w:b w:val="0"/>
                <w:color w:val="000000"/>
                <w:sz w:val="16"/>
              </w:rPr>
              <w:t>Ever-growing list of James Clear quotes from the 3-2-1 Newsletter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22">
              <w:r>
                <w:rPr>
                  <w:color w:val="0563C1"/>
                  <w:u w:val="single"/>
                  <w:sz w:val="17"/>
                </w:rPr>
                <w:t>Quotes on Design</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Inspirational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3">
              <w:r>
                <w:rPr>
                  <w:color w:val="0563C1"/>
                  <w:u w:val="single"/>
                  <w:sz w:val="17"/>
                </w:rPr>
                <w:t>Stoicism Quote</w:t>
              </w:r>
            </w:hyperlink>
          </w:p>
        </w:tc>
        <w:tc>
          <w:tcPr>
            <w:tcW w:type="dxa" w:w="4700"/>
            <w:tcMar>
              <w:top w:w="80" w:type="dxa"/>
              <w:start w:w="120" w:type="dxa"/>
              <w:bottom w:w="80" w:type="dxa"/>
              <w:end w:w="120" w:type="dxa"/>
            </w:tcMar>
          </w:tcPr>
          <w:p>
            <w:pPr>
              <w:spacing w:after="0"/>
            </w:pPr>
            <w:r>
              <w:rPr>
                <w:rFonts w:ascii="Calibri" w:hAnsi="Calibri"/>
                <w:b w:val="0"/>
                <w:color w:val="000000"/>
                <w:sz w:val="16"/>
              </w:rPr>
              <w:t>Quotes about Stoicism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4">
              <w:r>
                <w:rPr>
                  <w:color w:val="0563C1"/>
                  <w:u w:val="single"/>
                  <w:sz w:val="17"/>
                </w:rPr>
                <w:t>They Said So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Quotes Trusted by many fortune brands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5">
              <w:r>
                <w:rPr>
                  <w:color w:val="0563C1"/>
                  <w:u w:val="single"/>
                  <w:sz w:val="17"/>
                </w:rPr>
                <w:t>Traitify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Assess, collect and analyze Personality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6">
              <w:r>
                <w:rPr>
                  <w:color w:val="0563C1"/>
                  <w:u w:val="single"/>
                  <w:sz w:val="17"/>
                </w:rPr>
                <w:t>Udemy(instructor)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instructors on Udemy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7">
              <w:r>
                <w:rPr>
                  <w:color w:val="0563C1"/>
                  <w:u w:val="single"/>
                  <w:sz w:val="17"/>
                </w:rPr>
                <w:t>Vadivelu HTTP Codes</w:t>
              </w:r>
            </w:hyperlink>
          </w:p>
        </w:tc>
        <w:tc>
          <w:tcPr>
            <w:tcW w:type="dxa" w:w="4700"/>
            <w:tcMar>
              <w:top w:w="80" w:type="dxa"/>
              <w:start w:w="120" w:type="dxa"/>
              <w:bottom w:w="80" w:type="dxa"/>
              <w:end w:w="120" w:type="dxa"/>
            </w:tcMar>
          </w:tcPr>
          <w:p>
            <w:pPr>
              <w:spacing w:after="0"/>
            </w:pPr>
            <w:r>
              <w:rPr>
                <w:rFonts w:ascii="Calibri" w:hAnsi="Calibri"/>
                <w:b w:val="0"/>
                <w:color w:val="000000"/>
                <w:sz w:val="16"/>
              </w:rPr>
              <w:t>On demand HTTP Codes with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28">
              <w:r>
                <w:rPr>
                  <w:color w:val="0563C1"/>
                  <w:u w:val="single"/>
                  <w:sz w:val="17"/>
                </w:rPr>
                <w:t>Zen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Large collection of Zen quotes for inspiration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Phone (7)</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29">
              <w:r>
                <w:rPr>
                  <w:color w:val="0563C1"/>
                  <w:u w:val="single"/>
                  <w:sz w:val="17"/>
                </w:rPr>
                <w:t>Numlookup</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Phone number validation and carrier lookup API with global coverage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30">
              <w:r>
                <w:rPr>
                  <w:color w:val="0563C1"/>
                  <w:u w:val="single"/>
                  <w:sz w:val="17"/>
                </w:rPr>
                <w:t>Numverify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Phone number validation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31">
              <w:r>
                <w:rPr>
                  <w:color w:val="0563C1"/>
                  <w:u w:val="single"/>
                  <w:sz w:val="17"/>
                </w:rPr>
                <w:t>Cloudmersive Validate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international phone numbers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2">
              <w:r>
                <w:rPr>
                  <w:color w:val="0563C1"/>
                  <w:u w:val="single"/>
                  <w:sz w:val="17"/>
                </w:rPr>
                <w:t>Phone Specification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Phone specifications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3">
              <w:r>
                <w:rPr>
                  <w:color w:val="0563C1"/>
                  <w:u w:val="single"/>
                  <w:sz w:val="17"/>
                </w:rPr>
                <w:t>Phone Validation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phone numbers globally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4">
              <w:r>
                <w:rPr>
                  <w:color w:val="0563C1"/>
                  <w:u w:val="single"/>
                  <w:sz w:val="17"/>
                </w:rPr>
                <w:t>Veriphone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Phone number validation &amp; carrier lookup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5">
              <w:r>
                <w:rPr>
                  <w:color w:val="0563C1"/>
                  <w:u w:val="single"/>
                  <w:sz w:val="17"/>
                </w:rPr>
                <w:t>VeriRoute Intel</w:t>
              </w:r>
            </w:hyperlink>
          </w:p>
        </w:tc>
        <w:tc>
          <w:tcPr>
            <w:tcW w:type="dxa" w:w="4700"/>
            <w:tcMar>
              <w:top w:w="80" w:type="dxa"/>
              <w:start w:w="120" w:type="dxa"/>
              <w:bottom w:w="80" w:type="dxa"/>
              <w:end w:w="120" w:type="dxa"/>
            </w:tcMar>
          </w:tcPr>
          <w:p>
            <w:pPr>
              <w:spacing w:after="0"/>
            </w:pPr>
            <w:r>
              <w:rPr>
                <w:rFonts w:ascii="Calibri" w:hAnsi="Calibri"/>
                <w:b w:val="0"/>
                <w:color w:val="000000"/>
                <w:sz w:val="16"/>
              </w:rPr>
              <w:t>CNAM caller ID, carrier/LRN lookup and spam scoring for North American phone numbers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Photography (31)</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36">
              <w:r>
                <w:rPr>
                  <w:color w:val="0563C1"/>
                  <w:u w:val="single"/>
                  <w:sz w:val="17"/>
                </w:rPr>
                <w:t>Screenshotlayer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to screenshot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37">
              <w:r>
                <w:rPr>
                  <w:color w:val="0563C1"/>
                  <w:u w:val="single"/>
                  <w:sz w:val="17"/>
                </w:rPr>
                <w:t>APITemplate.io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Dynamically generate images and PDFs from templates with a simple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8">
              <w:r>
                <w:rPr>
                  <w:color w:val="0563C1"/>
                  <w:u w:val="single"/>
                  <w:sz w:val="17"/>
                </w:rPr>
                <w:t>Bruzu</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generation with query string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9">
              <w:r>
                <w:rPr>
                  <w:color w:val="0563C1"/>
                  <w:u w:val="single"/>
                  <w:sz w:val="17"/>
                </w:rPr>
                <w:t>CheetahO</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Photo optimization and resize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0">
              <w:r>
                <w:rPr>
                  <w:color w:val="0563C1"/>
                  <w:u w:val="single"/>
                  <w:sz w:val="17"/>
                </w:rPr>
                <w:t>Dagpi</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manipulation and processing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1">
              <w:r>
                <w:rPr>
                  <w:color w:val="0563C1"/>
                  <w:u w:val="single"/>
                  <w:sz w:val="17"/>
                </w:rPr>
                <w:t>Duply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Edit, Scale and Manage Images and Videos Smarter &amp; Faster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42">
              <w:r>
                <w:rPr>
                  <w:color w:val="0563C1"/>
                  <w:u w:val="single"/>
                  <w:sz w:val="17"/>
                </w:rPr>
                <w:t>DynaPictures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Hundreds of Personalized Images in Minutes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43">
              <w:r>
                <w:rPr>
                  <w:color w:val="0563C1"/>
                  <w:u w:val="single"/>
                  <w:sz w:val="17"/>
                </w:rPr>
                <w:t>Flickr</w:t>
              </w:r>
            </w:hyperlink>
          </w:p>
        </w:tc>
        <w:tc>
          <w:tcPr>
            <w:tcW w:type="dxa" w:w="4700"/>
            <w:tcMar>
              <w:top w:w="80" w:type="dxa"/>
              <w:start w:w="120" w:type="dxa"/>
              <w:bottom w:w="80" w:type="dxa"/>
              <w:end w:w="120" w:type="dxa"/>
            </w:tcMar>
          </w:tcPr>
          <w:p>
            <w:pPr>
              <w:spacing w:after="0"/>
            </w:pPr>
            <w:r>
              <w:rPr>
                <w:rFonts w:ascii="Calibri" w:hAnsi="Calibri"/>
                <w:b w:val="0"/>
                <w:color w:val="000000"/>
                <w:sz w:val="16"/>
              </w:rPr>
              <w:t>Flickr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4">
              <w:r>
                <w:rPr>
                  <w:color w:val="0563C1"/>
                  <w:u w:val="single"/>
                  <w:sz w:val="17"/>
                </w:rPr>
                <w:t>Getty Images</w:t>
              </w:r>
            </w:hyperlink>
          </w:p>
        </w:tc>
        <w:tc>
          <w:tcPr>
            <w:tcW w:type="dxa" w:w="4700"/>
            <w:tcMar>
              <w:top w:w="80" w:type="dxa"/>
              <w:start w:w="120" w:type="dxa"/>
              <w:bottom w:w="80" w:type="dxa"/>
              <w:end w:w="120" w:type="dxa"/>
            </w:tcMar>
          </w:tcPr>
          <w:p>
            <w:pPr>
              <w:spacing w:after="0"/>
            </w:pPr>
            <w:r>
              <w:rPr>
                <w:rFonts w:ascii="Calibri" w:hAnsi="Calibri"/>
                <w:b w:val="0"/>
                <w:color w:val="000000"/>
                <w:sz w:val="16"/>
              </w:rPr>
              <w:t>Build applications using the world's most powerful imagery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5">
              <w:r>
                <w:rPr>
                  <w:color w:val="0563C1"/>
                  <w:u w:val="single"/>
                  <w:sz w:val="17"/>
                </w:rPr>
                <w:t>Gfycat</w:t>
              </w:r>
            </w:hyperlink>
          </w:p>
        </w:tc>
        <w:tc>
          <w:tcPr>
            <w:tcW w:type="dxa" w:w="4700"/>
            <w:tcMar>
              <w:top w:w="80" w:type="dxa"/>
              <w:start w:w="120" w:type="dxa"/>
              <w:bottom w:w="80" w:type="dxa"/>
              <w:end w:w="120" w:type="dxa"/>
            </w:tcMar>
          </w:tcPr>
          <w:p>
            <w:pPr>
              <w:spacing w:after="0"/>
            </w:pPr>
            <w:r>
              <w:rPr>
                <w:rFonts w:ascii="Calibri" w:hAnsi="Calibri"/>
                <w:b w:val="0"/>
                <w:color w:val="000000"/>
                <w:sz w:val="16"/>
              </w:rPr>
              <w:t>Jiffier GIFs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6">
              <w:r>
                <w:rPr>
                  <w:color w:val="0563C1"/>
                  <w:u w:val="single"/>
                  <w:sz w:val="17"/>
                </w:rPr>
                <w:t>Giphy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all your gifs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7">
              <w:r>
                <w:rPr>
                  <w:color w:val="0563C1"/>
                  <w:u w:val="single"/>
                  <w:sz w:val="17"/>
                </w:rPr>
                <w:t>Google Photos</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 Google Photos with your apps or devices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8">
              <w:r>
                <w:rPr>
                  <w:color w:val="0563C1"/>
                  <w:u w:val="single"/>
                  <w:sz w:val="17"/>
                </w:rPr>
                <w:t>Image Upload</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Optimization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9">
              <w:r>
                <w:rPr>
                  <w:color w:val="0563C1"/>
                  <w:u w:val="single"/>
                  <w:sz w:val="17"/>
                </w:rPr>
                <w:t>Imgur</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0">
              <w:r>
                <w:rPr>
                  <w:color w:val="0563C1"/>
                  <w:u w:val="single"/>
                  <w:sz w:val="17"/>
                </w:rPr>
                <w:t>Imsea</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image search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1">
              <w:r>
                <w:rPr>
                  <w:color w:val="0563C1"/>
                  <w:u w:val="single"/>
                  <w:sz w:val="17"/>
                </w:rPr>
                <w:t>Lorem Picsum</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Images from Unsplash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2">
              <w:r>
                <w:rPr>
                  <w:color w:val="0563C1"/>
                  <w:u w:val="single"/>
                  <w:sz w:val="17"/>
                </w:rPr>
                <w:t>ObjectCut</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Background removal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53">
              <w:r>
                <w:rPr>
                  <w:color w:val="0563C1"/>
                  <w:u w:val="single"/>
                  <w:sz w:val="17"/>
                </w:rPr>
                <w:t>Pexafy</w:t>
              </w:r>
            </w:hyperlink>
          </w:p>
        </w:tc>
        <w:tc>
          <w:tcPr>
            <w:tcW w:type="dxa" w:w="4700"/>
            <w:tcMar>
              <w:top w:w="80" w:type="dxa"/>
              <w:start w:w="120" w:type="dxa"/>
              <w:bottom w:w="80" w:type="dxa"/>
              <w:end w:w="120" w:type="dxa"/>
            </w:tcMar>
          </w:tcPr>
          <w:p>
            <w:pPr>
              <w:spacing w:after="0"/>
            </w:pPr>
            <w:r>
              <w:rPr>
                <w:rFonts w:ascii="Calibri" w:hAnsi="Calibri"/>
                <w:b w:val="0"/>
                <w:color w:val="000000"/>
                <w:sz w:val="16"/>
              </w:rPr>
              <w:t>Semantic image search across 9+ free stock photo sources with a unified JSON schema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54">
              <w:r>
                <w:rPr>
                  <w:color w:val="0563C1"/>
                  <w:u w:val="single"/>
                  <w:sz w:val="17"/>
                </w:rPr>
                <w:t>Pexels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Stock Photos and Videos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55">
              <w:r>
                <w:rPr>
                  <w:color w:val="0563C1"/>
                  <w:u w:val="single"/>
                  <w:sz w:val="17"/>
                </w:rPr>
                <w:t>PhotoRoom</w:t>
              </w:r>
            </w:hyperlink>
          </w:p>
        </w:tc>
        <w:tc>
          <w:tcPr>
            <w:tcW w:type="dxa" w:w="4700"/>
            <w:tcMar>
              <w:top w:w="80" w:type="dxa"/>
              <w:start w:w="120" w:type="dxa"/>
              <w:bottom w:w="80" w:type="dxa"/>
              <w:end w:w="120" w:type="dxa"/>
            </w:tcMar>
          </w:tcPr>
          <w:p>
            <w:pPr>
              <w:spacing w:after="0"/>
            </w:pPr>
            <w:r>
              <w:rPr>
                <w:rFonts w:ascii="Calibri" w:hAnsi="Calibri"/>
                <w:b w:val="0"/>
                <w:color w:val="000000"/>
                <w:sz w:val="16"/>
              </w:rPr>
              <w:t>Remove background from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6">
              <w:r>
                <w:rPr>
                  <w:color w:val="0563C1"/>
                  <w:u w:val="single"/>
                  <w:sz w:val="17"/>
                </w:rPr>
                <w:t>Pixabay</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Photography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7">
              <w:r>
                <w:rPr>
                  <w:color w:val="0563C1"/>
                  <w:u w:val="single"/>
                  <w:sz w:val="17"/>
                </w:rPr>
                <w:t>PlaceKeanu</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Resizable Keanu Reeves placeholder images with grayscale and young Keanu options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8">
              <w:r>
                <w:rPr>
                  <w:color w:val="0563C1"/>
                  <w:u w:val="single"/>
                  <w:sz w:val="17"/>
                </w:rPr>
                <w:t>Readme typing SVG</w:t>
              </w:r>
            </w:hyperlink>
          </w:p>
        </w:tc>
        <w:tc>
          <w:tcPr>
            <w:tcW w:type="dxa" w:w="4700"/>
            <w:tcMar>
              <w:top w:w="80" w:type="dxa"/>
              <w:start w:w="120" w:type="dxa"/>
              <w:bottom w:w="80" w:type="dxa"/>
              <w:end w:w="120" w:type="dxa"/>
            </w:tcMar>
          </w:tcPr>
          <w:p>
            <w:pPr>
              <w:spacing w:after="0"/>
            </w:pPr>
            <w:r>
              <w:rPr>
                <w:rFonts w:ascii="Calibri" w:hAnsi="Calibri"/>
                <w:b w:val="0"/>
                <w:color w:val="000000"/>
                <w:sz w:val="16"/>
              </w:rPr>
              <w:t>Customizable typing and deleting text SVG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9">
              <w:r>
                <w:rPr>
                  <w:color w:val="0563C1"/>
                  <w:u w:val="single"/>
                  <w:sz w:val="17"/>
                </w:rPr>
                <w:t>Remove.bg</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Background removal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0">
              <w:r>
                <w:rPr>
                  <w:color w:val="0563C1"/>
                  <w:u w:val="single"/>
                  <w:sz w:val="17"/>
                </w:rPr>
                <w:t>ReSmush.it</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Photo optimization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1">
              <w:r>
                <w:rPr>
                  <w:color w:val="0563C1"/>
                  <w:u w:val="single"/>
                  <w:sz w:val="17"/>
                </w:rPr>
                <w:t>shutterstock</w:t>
              </w:r>
            </w:hyperlink>
          </w:p>
        </w:tc>
        <w:tc>
          <w:tcPr>
            <w:tcW w:type="dxa" w:w="4700"/>
            <w:tcMar>
              <w:top w:w="80" w:type="dxa"/>
              <w:start w:w="120" w:type="dxa"/>
              <w:bottom w:w="80" w:type="dxa"/>
              <w:end w:w="120" w:type="dxa"/>
            </w:tcMar>
          </w:tcPr>
          <w:p>
            <w:pPr>
              <w:spacing w:after="0"/>
            </w:pPr>
            <w:r>
              <w:rPr>
                <w:rFonts w:ascii="Calibri" w:hAnsi="Calibri"/>
                <w:b w:val="0"/>
                <w:color w:val="000000"/>
                <w:sz w:val="16"/>
              </w:rPr>
              <w:t>Stock Photos and Videos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2">
              <w:r>
                <w:rPr>
                  <w:color w:val="0563C1"/>
                  <w:u w:val="single"/>
                  <w:sz w:val="17"/>
                </w:rPr>
                <w:t>Sirv</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management solutions like optimization, manipulation, hosting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3">
              <w:r>
                <w:rPr>
                  <w:color w:val="0563C1"/>
                  <w:u w:val="single"/>
                  <w:sz w:val="17"/>
                </w:rPr>
                <w:t>Tinify.dev</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compression, resize and crop API with usage metadata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64">
              <w:r>
                <w:rPr>
                  <w:color w:val="0563C1"/>
                  <w:u w:val="single"/>
                  <w:sz w:val="17"/>
                </w:rPr>
                <w:t>Unsplash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Photography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5">
              <w:r>
                <w:rPr>
                  <w:color w:val="0563C1"/>
                  <w:u w:val="single"/>
                  <w:sz w:val="17"/>
                </w:rPr>
                <w:t>Wallhaven</w:t>
              </w:r>
            </w:hyperlink>
          </w:p>
        </w:tc>
        <w:tc>
          <w:tcPr>
            <w:tcW w:type="dxa" w:w="4700"/>
            <w:tcMar>
              <w:top w:w="80" w:type="dxa"/>
              <w:start w:w="120" w:type="dxa"/>
              <w:bottom w:w="80" w:type="dxa"/>
              <w:end w:w="120" w:type="dxa"/>
            </w:tcMar>
          </w:tcPr>
          <w:p>
            <w:pPr>
              <w:spacing w:after="0"/>
            </w:pPr>
            <w:r>
              <w:rPr>
                <w:rFonts w:ascii="Calibri" w:hAnsi="Calibri"/>
                <w:b w:val="0"/>
                <w:color w:val="000000"/>
                <w:sz w:val="16"/>
              </w:rPr>
              <w:t>Wallpapers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6">
              <w:r>
                <w:rPr>
                  <w:color w:val="0563C1"/>
                  <w:u w:val="single"/>
                  <w:sz w:val="17"/>
                </w:rPr>
                <w:t>Webdam</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Programming (5)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67">
              <w:r>
                <w:rPr>
                  <w:color w:val="0563C1"/>
                  <w:u w:val="single"/>
                  <w:sz w:val="17"/>
                </w:rPr>
                <w:t>Codeforces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access to Codeforces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8">
              <w:r>
                <w:rPr>
                  <w:color w:val="0563C1"/>
                  <w:u w:val="single"/>
                  <w:sz w:val="17"/>
                </w:rPr>
                <w:t>Hackerearth</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 compiling and running code in several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9">
              <w:r>
                <w:rPr>
                  <w:color w:val="0563C1"/>
                  <w:u w:val="single"/>
                  <w:sz w:val="17"/>
                </w:rPr>
                <w:t>Judge0 CE</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code execution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0">
              <w:r>
                <w:rPr>
                  <w:color w:val="0563C1"/>
                  <w:u w:val="single"/>
                  <w:sz w:val="17"/>
                </w:rPr>
                <w:t>KONTESTS</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 upcoming and ongoing competitive coding contests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1">
              <w:r>
                <w:rPr>
                  <w:color w:val="0563C1"/>
                  <w:u w:val="single"/>
                  <w:sz w:val="17"/>
                </w:rPr>
                <w:t>Mintlify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 programmatically generating documentation for 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Science &amp; Math (40)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72">
              <w:r>
                <w:rPr>
                  <w:color w:val="0563C1"/>
                  <w:u w:val="single"/>
                  <w:sz w:val="17"/>
                </w:rPr>
                <w:t>arcsecond.io</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Multiple astronomy data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3">
              <w:r>
                <w:rPr>
                  <w:color w:val="0563C1"/>
                  <w:u w:val="single"/>
                  <w:sz w:val="17"/>
                </w:rPr>
                <w:t>arXiv</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Curated research-sharing platform: physics, mathematics, quantitative finance, and economics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4">
              <w:r>
                <w:rPr>
                  <w:color w:val="0563C1"/>
                  <w:u w:val="single"/>
                  <w:sz w:val="17"/>
                </w:rPr>
                <w:t>CodeCogs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Render LaTeX equations in PNG, GIF, SVG, EMF, PDF, JSON, or download formats with styling options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5">
              <w:r>
                <w:rPr>
                  <w:color w:val="0563C1"/>
                  <w:u w:val="single"/>
                  <w:sz w:val="17"/>
                </w:rPr>
                <w:t>CORE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the world's Open Access research papers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6">
              <w:r>
                <w:rPr>
                  <w:color w:val="0563C1"/>
                  <w:u w:val="single"/>
                  <w:sz w:val="17"/>
                </w:rPr>
                <w:t>CycleCalcs</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Interpreted astronomy: sun and moon times, moon phases, planets, eclipses, seasons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77">
              <w:r>
                <w:rPr>
                  <w:color w:val="0563C1"/>
                  <w:u w:val="single"/>
                  <w:sz w:val="17"/>
                </w:rPr>
                <w:t>GBIF</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Biodiversity Information Facility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78">
              <w:r>
                <w:rPr>
                  <w:color w:val="0563C1"/>
                  <w:u w:val="single"/>
                  <w:sz w:val="17"/>
                </w:rPr>
                <w:t>iDigBio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millions of museum specimens from organizations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9">
              <w:r>
                <w:rPr>
                  <w:color w:val="0563C1"/>
                  <w:u w:val="single"/>
                  <w:sz w:val="17"/>
                </w:rPr>
                <w:t>inspirehep.net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High Energy Physics info.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80">
              <w:r>
                <w:rPr>
                  <w:color w:val="0563C1"/>
                  <w:u w:val="single"/>
                  <w:sz w:val="17"/>
                </w:rPr>
                <w:t>isEven (humor)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Check if a number is even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81">
              <w:r>
                <w:rPr>
                  <w:color w:val="0563C1"/>
                  <w:u w:val="single"/>
                  <w:sz w:val="17"/>
                </w:rPr>
                <w:t>ISRO</w:t>
              </w:r>
            </w:hyperlink>
          </w:p>
        </w:tc>
        <w:tc>
          <w:tcPr>
            <w:tcW w:type="dxa" w:w="4700"/>
            <w:tcMar>
              <w:top w:w="80" w:type="dxa"/>
              <w:start w:w="120" w:type="dxa"/>
              <w:bottom w:w="80" w:type="dxa"/>
              <w:end w:w="120" w:type="dxa"/>
            </w:tcMar>
          </w:tcPr>
          <w:p>
            <w:pPr>
              <w:spacing w:after="0"/>
            </w:pPr>
            <w:r>
              <w:rPr>
                <w:rFonts w:ascii="Calibri" w:hAnsi="Calibri"/>
                <w:b w:val="0"/>
                <w:color w:val="000000"/>
                <w:sz w:val="16"/>
              </w:rPr>
              <w:t>ISRO Space Crafts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82">
              <w:r>
                <w:rPr>
                  <w:color w:val="0563C1"/>
                  <w:u w:val="single"/>
                  <w:sz w:val="17"/>
                </w:rPr>
                <w:t>ITIS</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Integrated Taxonomic Information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83">
              <w:r>
                <w:rPr>
                  <w:color w:val="0563C1"/>
                  <w:u w:val="single"/>
                  <w:sz w:val="17"/>
                </w:rPr>
                <w:t>Launch Library 2</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Spaceflight launches and events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84">
              <w:r>
                <w:rPr>
                  <w:color w:val="0563C1"/>
                  <w:u w:val="single"/>
                  <w:sz w:val="17"/>
                </w:rPr>
                <w:t>Materials Platform for Data Science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Curated experimental data for materials science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85">
              <w:r>
                <w:rPr>
                  <w:color w:val="0563C1"/>
                  <w:u w:val="single"/>
                  <w:sz w:val="17"/>
                </w:rPr>
                <w:t>Minor Planet Center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Asterank.com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86">
              <w:r>
                <w:rPr>
                  <w:color w:val="0563C1"/>
                  <w:u w:val="single"/>
                  <w:sz w:val="17"/>
                </w:rPr>
                <w:t>NASA</w:t>
              </w:r>
            </w:hyperlink>
          </w:p>
        </w:tc>
        <w:tc>
          <w:tcPr>
            <w:tcW w:type="dxa" w:w="4700"/>
            <w:tcMar>
              <w:top w:w="80" w:type="dxa"/>
              <w:start w:w="120" w:type="dxa"/>
              <w:bottom w:w="80" w:type="dxa"/>
              <w:end w:w="120" w:type="dxa"/>
            </w:tcMar>
          </w:tcPr>
          <w:p>
            <w:pPr>
              <w:spacing w:after="0"/>
            </w:pPr>
            <w:r>
              <w:rPr>
                <w:rFonts w:ascii="Calibri" w:hAnsi="Calibri"/>
                <w:b w:val="0"/>
                <w:color w:val="000000"/>
                <w:sz w:val="16"/>
              </w:rPr>
              <w:t>NASA data, including imagery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87">
              <w:r>
                <w:rPr>
                  <w:color w:val="0563C1"/>
                  <w:u w:val="single"/>
                  <w:sz w:val="17"/>
                </w:rPr>
                <w:t>NASA InSight</w:t>
              </w:r>
            </w:hyperlink>
          </w:p>
        </w:tc>
        <w:tc>
          <w:tcPr>
            <w:tcW w:type="dxa" w:w="4700"/>
            <w:tcMar>
              <w:top w:w="80" w:type="dxa"/>
              <w:start w:w="120" w:type="dxa"/>
              <w:bottom w:w="80" w:type="dxa"/>
              <w:end w:w="120" w:type="dxa"/>
            </w:tcMar>
          </w:tcPr>
          <w:p>
            <w:pPr>
              <w:spacing w:after="0"/>
            </w:pPr>
            <w:r>
              <w:rPr>
                <w:rFonts w:ascii="Calibri" w:hAnsi="Calibri"/>
                <w:b w:val="0"/>
                <w:color w:val="000000"/>
                <w:sz w:val="16"/>
              </w:rPr>
              <w:t>Mars weather data from InSight lander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88">
              <w:r>
                <w:rPr>
                  <w:color w:val="0563C1"/>
                  <w:u w:val="single"/>
                  <w:sz w:val="17"/>
                </w:rPr>
                <w:t>NASA ADS</w:t>
              </w:r>
            </w:hyperlink>
          </w:p>
        </w:tc>
        <w:tc>
          <w:tcPr>
            <w:tcW w:type="dxa" w:w="4700"/>
            <w:tcMar>
              <w:top w:w="80" w:type="dxa"/>
              <w:start w:w="120" w:type="dxa"/>
              <w:bottom w:w="80" w:type="dxa"/>
              <w:end w:w="120" w:type="dxa"/>
            </w:tcMar>
          </w:tcPr>
          <w:p>
            <w:pPr>
              <w:spacing w:after="0"/>
            </w:pPr>
            <w:r>
              <w:rPr>
                <w:rFonts w:ascii="Calibri" w:hAnsi="Calibri"/>
                <w:b w:val="0"/>
                <w:color w:val="000000"/>
                <w:sz w:val="16"/>
              </w:rPr>
              <w:t>NASA Astrophysics Data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89">
              <w:r>
                <w:rPr>
                  <w:color w:val="0563C1"/>
                  <w:u w:val="single"/>
                  <w:sz w:val="17"/>
                </w:rPr>
                <w:t>Newton</w:t>
              </w:r>
            </w:hyperlink>
          </w:p>
        </w:tc>
        <w:tc>
          <w:tcPr>
            <w:tcW w:type="dxa" w:w="4700"/>
            <w:tcMar>
              <w:top w:w="80" w:type="dxa"/>
              <w:start w:w="120" w:type="dxa"/>
              <w:bottom w:w="80" w:type="dxa"/>
              <w:end w:w="120" w:type="dxa"/>
            </w:tcMar>
          </w:tcPr>
          <w:p>
            <w:pPr>
              <w:spacing w:after="0"/>
            </w:pPr>
            <w:r>
              <w:rPr>
                <w:rFonts w:ascii="Calibri" w:hAnsi="Calibri"/>
                <w:b w:val="0"/>
                <w:color w:val="000000"/>
                <w:sz w:val="16"/>
              </w:rPr>
              <w:t>Symbolic and Arithmetic Math Calculator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90">
              <w:r>
                <w:rPr>
                  <w:color w:val="0563C1"/>
                  <w:u w:val="single"/>
                  <w:sz w:val="17"/>
                </w:rPr>
                <w:t>Noctua</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used to access NoctuaSky features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91">
              <w:r>
                <w:rPr>
                  <w:color w:val="0563C1"/>
                  <w:u w:val="single"/>
                  <w:sz w:val="17"/>
                </w:rPr>
                <w:t>Numbers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Number of the day, random number, number facts and anything else you want to do with numbers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92">
              <w:r>
                <w:rPr>
                  <w:color w:val="0563C1"/>
                  <w:u w:val="single"/>
                  <w:sz w:val="17"/>
                </w:rPr>
                <w:t>Numbers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Facts about numbers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93">
              <w:r>
                <w:rPr>
                  <w:color w:val="0563C1"/>
                  <w:u w:val="single"/>
                  <w:sz w:val="17"/>
                </w:rPr>
                <w:t>Ocean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Facts pertaining to the physical science of Oceanography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94">
              <w:r>
                <w:rPr>
                  <w:color w:val="0563C1"/>
                  <w:u w:val="single"/>
                  <w:sz w:val="17"/>
                </w:rPr>
                <w:t>Open Notify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ISS astronauts, current location,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95">
              <w:r>
                <w:rPr>
                  <w:color w:val="0563C1"/>
                  <w:u w:val="single"/>
                  <w:sz w:val="17"/>
                </w:rPr>
                <w:t>Open Science Framework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Repository and archive for study designs, research materials, data, manuscripts,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96">
              <w:r>
                <w:rPr>
                  <w:color w:val="0563C1"/>
                  <w:u w:val="single"/>
                  <w:sz w:val="17"/>
                </w:rPr>
                <w:t>OpenAlex</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catalog of scholarly works, authors, institutions, sources, and concepts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97">
              <w:r>
                <w:rPr>
                  <w:color w:val="0563C1"/>
                  <w:u w:val="single"/>
                  <w:sz w:val="17"/>
                </w:rPr>
                <w:t>OrbitalWiki</w:t>
              </w:r>
            </w:hyperlink>
          </w:p>
        </w:tc>
        <w:tc>
          <w:tcPr>
            <w:tcW w:type="dxa" w:w="4700"/>
            <w:tcMar>
              <w:top w:w="80" w:type="dxa"/>
              <w:start w:w="120" w:type="dxa"/>
              <w:bottom w:w="80" w:type="dxa"/>
              <w:end w:w="120" w:type="dxa"/>
            </w:tcMar>
          </w:tcPr>
          <w:p>
            <w:pPr>
              <w:spacing w:after="0"/>
            </w:pPr>
            <w:r>
              <w:rPr>
                <w:rFonts w:ascii="Calibri" w:hAnsi="Calibri"/>
                <w:b w:val="0"/>
                <w:color w:val="000000"/>
                <w:sz w:val="16"/>
              </w:rPr>
              <w:t>Catalog of 16,000+ satellites merging CelesTrak, GCAT, Wikidata; free tier included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98">
              <w:r>
                <w:rPr>
                  <w:color w:val="0563C1"/>
                  <w:u w:val="single"/>
                  <w:sz w:val="17"/>
                </w:rPr>
                <w:t>Purple Air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 Time Air Quality Monitoring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99">
              <w:r>
                <w:rPr>
                  <w:color w:val="0563C1"/>
                  <w:u w:val="single"/>
                  <w:sz w:val="17"/>
                </w:rPr>
                <w:t>Remote Calc</w:t>
              </w:r>
            </w:hyperlink>
          </w:p>
        </w:tc>
        <w:tc>
          <w:tcPr>
            <w:tcW w:type="dxa" w:w="4700"/>
            <w:tcMar>
              <w:top w:w="80" w:type="dxa"/>
              <w:start w:w="120" w:type="dxa"/>
              <w:bottom w:w="80" w:type="dxa"/>
              <w:end w:w="120" w:type="dxa"/>
            </w:tcMar>
          </w:tcPr>
          <w:p>
            <w:pPr>
              <w:spacing w:after="0"/>
            </w:pPr>
            <w:r>
              <w:rPr>
                <w:rFonts w:ascii="Calibri" w:hAnsi="Calibri"/>
                <w:b w:val="0"/>
                <w:color w:val="000000"/>
                <w:sz w:val="16"/>
              </w:rPr>
              <w:t>Decodes base64 encoding and parses it to return a solution to the calculation in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00">
              <w:r>
                <w:rPr>
                  <w:color w:val="0563C1"/>
                  <w:u w:val="single"/>
                  <w:sz w:val="17"/>
                </w:rPr>
                <w:t>SHARE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free, open, dataset about research and scholarly activities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1">
              <w:r>
                <w:rPr>
                  <w:color w:val="0563C1"/>
                  <w:u w:val="single"/>
                  <w:sz w:val="17"/>
                </w:rPr>
                <w:t>SpaceX</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Company, vehicle, launchpad and launch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2">
              <w:r>
                <w:rPr>
                  <w:color w:val="0563C1"/>
                  <w:u w:val="single"/>
                  <w:sz w:val="17"/>
                </w:rPr>
                <w:t>SpaceX</w:t>
              </w:r>
            </w:hyperlink>
          </w:p>
        </w:tc>
        <w:tc>
          <w:tcPr>
            <w:tcW w:type="dxa" w:w="4700"/>
            <w:tcMar>
              <w:top w:w="80" w:type="dxa"/>
              <w:start w:w="120" w:type="dxa"/>
              <w:bottom w:w="80" w:type="dxa"/>
              <w:end w:w="120" w:type="dxa"/>
            </w:tcMar>
          </w:tcPr>
          <w:p>
            <w:pPr>
              <w:spacing w:after="0"/>
            </w:pPr>
            <w:r>
              <w:rPr>
                <w:rFonts w:ascii="Calibri" w:hAnsi="Calibri"/>
                <w:b w:val="0"/>
                <w:color w:val="000000"/>
                <w:sz w:val="16"/>
              </w:rPr>
              <w:t>GraphQL, Company, Ships, launchpad and launch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03">
              <w:r>
                <w:rPr>
                  <w:color w:val="0563C1"/>
                  <w:u w:val="single"/>
                  <w:sz w:val="17"/>
                </w:rPr>
                <w:t>Sunrise and Sunset</w:t>
              </w:r>
            </w:hyperlink>
          </w:p>
        </w:tc>
        <w:tc>
          <w:tcPr>
            <w:tcW w:type="dxa" w:w="4700"/>
            <w:tcMar>
              <w:top w:w="80" w:type="dxa"/>
              <w:start w:w="120" w:type="dxa"/>
              <w:bottom w:w="80" w:type="dxa"/>
              <w:end w:w="120" w:type="dxa"/>
            </w:tcMar>
          </w:tcPr>
          <w:p>
            <w:pPr>
              <w:spacing w:after="0"/>
            </w:pPr>
            <w:r>
              <w:rPr>
                <w:rFonts w:ascii="Calibri" w:hAnsi="Calibri"/>
                <w:b w:val="0"/>
                <w:color w:val="000000"/>
                <w:sz w:val="16"/>
              </w:rPr>
              <w:t>Sunset and sunrise times for a given latitude and longitude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4">
              <w:r>
                <w:rPr>
                  <w:color w:val="0563C1"/>
                  <w:u w:val="single"/>
                  <w:sz w:val="17"/>
                </w:rPr>
                <w:t>Tallytopia</w:t>
              </w:r>
            </w:hyperlink>
          </w:p>
        </w:tc>
        <w:tc>
          <w:tcPr>
            <w:tcW w:type="dxa" w:w="4700"/>
            <w:tcMar>
              <w:top w:w="80" w:type="dxa"/>
              <w:start w:w="120" w:type="dxa"/>
              <w:bottom w:w="80" w:type="dxa"/>
              <w:end w:w="120" w:type="dxa"/>
            </w:tcMar>
          </w:tcPr>
          <w:p>
            <w:pPr>
              <w:spacing w:after="0"/>
            </w:pPr>
            <w:r>
              <w:rPr>
                <w:rFonts w:ascii="Calibri" w:hAnsi="Calibri"/>
                <w:b w:val="0"/>
                <w:color w:val="000000"/>
                <w:sz w:val="16"/>
              </w:rPr>
              <w:t>Calculators for finance, health, math, space and sports with step-by-step results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05">
              <w:r>
                <w:rPr>
                  <w:color w:val="0563C1"/>
                  <w:u w:val="single"/>
                  <w:sz w:val="17"/>
                </w:rPr>
                <w:t>Times Adder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With this API you can add each of the times introduced in the array sended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6">
              <w:r>
                <w:rPr>
                  <w:color w:val="0563C1"/>
                  <w:u w:val="single"/>
                  <w:sz w:val="17"/>
                </w:rPr>
                <w:t>TLE</w:t>
              </w:r>
            </w:hyperlink>
          </w:p>
        </w:tc>
        <w:tc>
          <w:tcPr>
            <w:tcW w:type="dxa" w:w="4700"/>
            <w:tcMar>
              <w:top w:w="80" w:type="dxa"/>
              <w:start w:w="120" w:type="dxa"/>
              <w:bottom w:w="80" w:type="dxa"/>
              <w:end w:w="120" w:type="dxa"/>
            </w:tcMar>
          </w:tcPr>
          <w:p>
            <w:pPr>
              <w:spacing w:after="0"/>
            </w:pPr>
            <w:r>
              <w:rPr>
                <w:rFonts w:ascii="Calibri" w:hAnsi="Calibri"/>
                <w:b w:val="0"/>
                <w:color w:val="000000"/>
                <w:sz w:val="16"/>
              </w:rPr>
              <w:t>Satellite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7">
              <w:r>
                <w:rPr>
                  <w:color w:val="0563C1"/>
                  <w:u w:val="single"/>
                  <w:sz w:val="17"/>
                </w:rPr>
                <w:t>USGS Earthquake Hazards Program</w:t>
              </w:r>
            </w:hyperlink>
          </w:p>
        </w:tc>
        <w:tc>
          <w:tcPr>
            <w:tcW w:type="dxa" w:w="4700"/>
            <w:tcMar>
              <w:top w:w="80" w:type="dxa"/>
              <w:start w:w="120" w:type="dxa"/>
              <w:bottom w:w="80" w:type="dxa"/>
              <w:end w:w="120" w:type="dxa"/>
            </w:tcMar>
          </w:tcPr>
          <w:p>
            <w:pPr>
              <w:spacing w:after="0"/>
            </w:pPr>
            <w:r>
              <w:rPr>
                <w:rFonts w:ascii="Calibri" w:hAnsi="Calibri"/>
                <w:b w:val="0"/>
                <w:color w:val="000000"/>
                <w:sz w:val="16"/>
              </w:rPr>
              <w:t>Earthquakes data real-time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8">
              <w:r>
                <w:rPr>
                  <w:color w:val="0563C1"/>
                  <w:u w:val="single"/>
                  <w:sz w:val="17"/>
                </w:rPr>
                <w:t>USGS Water Services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Water quality and level info for rivers and lakes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9">
              <w:r>
                <w:rPr>
                  <w:color w:val="0563C1"/>
                  <w:u w:val="single"/>
                  <w:sz w:val="17"/>
                </w:rPr>
                <w:t>VedIntel™ AstroAPI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Vedic astrology computation — birth charts, dashas, panchang, AI narratives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0">
              <w:r>
                <w:rPr>
                  <w:color w:val="0563C1"/>
                  <w:u w:val="single"/>
                  <w:sz w:val="17"/>
                </w:rPr>
                <w:t>World Bank</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World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11">
              <w:r>
                <w:rPr>
                  <w:color w:val="0563C1"/>
                  <w:u w:val="single"/>
                  <w:sz w:val="17"/>
                </w:rPr>
                <w:t>xMath</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mathematical expressions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Security (46)</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312">
              <w:r>
                <w:rPr>
                  <w:color w:val="0563C1"/>
                  <w:u w:val="single"/>
                  <w:sz w:val="17"/>
                </w:rPr>
                <w:t>Application Environment Verification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Android library and API to verify the safety of user devices, detect rooted devices and other risks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3">
              <w:r>
                <w:rPr>
                  <w:color w:val="0563C1"/>
                  <w:u w:val="single"/>
                  <w:sz w:val="17"/>
                </w:rPr>
                <w:t>BinaryEdge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access to BinaryEdge 40fy scanning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4">
              <w:r>
                <w:rPr>
                  <w:color w:val="0563C1"/>
                  <w:u w:val="single"/>
                  <w:sz w:val="17"/>
                </w:rPr>
                <w:t>BitWarden</w:t>
              </w:r>
            </w:hyperlink>
          </w:p>
        </w:tc>
        <w:tc>
          <w:tcPr>
            <w:tcW w:type="dxa" w:w="4700"/>
            <w:tcMar>
              <w:top w:w="80" w:type="dxa"/>
              <w:start w:w="120" w:type="dxa"/>
              <w:bottom w:w="80" w:type="dxa"/>
              <w:end w:w="120" w:type="dxa"/>
            </w:tcMar>
          </w:tcPr>
          <w:p>
            <w:pPr>
              <w:spacing w:after="0"/>
            </w:pPr>
            <w:r>
              <w:rPr>
                <w:rFonts w:ascii="Calibri" w:hAnsi="Calibri"/>
                <w:b w:val="0"/>
                <w:color w:val="000000"/>
                <w:sz w:val="16"/>
              </w:rPr>
              <w:t>Best open-source password manager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15">
              <w:r>
                <w:rPr>
                  <w:color w:val="0563C1"/>
                  <w:u w:val="single"/>
                  <w:sz w:val="17"/>
                </w:rPr>
                <w:t>Botd</w:t>
              </w:r>
            </w:hyperlink>
          </w:p>
        </w:tc>
        <w:tc>
          <w:tcPr>
            <w:tcW w:type="dxa" w:w="4700"/>
            <w:tcMar>
              <w:top w:w="80" w:type="dxa"/>
              <w:start w:w="120" w:type="dxa"/>
              <w:bottom w:w="80" w:type="dxa"/>
              <w:end w:w="120" w:type="dxa"/>
            </w:tcMar>
          </w:tcPr>
          <w:p>
            <w:pPr>
              <w:spacing w:after="0"/>
            </w:pPr>
            <w:r>
              <w:rPr>
                <w:rFonts w:ascii="Calibri" w:hAnsi="Calibri"/>
                <w:b w:val="0"/>
                <w:color w:val="000000"/>
                <w:sz w:val="16"/>
              </w:rPr>
              <w:t>Botd is a browser library for JavaScript bot detection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6">
              <w:r>
                <w:rPr>
                  <w:color w:val="0563C1"/>
                  <w:u w:val="single"/>
                  <w:sz w:val="17"/>
                </w:rPr>
                <w:t>Bugcrowd</w:t>
              </w:r>
            </w:hyperlink>
          </w:p>
        </w:tc>
        <w:tc>
          <w:tcPr>
            <w:tcW w:type="dxa" w:w="4700"/>
            <w:tcMar>
              <w:top w:w="80" w:type="dxa"/>
              <w:start w:w="120" w:type="dxa"/>
              <w:bottom w:w="80" w:type="dxa"/>
              <w:end w:w="120" w:type="dxa"/>
            </w:tcMar>
          </w:tcPr>
          <w:p>
            <w:pPr>
              <w:spacing w:after="0"/>
            </w:pPr>
            <w:r>
              <w:rPr>
                <w:rFonts w:ascii="Calibri" w:hAnsi="Calibri"/>
                <w:b w:val="0"/>
                <w:color w:val="000000"/>
                <w:sz w:val="16"/>
              </w:rPr>
              <w:t>Bugcrowd API for interacting and tracking the reported issues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17">
              <w:r>
                <w:rPr>
                  <w:color w:val="0563C1"/>
                  <w:u w:val="single"/>
                  <w:sz w:val="17"/>
                </w:rPr>
                <w:t>Censys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engine for Internet connected host and devices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18">
              <w:r>
                <w:rPr>
                  <w:color w:val="0563C1"/>
                  <w:u w:val="single"/>
                  <w:sz w:val="17"/>
                </w:rPr>
                <w:t>Classify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Encrypting &amp; decrypting text messages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9">
              <w:r>
                <w:rPr>
                  <w:color w:val="0563C1"/>
                  <w:u w:val="single"/>
                  <w:sz w:val="17"/>
                </w:rPr>
                <w:t>Complete Criminal Checks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data of offenders from all U.S. States and Pureto Rico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20">
              <w:r>
                <w:rPr>
                  <w:color w:val="0563C1"/>
                  <w:u w:val="single"/>
                  <w:sz w:val="17"/>
                </w:rPr>
                <w:t>CRXcavator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Chrome extension risk scoring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21">
              <w:r>
                <w:rPr>
                  <w:color w:val="0563C1"/>
                  <w:u w:val="single"/>
                  <w:sz w:val="17"/>
                </w:rPr>
                <w:t>CSR.plus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certificate signing requests and private keys without OpenSSL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22">
              <w:r>
                <w:rPr>
                  <w:color w:val="0563C1"/>
                  <w:u w:val="single"/>
                  <w:sz w:val="17"/>
                </w:rPr>
                <w:t>dead-drop</w:t>
              </w:r>
            </w:hyperlink>
          </w:p>
        </w:tc>
        <w:tc>
          <w:tcPr>
            <w:tcW w:type="dxa" w:w="4700"/>
            <w:tcMar>
              <w:top w:w="80" w:type="dxa"/>
              <w:start w:w="120" w:type="dxa"/>
              <w:bottom w:w="80" w:type="dxa"/>
              <w:end w:w="120" w:type="dxa"/>
            </w:tcMar>
          </w:tcPr>
          <w:p>
            <w:pPr>
              <w:spacing w:after="0"/>
            </w:pPr>
            <w:r>
              <w:rPr>
                <w:rFonts w:ascii="Calibri" w:hAnsi="Calibri"/>
                <w:b w:val="0"/>
                <w:color w:val="000000"/>
                <w:sz w:val="16"/>
              </w:rPr>
              <w:t>Ephemeral zero-knowledge encrypted data sharing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23">
              <w:r>
                <w:rPr>
                  <w:color w:val="0563C1"/>
                  <w:u w:val="single"/>
                  <w:sz w:val="17"/>
                </w:rPr>
                <w:t>Dehash.lt</w:t>
              </w:r>
            </w:hyperlink>
          </w:p>
        </w:tc>
        <w:tc>
          <w:tcPr>
            <w:tcW w:type="dxa" w:w="4700"/>
            <w:tcMar>
              <w:top w:w="80" w:type="dxa"/>
              <w:start w:w="120" w:type="dxa"/>
              <w:bottom w:w="80" w:type="dxa"/>
              <w:end w:w="120" w:type="dxa"/>
            </w:tcMar>
          </w:tcPr>
          <w:p>
            <w:pPr>
              <w:spacing w:after="0"/>
            </w:pPr>
            <w:r>
              <w:rPr>
                <w:rFonts w:ascii="Calibri" w:hAnsi="Calibri"/>
                <w:b w:val="0"/>
                <w:color w:val="000000"/>
                <w:sz w:val="16"/>
              </w:rPr>
              <w:t>Hash decryption MD5, SHA1, SHA3, SHA256, SHA384, SHA512</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24">
              <w:r>
                <w:rPr>
                  <w:color w:val="0563C1"/>
                  <w:u w:val="single"/>
                  <w:sz w:val="17"/>
                </w:rPr>
                <w:t>Domain Intelligence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DNS, WHOIS/RDAP, SSL, subdomain enumeration, and email security in one parallel call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25">
              <w:r>
                <w:rPr>
                  <w:color w:val="0563C1"/>
                  <w:u w:val="single"/>
                  <w:sz w:val="17"/>
                </w:rPr>
                <w:t>EmailRep</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address threat and risk prediction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26">
              <w:r>
                <w:rPr>
                  <w:color w:val="0563C1"/>
                  <w:u w:val="single"/>
                  <w:sz w:val="17"/>
                </w:rPr>
                <w:t>Escape</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API for escaping different kind of queries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27">
              <w:r>
                <w:rPr>
                  <w:color w:val="0563C1"/>
                  <w:u w:val="single"/>
                  <w:sz w:val="17"/>
                </w:rPr>
                <w:t>FilterLists</w:t>
              </w:r>
            </w:hyperlink>
          </w:p>
        </w:tc>
        <w:tc>
          <w:tcPr>
            <w:tcW w:type="dxa" w:w="4700"/>
            <w:tcMar>
              <w:top w:w="80" w:type="dxa"/>
              <w:start w:w="120" w:type="dxa"/>
              <w:bottom w:w="80" w:type="dxa"/>
              <w:end w:w="120" w:type="dxa"/>
            </w:tcMar>
          </w:tcPr>
          <w:p>
            <w:pPr>
              <w:spacing w:after="0"/>
            </w:pPr>
            <w:r>
              <w:rPr>
                <w:rFonts w:ascii="Calibri" w:hAnsi="Calibri"/>
                <w:b w:val="0"/>
                <w:color w:val="000000"/>
                <w:sz w:val="16"/>
              </w:rPr>
              <w:t>Lists of filters for adblockers and firewalls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28">
              <w:r>
                <w:rPr>
                  <w:color w:val="0563C1"/>
                  <w:u w:val="single"/>
                  <w:sz w:val="17"/>
                </w:rPr>
                <w:t>FingerprintJS Pro</w:t>
              </w:r>
            </w:hyperlink>
          </w:p>
        </w:tc>
        <w:tc>
          <w:tcPr>
            <w:tcW w:type="dxa" w:w="4700"/>
            <w:tcMar>
              <w:top w:w="80" w:type="dxa"/>
              <w:start w:w="120" w:type="dxa"/>
              <w:bottom w:w="80" w:type="dxa"/>
              <w:end w:w="120" w:type="dxa"/>
            </w:tcMar>
          </w:tcPr>
          <w:p>
            <w:pPr>
              <w:spacing w:after="0"/>
            </w:pPr>
            <w:r>
              <w:rPr>
                <w:rFonts w:ascii="Calibri" w:hAnsi="Calibri"/>
                <w:b w:val="0"/>
                <w:color w:val="000000"/>
                <w:sz w:val="16"/>
              </w:rPr>
              <w:t>Fraud detection API offering highly accurate browser fingerprinting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29">
              <w:r>
                <w:rPr>
                  <w:color w:val="0563C1"/>
                  <w:u w:val="single"/>
                  <w:sz w:val="17"/>
                </w:rPr>
                <w:t>FOFA</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engine for Internet connected assets and devices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0">
              <w:r>
                <w:rPr>
                  <w:color w:val="0563C1"/>
                  <w:u w:val="single"/>
                  <w:sz w:val="17"/>
                </w:rPr>
                <w:t>FraudLabs Pro</w:t>
              </w:r>
            </w:hyperlink>
          </w:p>
        </w:tc>
        <w:tc>
          <w:tcPr>
            <w:tcW w:type="dxa" w:w="4700"/>
            <w:tcMar>
              <w:top w:w="80" w:type="dxa"/>
              <w:start w:w="120" w:type="dxa"/>
              <w:bottom w:w="80" w:type="dxa"/>
              <w:end w:w="120" w:type="dxa"/>
            </w:tcMar>
          </w:tcPr>
          <w:p>
            <w:pPr>
              <w:spacing w:after="0"/>
            </w:pPr>
            <w:r>
              <w:rPr>
                <w:rFonts w:ascii="Calibri" w:hAnsi="Calibri"/>
                <w:b w:val="0"/>
                <w:color w:val="000000"/>
                <w:sz w:val="16"/>
              </w:rPr>
              <w:t>Screen order information using AI to detect frauds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1">
              <w:r>
                <w:rPr>
                  <w:color w:val="0563C1"/>
                  <w:u w:val="single"/>
                  <w:sz w:val="17"/>
                </w:rPr>
                <w:t>FullHunt</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Searchable attack surface database of the entire internet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2">
              <w:r>
                <w:rPr>
                  <w:color w:val="0563C1"/>
                  <w:u w:val="single"/>
                  <w:sz w:val="17"/>
                </w:rPr>
                <w:t>GitGuardian</w:t>
              </w:r>
            </w:hyperlink>
          </w:p>
        </w:tc>
        <w:tc>
          <w:tcPr>
            <w:tcW w:type="dxa" w:w="4700"/>
            <w:tcMar>
              <w:top w:w="80" w:type="dxa"/>
              <w:start w:w="120" w:type="dxa"/>
              <w:bottom w:w="80" w:type="dxa"/>
              <w:end w:w="120" w:type="dxa"/>
            </w:tcMar>
          </w:tcPr>
          <w:p>
            <w:pPr>
              <w:spacing w:after="0"/>
            </w:pPr>
            <w:r>
              <w:rPr>
                <w:rFonts w:ascii="Calibri" w:hAnsi="Calibri"/>
                <w:b w:val="0"/>
                <w:color w:val="000000"/>
                <w:sz w:val="16"/>
              </w:rPr>
              <w:t>Scan files for secrets (API Keys, database credentials)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33">
              <w:r>
                <w:rPr>
                  <w:color w:val="0563C1"/>
                  <w:u w:val="single"/>
                  <w:sz w:val="17"/>
                </w:rPr>
                <w:t>GreyNoise</w:t>
              </w:r>
            </w:hyperlink>
          </w:p>
        </w:tc>
        <w:tc>
          <w:tcPr>
            <w:tcW w:type="dxa" w:w="4700"/>
            <w:tcMar>
              <w:top w:w="80" w:type="dxa"/>
              <w:start w:w="120" w:type="dxa"/>
              <w:bottom w:w="80" w:type="dxa"/>
              <w:end w:w="120" w:type="dxa"/>
            </w:tcMar>
          </w:tcPr>
          <w:p>
            <w:pPr>
              <w:spacing w:after="0"/>
            </w:pPr>
            <w:r>
              <w:rPr>
                <w:rFonts w:ascii="Calibri" w:hAnsi="Calibri"/>
                <w:b w:val="0"/>
                <w:color w:val="000000"/>
                <w:sz w:val="16"/>
              </w:rPr>
              <w:t>Query IPs in the GreyNoise dataset and retrieve a subset of the full IP context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4">
              <w:r>
                <w:rPr>
                  <w:color w:val="0563C1"/>
                  <w:u w:val="single"/>
                  <w:sz w:val="17"/>
                </w:rPr>
                <w:t>HackerOne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industry’s first hacker API that helps increase productivity towards creative bug bounty hunting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5">
              <w:r>
                <w:rPr>
                  <w:color w:val="0563C1"/>
                  <w:u w:val="single"/>
                  <w:sz w:val="17"/>
                </w:rPr>
                <w:t>Hashable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REST API to access high level cryptographic functions and methods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36">
              <w:r>
                <w:rPr>
                  <w:color w:val="0563C1"/>
                  <w:u w:val="single"/>
                  <w:sz w:val="17"/>
                </w:rPr>
                <w:t>Hybrid Analysis</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and URL malware analysis powered by Falcon Sandbox</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7">
              <w:r>
                <w:rPr>
                  <w:color w:val="0563C1"/>
                  <w:u w:val="single"/>
                  <w:sz w:val="17"/>
                </w:rPr>
                <w:t>HaveIBeenPwned</w:t>
              </w:r>
            </w:hyperlink>
          </w:p>
        </w:tc>
        <w:tc>
          <w:tcPr>
            <w:tcW w:type="dxa" w:w="4700"/>
            <w:tcMar>
              <w:top w:w="80" w:type="dxa"/>
              <w:start w:w="120" w:type="dxa"/>
              <w:bottom w:w="80" w:type="dxa"/>
              <w:end w:w="120" w:type="dxa"/>
            </w:tcMar>
          </w:tcPr>
          <w:p>
            <w:pPr>
              <w:spacing w:after="0"/>
            </w:pPr>
            <w:r>
              <w:rPr>
                <w:rFonts w:ascii="Calibri" w:hAnsi="Calibri"/>
                <w:b w:val="0"/>
                <w:color w:val="000000"/>
                <w:sz w:val="16"/>
              </w:rPr>
              <w:t>Passwords which have previously been exposed in data breaches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8">
              <w:r>
                <w:rPr>
                  <w:color w:val="0563C1"/>
                  <w:u w:val="single"/>
                  <w:sz w:val="17"/>
                </w:rPr>
                <w:t>Intelligence X</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Perform OSINT via Intelligence X</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9">
              <w:r>
                <w:rPr>
                  <w:color w:val="0563C1"/>
                  <w:u w:val="single"/>
                  <w:sz w:val="17"/>
                </w:rPr>
                <w:t>IPLogs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VPN, proxy, Tor and datacenter IP detection. 13 sources, active probing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40">
              <w:r>
                <w:rPr>
                  <w:color w:val="0563C1"/>
                  <w:u w:val="single"/>
                  <w:sz w:val="17"/>
                </w:rPr>
                <w:t>LoginRadius</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Managed User Authentication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41">
              <w:r>
                <w:rPr>
                  <w:color w:val="0563C1"/>
                  <w:u w:val="single"/>
                  <w:sz w:val="17"/>
                </w:rPr>
                <w:t>Microsoft Security Response Center (MSRC)</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Programmatic interfaces to engage with the Microsoft Security Response Center (MSRC)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2">
              <w:r>
                <w:rPr>
                  <w:color w:val="0563C1"/>
                  <w:u w:val="single"/>
                  <w:sz w:val="17"/>
                </w:rPr>
                <w:t>Mozilla http scanner</w:t>
              </w:r>
            </w:hyperlink>
          </w:p>
        </w:tc>
        <w:tc>
          <w:tcPr>
            <w:tcW w:type="dxa" w:w="4700"/>
            <w:tcMar>
              <w:top w:w="80" w:type="dxa"/>
              <w:start w:w="120" w:type="dxa"/>
              <w:bottom w:w="80" w:type="dxa"/>
              <w:end w:w="120" w:type="dxa"/>
            </w:tcMar>
          </w:tcPr>
          <w:p>
            <w:pPr>
              <w:spacing w:after="0"/>
            </w:pPr>
            <w:r>
              <w:rPr>
                <w:rFonts w:ascii="Calibri" w:hAnsi="Calibri"/>
                <w:b w:val="0"/>
                <w:color w:val="000000"/>
                <w:sz w:val="16"/>
              </w:rPr>
              <w:t>Mozilla observatory http scanner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3">
              <w:r>
                <w:rPr>
                  <w:color w:val="0563C1"/>
                  <w:u w:val="single"/>
                  <w:sz w:val="17"/>
                </w:rPr>
                <w:t>Mozilla tls scanner</w:t>
              </w:r>
            </w:hyperlink>
          </w:p>
        </w:tc>
        <w:tc>
          <w:tcPr>
            <w:tcW w:type="dxa" w:w="4700"/>
            <w:tcMar>
              <w:top w:w="80" w:type="dxa"/>
              <w:start w:w="120" w:type="dxa"/>
              <w:bottom w:w="80" w:type="dxa"/>
              <w:end w:w="120" w:type="dxa"/>
            </w:tcMar>
          </w:tcPr>
          <w:p>
            <w:pPr>
              <w:spacing w:after="0"/>
            </w:pPr>
            <w:r>
              <w:rPr>
                <w:rFonts w:ascii="Calibri" w:hAnsi="Calibri"/>
                <w:b w:val="0"/>
                <w:color w:val="000000"/>
                <w:sz w:val="16"/>
              </w:rPr>
              <w:t>Mozilla observatory tls scanner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4">
              <w:r>
                <w:rPr>
                  <w:color w:val="0563C1"/>
                  <w:u w:val="single"/>
                  <w:sz w:val="17"/>
                </w:rPr>
                <w:t>National Vulnerability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National Vulnerability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5">
              <w:r>
                <w:rPr>
                  <w:color w:val="0563C1"/>
                  <w:u w:val="single"/>
                  <w:sz w:val="17"/>
                </w:rPr>
                <w:t>Passwordinator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passwords of varying complexities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46">
              <w:r>
                <w:rPr>
                  <w:color w:val="0563C1"/>
                  <w:u w:val="single"/>
                  <w:sz w:val="17"/>
                </w:rPr>
                <w:t>PhishStats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Phishing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7">
              <w:r>
                <w:rPr>
                  <w:color w:val="0563C1"/>
                  <w:u w:val="single"/>
                  <w:sz w:val="17"/>
                </w:rPr>
                <w:t>Privacy.com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merchant-specific and one-time use credit card numbers that link back to your bank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8">
              <w:r>
                <w:rPr>
                  <w:color w:val="0563C1"/>
                  <w:u w:val="single"/>
                  <w:sz w:val="17"/>
                </w:rPr>
                <w:t>Pulsedive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Scan, search and collect threat intelligence data in real-time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9">
              <w:r>
                <w:rPr>
                  <w:color w:val="0563C1"/>
                  <w:u w:val="single"/>
                  <w:sz w:val="17"/>
                </w:rPr>
                <w:t>SecurityTrails</w:t>
              </w:r>
            </w:hyperlink>
          </w:p>
        </w:tc>
        <w:tc>
          <w:tcPr>
            <w:tcW w:type="dxa" w:w="4700"/>
            <w:tcMar>
              <w:top w:w="80" w:type="dxa"/>
              <w:start w:w="120" w:type="dxa"/>
              <w:bottom w:w="80" w:type="dxa"/>
              <w:end w:w="120" w:type="dxa"/>
            </w:tcMar>
          </w:tcPr>
          <w:p>
            <w:pPr>
              <w:spacing w:after="0"/>
            </w:pPr>
            <w:r>
              <w:rPr>
                <w:rFonts w:ascii="Calibri" w:hAnsi="Calibri"/>
                <w:b w:val="0"/>
                <w:color w:val="000000"/>
                <w:sz w:val="16"/>
              </w:rPr>
              <w:t>Domain and IP related information such as current and historical WHOIS and DNS records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0">
              <w:r>
                <w:rPr>
                  <w:color w:val="0563C1"/>
                  <w:u w:val="single"/>
                  <w:sz w:val="17"/>
                </w:rPr>
                <w:t>Shodan</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engine for Internet connected devices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1">
              <w:r>
                <w:rPr>
                  <w:color w:val="0563C1"/>
                  <w:u w:val="single"/>
                  <w:sz w:val="17"/>
                </w:rPr>
                <w:t>Spyse</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data on all Internet assets and build powerful attack surface management applications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2">
              <w:r>
                <w:rPr>
                  <w:color w:val="0563C1"/>
                  <w:u w:val="single"/>
                  <w:sz w:val="17"/>
                </w:rPr>
                <w:t>SSL Domain Health Check</w:t>
              </w:r>
            </w:hyperlink>
          </w:p>
        </w:tc>
        <w:tc>
          <w:tcPr>
            <w:tcW w:type="dxa" w:w="4700"/>
            <w:tcMar>
              <w:top w:w="80" w:type="dxa"/>
              <w:start w:w="120" w:type="dxa"/>
              <w:bottom w:w="80" w:type="dxa"/>
              <w:end w:w="120" w:type="dxa"/>
            </w:tcMar>
          </w:tcPr>
          <w:p>
            <w:pPr>
              <w:spacing w:after="0"/>
            </w:pPr>
            <w:r>
              <w:rPr>
                <w:rFonts w:ascii="Calibri" w:hAnsi="Calibri"/>
                <w:b w:val="0"/>
                <w:color w:val="000000"/>
                <w:sz w:val="16"/>
              </w:rPr>
              <w:t>SSL certificate validity, domain WHOIS status, and DNS record checks for any domain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3">
              <w:r>
                <w:rPr>
                  <w:color w:val="0563C1"/>
                  <w:u w:val="single"/>
                  <w:sz w:val="17"/>
                </w:rPr>
                <w:t>Threat Jammer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Risk scoring service from curated threat intelligence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4">
              <w:r>
                <w:rPr>
                  <w:color w:val="0563C1"/>
                  <w:u w:val="single"/>
                  <w:sz w:val="17"/>
                </w:rPr>
                <w:t>UK Police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Police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5">
              <w:r>
                <w:rPr>
                  <w:color w:val="0563C1"/>
                  <w:u w:val="single"/>
                  <w:sz w:val="17"/>
                </w:rPr>
                <w:t>URLhaus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Database of malicious URLs used for malware distribution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6">
              <w:r>
                <w:rPr>
                  <w:color w:val="0563C1"/>
                  <w:u w:val="single"/>
                  <w:sz w:val="17"/>
                </w:rPr>
                <w:t>Virushee</w:t>
              </w:r>
            </w:hyperlink>
          </w:p>
        </w:tc>
        <w:tc>
          <w:tcPr>
            <w:tcW w:type="dxa" w:w="4700"/>
            <w:tcMar>
              <w:top w:w="80" w:type="dxa"/>
              <w:start w:w="120" w:type="dxa"/>
              <w:bottom w:w="80" w:type="dxa"/>
              <w:end w:w="120" w:type="dxa"/>
            </w:tcMar>
          </w:tcPr>
          <w:p>
            <w:pPr>
              <w:spacing w:after="0"/>
            </w:pPr>
            <w:r>
              <w:rPr>
                <w:rFonts w:ascii="Calibri" w:hAnsi="Calibri"/>
                <w:b w:val="0"/>
                <w:color w:val="000000"/>
                <w:sz w:val="16"/>
              </w:rPr>
              <w:t>Virushee file/data scanning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57">
              <w:r>
                <w:rPr>
                  <w:color w:val="0563C1"/>
                  <w:u w:val="single"/>
                  <w:sz w:val="17"/>
                </w:rPr>
                <w:t>VulDB</w:t>
              </w:r>
            </w:hyperlink>
          </w:p>
        </w:tc>
        <w:tc>
          <w:tcPr>
            <w:tcW w:type="dxa" w:w="4700"/>
            <w:tcMar>
              <w:top w:w="80" w:type="dxa"/>
              <w:start w:w="120" w:type="dxa"/>
              <w:bottom w:w="80" w:type="dxa"/>
              <w:end w:w="120" w:type="dxa"/>
            </w:tcMar>
          </w:tcPr>
          <w:p>
            <w:pPr>
              <w:spacing w:after="0"/>
            </w:pPr>
            <w:r>
              <w:rPr>
                <w:rFonts w:ascii="Calibri" w:hAnsi="Calibri"/>
                <w:b w:val="0"/>
                <w:color w:val="000000"/>
                <w:sz w:val="16"/>
              </w:rPr>
              <w:t>VulDB API allows to initiate queries for one or more items along with transactional bots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Shopping (18)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358">
              <w:r>
                <w:rPr>
                  <w:color w:val="0563C1"/>
                  <w:u w:val="single"/>
                  <w:sz w:val="17"/>
                </w:rPr>
                <w:t>Best Buy</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Products, Buying Options, Categories, Recommendations, Stores and Commerce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9">
              <w:r>
                <w:rPr>
                  <w:color w:val="0563C1"/>
                  <w:u w:val="single"/>
                  <w:sz w:val="17"/>
                </w:rPr>
                <w:t>BuyWhere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product catalog API for AI agents across merchants in 7 countries (SG, MY, TH, VN, PH, ID, 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0">
              <w:r>
                <w:rPr>
                  <w:color w:val="0563C1"/>
                  <w:u w:val="single"/>
                  <w:sz w:val="17"/>
                </w:rPr>
                <w:t>Digi-Key</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price and inventory of electronic components as well as place orders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1">
              <w:r>
                <w:rPr>
                  <w:color w:val="0563C1"/>
                  <w:u w:val="single"/>
                  <w:sz w:val="17"/>
                </w:rPr>
                <w:t>Descripio Amazon Reviews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Amazon product reviews for 12 marketplaces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2">
              <w:r>
                <w:rPr>
                  <w:color w:val="0563C1"/>
                  <w:u w:val="single"/>
                  <w:sz w:val="17"/>
                </w:rPr>
                <w:t>Dummy Products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api to fetch dummy e-commerce products JSON data with placeholder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63">
              <w:r>
                <w:rPr>
                  <w:color w:val="0563C1"/>
                  <w:u w:val="single"/>
                  <w:sz w:val="17"/>
                </w:rPr>
                <w:t>eBay</w:t>
              </w:r>
            </w:hyperlink>
          </w:p>
        </w:tc>
        <w:tc>
          <w:tcPr>
            <w:tcW w:type="dxa" w:w="4700"/>
            <w:tcMar>
              <w:top w:w="80" w:type="dxa"/>
              <w:start w:w="120" w:type="dxa"/>
              <w:bottom w:w="80" w:type="dxa"/>
              <w:end w:w="120" w:type="dxa"/>
            </w:tcMar>
          </w:tcPr>
          <w:p>
            <w:pPr>
              <w:spacing w:after="0"/>
            </w:pPr>
            <w:r>
              <w:rPr>
                <w:rFonts w:ascii="Calibri" w:hAnsi="Calibri"/>
                <w:b w:val="0"/>
                <w:color w:val="000000"/>
                <w:sz w:val="16"/>
              </w:rPr>
              <w:t>Sell and Buy on eBay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4">
              <w:r>
                <w:rPr>
                  <w:color w:val="0563C1"/>
                  <w:u w:val="single"/>
                  <w:sz w:val="17"/>
                </w:rPr>
                <w:t>Etsy</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Manage shop and interact with listings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5">
              <w:r>
                <w:rPr>
                  <w:color w:val="0563C1"/>
                  <w:u w:val="single"/>
                  <w:sz w:val="17"/>
                </w:rPr>
                <w:t>Flipkart Marketplace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Product listing management, Order Fulfilment in the Flipkart Marketplace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66">
              <w:r>
                <w:rPr>
                  <w:color w:val="0563C1"/>
                  <w:u w:val="single"/>
                  <w:sz w:val="17"/>
                </w:rPr>
                <w:t>Lazada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product ratings and seller performance metrics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7">
              <w:r>
                <w:rPr>
                  <w:color w:val="0563C1"/>
                  <w:u w:val="single"/>
                  <w:sz w:val="17"/>
                </w:rPr>
                <w:t>Marketplace Fee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Seller fee schedules for 21 e-commerce marketplaces and payment processors as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68">
              <w:r>
                <w:rPr>
                  <w:color w:val="0563C1"/>
                  <w:u w:val="single"/>
                  <w:sz w:val="17"/>
                </w:rPr>
                <w:t>Mercadolibre</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Manage sales, ads, products, services and Shops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9">
              <w:r>
                <w:rPr>
                  <w:color w:val="0563C1"/>
                  <w:u w:val="single"/>
                  <w:sz w:val="17"/>
                </w:rPr>
                <w:t>Octopart</w:t>
              </w:r>
            </w:hyperlink>
          </w:p>
        </w:tc>
        <w:tc>
          <w:tcPr>
            <w:tcW w:type="dxa" w:w="4700"/>
            <w:tcMar>
              <w:top w:w="80" w:type="dxa"/>
              <w:start w:w="120" w:type="dxa"/>
              <w:bottom w:w="80" w:type="dxa"/>
              <w:end w:w="120" w:type="dxa"/>
            </w:tcMar>
          </w:tcPr>
          <w:p>
            <w:pPr>
              <w:spacing w:after="0"/>
            </w:pPr>
            <w:r>
              <w:rPr>
                <w:rFonts w:ascii="Calibri" w:hAnsi="Calibri"/>
                <w:b w:val="0"/>
                <w:color w:val="000000"/>
                <w:sz w:val="16"/>
              </w:rPr>
              <w:t>Electronic part data for manufacturing, design, and sourcing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0">
              <w:r>
                <w:rPr>
                  <w:color w:val="0563C1"/>
                  <w:u w:val="single"/>
                  <w:sz w:val="17"/>
                </w:rPr>
                <w:t>OLX Poland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 with local sites by posting, managing adverts and communicating with OLX users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1">
              <w:r>
                <w:rPr>
                  <w:color w:val="0563C1"/>
                  <w:u w:val="single"/>
                  <w:sz w:val="17"/>
                </w:rPr>
                <w:t>Rappi</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Manage orders from Rappi's app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2">
              <w:r>
                <w:rPr>
                  <w:color w:val="0563C1"/>
                  <w:u w:val="single"/>
                  <w:sz w:val="17"/>
                </w:rPr>
                <w:t>Shopee</w:t>
              </w:r>
            </w:hyperlink>
          </w:p>
        </w:tc>
        <w:tc>
          <w:tcPr>
            <w:tcW w:type="dxa" w:w="4700"/>
            <w:tcMar>
              <w:top w:w="80" w:type="dxa"/>
              <w:start w:w="120" w:type="dxa"/>
              <w:bottom w:w="80" w:type="dxa"/>
              <w:end w:w="120" w:type="dxa"/>
            </w:tcMar>
          </w:tcPr>
          <w:p>
            <w:pPr>
              <w:spacing w:after="0"/>
            </w:pPr>
            <w:r>
              <w:rPr>
                <w:rFonts w:ascii="Calibri" w:hAnsi="Calibri"/>
                <w:b w:val="0"/>
                <w:color w:val="000000"/>
                <w:sz w:val="16"/>
              </w:rPr>
              <w:t>Shopee's official API for integration of various services from Shopee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3">
              <w:r>
                <w:rPr>
                  <w:color w:val="0563C1"/>
                  <w:u w:val="single"/>
                  <w:sz w:val="17"/>
                </w:rPr>
                <w:t>Sparepilot</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Spare parts catalog, OEM cross-references &amp; price comparison for garden power equipment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4">
              <w:r>
                <w:rPr>
                  <w:color w:val="0563C1"/>
                  <w:u w:val="single"/>
                  <w:sz w:val="17"/>
                </w:rPr>
                <w:t>Tokopedia</w:t>
              </w:r>
            </w:hyperlink>
          </w:p>
        </w:tc>
        <w:tc>
          <w:tcPr>
            <w:tcW w:type="dxa" w:w="4700"/>
            <w:tcMar>
              <w:top w:w="80" w:type="dxa"/>
              <w:start w:w="120" w:type="dxa"/>
              <w:bottom w:w="80" w:type="dxa"/>
              <w:end w:w="120" w:type="dxa"/>
            </w:tcMar>
          </w:tcPr>
          <w:p>
            <w:pPr>
              <w:spacing w:after="0"/>
            </w:pPr>
            <w:r>
              <w:rPr>
                <w:rFonts w:ascii="Calibri" w:hAnsi="Calibri"/>
                <w:b w:val="0"/>
                <w:color w:val="000000"/>
                <w:sz w:val="16"/>
              </w:rPr>
              <w:t>Tokopedia's Official API for integration of various services from Tokopedia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5">
              <w:r>
                <w:rPr>
                  <w:color w:val="0563C1"/>
                  <w:u w:val="single"/>
                  <w:sz w:val="17"/>
                </w:rPr>
                <w:t>WooCommerce</w:t>
              </w:r>
            </w:hyperlink>
          </w:p>
        </w:tc>
        <w:tc>
          <w:tcPr>
            <w:tcW w:type="dxa" w:w="4700"/>
            <w:tcMar>
              <w:top w:w="80" w:type="dxa"/>
              <w:start w:w="120" w:type="dxa"/>
              <w:bottom w:w="80" w:type="dxa"/>
              <w:end w:w="120" w:type="dxa"/>
            </w:tcMar>
          </w:tcPr>
          <w:p>
            <w:pPr>
              <w:spacing w:after="0"/>
            </w:pPr>
            <w:r>
              <w:rPr>
                <w:rFonts w:ascii="Calibri" w:hAnsi="Calibri"/>
                <w:b w:val="0"/>
                <w:color w:val="000000"/>
                <w:sz w:val="16"/>
              </w:rPr>
              <w:t>WooCommerce REST APIS to create, read, update, and delete data on wordpress website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Social (51)</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376">
              <w:r>
                <w:rPr>
                  <w:color w:val="0563C1"/>
                  <w:u w:val="single"/>
                  <w:sz w:val="17"/>
                </w:rPr>
                <w:t>4chan</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image-based bulletin board dedicated to a variety of topics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77">
              <w:r>
                <w:rPr>
                  <w:color w:val="0563C1"/>
                  <w:u w:val="single"/>
                  <w:sz w:val="17"/>
                </w:rPr>
                <w:t>Ayrshare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Social media APIs to post, get analytics, and manage multiple users social media accounts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78">
              <w:r>
                <w:rPr>
                  <w:color w:val="0563C1"/>
                  <w:u w:val="single"/>
                  <w:sz w:val="17"/>
                </w:rPr>
                <w:t>aztro</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 horoscope info for yesterday, today, and tomorrow</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9">
              <w:r>
                <w:rPr>
                  <w:color w:val="0563C1"/>
                  <w:u w:val="single"/>
                  <w:sz w:val="17"/>
                </w:rPr>
                <w:t>Blogger</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Blogger APIs allows client applications to view and update Blogger content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0">
              <w:r>
                <w:rPr>
                  <w:color w:val="0563C1"/>
                  <w:u w:val="single"/>
                  <w:sz w:val="17"/>
                </w:rPr>
                <w:t>Bluesky</w:t>
              </w:r>
            </w:hyperlink>
          </w:p>
        </w:tc>
        <w:tc>
          <w:tcPr>
            <w:tcW w:type="dxa" w:w="4700"/>
            <w:tcMar>
              <w:top w:w="80" w:type="dxa"/>
              <w:start w:w="120" w:type="dxa"/>
              <w:bottom w:w="80" w:type="dxa"/>
              <w:end w:w="120" w:type="dxa"/>
            </w:tcMar>
          </w:tcPr>
          <w:p>
            <w:pPr>
              <w:spacing w:after="0"/>
            </w:pPr>
            <w:r>
              <w:rPr>
                <w:rFonts w:ascii="Calibri" w:hAnsi="Calibri"/>
                <w:b w:val="0"/>
                <w:color w:val="000000"/>
                <w:sz w:val="16"/>
              </w:rPr>
              <w:t>Decentralized social networking via the AT protocol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81">
              <w:r>
                <w:rPr>
                  <w:color w:val="0563C1"/>
                  <w:u w:val="single"/>
                  <w:sz w:val="17"/>
                </w:rPr>
                <w:t>Cisco Spark</w:t>
              </w:r>
            </w:hyperlink>
          </w:p>
        </w:tc>
        <w:tc>
          <w:tcPr>
            <w:tcW w:type="dxa" w:w="4700"/>
            <w:tcMar>
              <w:top w:w="80" w:type="dxa"/>
              <w:start w:w="120" w:type="dxa"/>
              <w:bottom w:w="80" w:type="dxa"/>
              <w:end w:w="120" w:type="dxa"/>
            </w:tcMar>
          </w:tcPr>
          <w:p>
            <w:pPr>
              <w:spacing w:after="0"/>
            </w:pPr>
            <w:r>
              <w:rPr>
                <w:rFonts w:ascii="Calibri" w:hAnsi="Calibri"/>
                <w:b w:val="0"/>
                <w:color w:val="000000"/>
                <w:sz w:val="16"/>
              </w:rPr>
              <w:t>Team Collaboration Software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2">
              <w:r>
                <w:rPr>
                  <w:color w:val="0563C1"/>
                  <w:u w:val="single"/>
                  <w:sz w:val="17"/>
                </w:rPr>
                <w:t>Dangerous Discord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Database of malicious Discord accounts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3">
              <w:r>
                <w:rPr>
                  <w:color w:val="0563C1"/>
                  <w:u w:val="single"/>
                  <w:sz w:val="17"/>
                </w:rPr>
                <w:t>Discord</w:t>
              </w:r>
            </w:hyperlink>
          </w:p>
        </w:tc>
        <w:tc>
          <w:tcPr>
            <w:tcW w:type="dxa" w:w="4700"/>
            <w:tcMar>
              <w:top w:w="80" w:type="dxa"/>
              <w:start w:w="120" w:type="dxa"/>
              <w:bottom w:w="80" w:type="dxa"/>
              <w:end w:w="120" w:type="dxa"/>
            </w:tcMar>
          </w:tcPr>
          <w:p>
            <w:pPr>
              <w:spacing w:after="0"/>
            </w:pPr>
            <w:r>
              <w:rPr>
                <w:rFonts w:ascii="Calibri" w:hAnsi="Calibri"/>
                <w:b w:val="0"/>
                <w:color w:val="000000"/>
                <w:sz w:val="16"/>
              </w:rPr>
              <w:t>Make bots for Discord, integrate Discord onto an external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4">
              <w:r>
                <w:rPr>
                  <w:color w:val="0563C1"/>
                  <w:u w:val="single"/>
                  <w:sz w:val="17"/>
                </w:rPr>
                <w:t>Disqus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Communicate with Disqus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5">
              <w:r>
                <w:rPr>
                  <w:color w:val="0563C1"/>
                  <w:u w:val="single"/>
                  <w:sz w:val="17"/>
                </w:rPr>
                <w:t>Doge-Meme</w:t>
              </w:r>
            </w:hyperlink>
          </w:p>
        </w:tc>
        <w:tc>
          <w:tcPr>
            <w:tcW w:type="dxa" w:w="4700"/>
            <w:tcMar>
              <w:top w:w="80" w:type="dxa"/>
              <w:start w:w="120" w:type="dxa"/>
              <w:bottom w:w="80" w:type="dxa"/>
              <w:end w:w="120" w:type="dxa"/>
            </w:tcMar>
          </w:tcPr>
          <w:p>
            <w:pPr>
              <w:spacing w:after="0"/>
            </w:pPr>
            <w:r>
              <w:rPr>
                <w:rFonts w:ascii="Calibri" w:hAnsi="Calibri"/>
                <w:b w:val="0"/>
                <w:color w:val="000000"/>
                <w:sz w:val="16"/>
              </w:rPr>
              <w:t>Top meme posts from r/dogecoin which include 'Meme' flair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86">
              <w:r>
                <w:rPr>
                  <w:color w:val="0563C1"/>
                  <w:u w:val="single"/>
                  <w:sz w:val="17"/>
                </w:rPr>
                <w:t>Facebook</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Facebook Login, Share on FB, Social Plugins, Analytics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7">
              <w:r>
                <w:rPr>
                  <w:color w:val="0563C1"/>
                  <w:u w:val="single"/>
                  <w:sz w:val="17"/>
                </w:rPr>
                <w:t>Foursquare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 with Foursquare users and places (geolocation-based checkins, photos, tips, events,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8">
              <w:r>
                <w:rPr>
                  <w:color w:val="0563C1"/>
                  <w:u w:val="single"/>
                  <w:sz w:val="17"/>
                </w:rPr>
                <w:t>Fuck Off as a Service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Asks someone to fuck off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9">
              <w:r>
                <w:rPr>
                  <w:color w:val="0563C1"/>
                  <w:u w:val="single"/>
                  <w:sz w:val="17"/>
                </w:rPr>
                <w:t>Full Contact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Social Media profiles and contact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0">
              <w:r>
                <w:rPr>
                  <w:color w:val="0563C1"/>
                  <w:u w:val="single"/>
                  <w:sz w:val="17"/>
                </w:rPr>
                <w:t>GetXAPI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Twitter / X data and post tweets, likes, retweets, follows, DMs via REST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1">
              <w:r>
                <w:rPr>
                  <w:color w:val="0563C1"/>
                  <w:u w:val="single"/>
                  <w:sz w:val="17"/>
                </w:rPr>
                <w:t>HackerNews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Social news for CS and entrepreneurship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2">
              <w:r>
                <w:rPr>
                  <w:color w:val="0563C1"/>
                  <w:u w:val="single"/>
                  <w:sz w:val="17"/>
                </w:rPr>
                <w:t>Hashnode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blogging platform built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3">
              <w:r>
                <w:rPr>
                  <w:color w:val="0563C1"/>
                  <w:u w:val="single"/>
                  <w:sz w:val="17"/>
                </w:rPr>
                <w:t>Instagram</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Instagram Login, Share on Instagram, Social Plugins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4">
              <w:r>
                <w:rPr>
                  <w:color w:val="0563C1"/>
                  <w:u w:val="single"/>
                  <w:sz w:val="17"/>
                </w:rPr>
                <w:t>Kakao</w:t>
              </w:r>
            </w:hyperlink>
          </w:p>
        </w:tc>
        <w:tc>
          <w:tcPr>
            <w:tcW w:type="dxa" w:w="4700"/>
            <w:tcMar>
              <w:top w:w="80" w:type="dxa"/>
              <w:start w:w="120" w:type="dxa"/>
              <w:bottom w:w="80" w:type="dxa"/>
              <w:end w:w="120" w:type="dxa"/>
            </w:tcMar>
          </w:tcPr>
          <w:p>
            <w:pPr>
              <w:spacing w:after="0"/>
            </w:pPr>
            <w:r>
              <w:rPr>
                <w:rFonts w:ascii="Calibri" w:hAnsi="Calibri"/>
                <w:b w:val="0"/>
                <w:color w:val="000000"/>
                <w:sz w:val="16"/>
              </w:rPr>
              <w:t>Kakao Login, Share on KakaoTalk, Social Plugins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5">
              <w:r>
                <w:rPr>
                  <w:color w:val="0563C1"/>
                  <w:u w:val="single"/>
                  <w:sz w:val="17"/>
                </w:rPr>
                <w:t>Lanyard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your presence on Discord through an HTTP REST API or WebSocket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96">
              <w:r>
                <w:rPr>
                  <w:color w:val="0563C1"/>
                  <w:u w:val="single"/>
                  <w:sz w:val="17"/>
                </w:rPr>
                <w:t>Line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Line Login, Share on Line, Social Plugins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7">
              <w:r>
                <w:rPr>
                  <w:color w:val="0563C1"/>
                  <w:u w:val="single"/>
                  <w:sz w:val="17"/>
                </w:rPr>
                <w:t>LinkedIn</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foundation of all digital integrations with LinkedIn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8">
              <w:r>
                <w:rPr>
                  <w:color w:val="0563C1"/>
                  <w:u w:val="single"/>
                  <w:sz w:val="17"/>
                </w:rPr>
                <w:t>Meetup.com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about Meetups from Meetup.com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9">
              <w:r>
                <w:rPr>
                  <w:color w:val="0563C1"/>
                  <w:u w:val="single"/>
                  <w:sz w:val="17"/>
                </w:rPr>
                <w:t>Microsoft Graph</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the data and intelligence in Microsoft 365, Windows 10, and Enterprise Mobility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0">
              <w:r>
                <w:rPr>
                  <w:color w:val="0563C1"/>
                  <w:u w:val="single"/>
                  <w:sz w:val="17"/>
                </w:rPr>
                <w:t>NAVER</w:t>
              </w:r>
            </w:hyperlink>
          </w:p>
        </w:tc>
        <w:tc>
          <w:tcPr>
            <w:tcW w:type="dxa" w:w="4700"/>
            <w:tcMar>
              <w:top w:w="80" w:type="dxa"/>
              <w:start w:w="120" w:type="dxa"/>
              <w:bottom w:w="80" w:type="dxa"/>
              <w:end w:w="120" w:type="dxa"/>
            </w:tcMar>
          </w:tcPr>
          <w:p>
            <w:pPr>
              <w:spacing w:after="0"/>
            </w:pPr>
            <w:r>
              <w:rPr>
                <w:rFonts w:ascii="Calibri" w:hAnsi="Calibri"/>
                <w:b w:val="0"/>
                <w:color w:val="000000"/>
                <w:sz w:val="16"/>
              </w:rPr>
              <w:t>NAVER Login, Share on NAVER, Social Plugins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1">
              <w:r>
                <w:rPr>
                  <w:color w:val="0563C1"/>
                  <w:u w:val="single"/>
                  <w:sz w:val="17"/>
                </w:rPr>
                <w:t>Open Collective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Open Collective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2">
              <w:r>
                <w:rPr>
                  <w:color w:val="0563C1"/>
                  <w:u w:val="single"/>
                  <w:sz w:val="17"/>
                </w:rPr>
                <w:t>Pinterest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world's catalog of ideas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3">
              <w:r>
                <w:rPr>
                  <w:color w:val="0563C1"/>
                  <w:u w:val="single"/>
                  <w:sz w:val="17"/>
                </w:rPr>
                <w:t>PostLake</w:t>
              </w:r>
            </w:hyperlink>
          </w:p>
        </w:tc>
        <w:tc>
          <w:tcPr>
            <w:tcW w:type="dxa" w:w="4700"/>
            <w:tcMar>
              <w:top w:w="80" w:type="dxa"/>
              <w:start w:w="120" w:type="dxa"/>
              <w:bottom w:w="80" w:type="dxa"/>
              <w:end w:w="120" w:type="dxa"/>
            </w:tcMar>
          </w:tcPr>
          <w:p>
            <w:pPr>
              <w:spacing w:after="0"/>
            </w:pPr>
            <w:r>
              <w:rPr>
                <w:rFonts w:ascii="Calibri" w:hAnsi="Calibri"/>
                <w:b w:val="0"/>
                <w:color w:val="000000"/>
                <w:sz w:val="16"/>
              </w:rPr>
              <w:t>One API to publish, schedule, and read analytics across every major social network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04">
              <w:r>
                <w:rPr>
                  <w:color w:val="0563C1"/>
                  <w:u w:val="single"/>
                  <w:sz w:val="17"/>
                </w:rPr>
                <w:t>Product Hunt</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best new products in tech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5">
              <w:r>
                <w:rPr>
                  <w:color w:val="0563C1"/>
                  <w:u w:val="single"/>
                  <w:sz w:val="17"/>
                </w:rPr>
                <w:t>Publora</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Publish and schedule posts to ten social networks from one endpoint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06">
              <w:r>
                <w:rPr>
                  <w:color w:val="0563C1"/>
                  <w:u w:val="single"/>
                  <w:sz w:val="17"/>
                </w:rPr>
                <w:t>Reddit</w:t>
              </w:r>
            </w:hyperlink>
          </w:p>
        </w:tc>
        <w:tc>
          <w:tcPr>
            <w:tcW w:type="dxa" w:w="4700"/>
            <w:tcMar>
              <w:top w:w="80" w:type="dxa"/>
              <w:start w:w="120" w:type="dxa"/>
              <w:bottom w:w="80" w:type="dxa"/>
              <w:end w:w="120" w:type="dxa"/>
            </w:tcMar>
          </w:tcPr>
          <w:p>
            <w:pPr>
              <w:spacing w:after="0"/>
            </w:pPr>
            <w:r>
              <w:rPr>
                <w:rFonts w:ascii="Calibri" w:hAnsi="Calibri"/>
                <w:b w:val="0"/>
                <w:color w:val="000000"/>
                <w:sz w:val="16"/>
              </w:rPr>
              <w:t>Homepage of the internet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7">
              <w:r>
                <w:rPr>
                  <w:color w:val="0563C1"/>
                  <w:u w:val="single"/>
                  <w:sz w:val="17"/>
                </w:rPr>
                <w:t>RedditAPIs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Reddit data API: subreddit listings, post/comment/community/user search, comment trees, top posts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8">
              <w:r>
                <w:rPr>
                  <w:color w:val="0563C1"/>
                  <w:u w:val="single"/>
                  <w:sz w:val="17"/>
                </w:rPr>
                <w:t>Revolt</w:t>
              </w:r>
            </w:hyperlink>
          </w:p>
        </w:tc>
        <w:tc>
          <w:tcPr>
            <w:tcW w:type="dxa" w:w="4700"/>
            <w:tcMar>
              <w:top w:w="80" w:type="dxa"/>
              <w:start w:w="120" w:type="dxa"/>
              <w:bottom w:w="80" w:type="dxa"/>
              <w:end w:w="120" w:type="dxa"/>
            </w:tcMar>
          </w:tcPr>
          <w:p>
            <w:pPr>
              <w:spacing w:after="0"/>
            </w:pPr>
            <w:r>
              <w:rPr>
                <w:rFonts w:ascii="Calibri" w:hAnsi="Calibri"/>
                <w:b w:val="0"/>
                <w:color w:val="000000"/>
                <w:sz w:val="16"/>
              </w:rPr>
              <w:t>Revolt open source Discord alternative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9">
              <w:r>
                <w:rPr>
                  <w:color w:val="0563C1"/>
                  <w:u w:val="single"/>
                  <w:sz w:val="17"/>
                </w:rPr>
                <w:t>Saidit</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Source Reddit Clone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0">
              <w:r>
                <w:rPr>
                  <w:color w:val="0563C1"/>
                  <w:u w:val="single"/>
                  <w:sz w:val="17"/>
                </w:rPr>
                <w:t>Slack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Team Instant Messaging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1">
              <w:r>
                <w:rPr>
                  <w:color w:val="0563C1"/>
                  <w:u w:val="single"/>
                  <w:sz w:val="17"/>
                </w:rPr>
                <w:t>SocialCrawl</w:t>
              </w:r>
            </w:hyperlink>
          </w:p>
        </w:tc>
        <w:tc>
          <w:tcPr>
            <w:tcW w:type="dxa" w:w="4700"/>
            <w:tcMar>
              <w:top w:w="80" w:type="dxa"/>
              <w:start w:w="120" w:type="dxa"/>
              <w:bottom w:w="80" w:type="dxa"/>
              <w:end w:w="120" w:type="dxa"/>
            </w:tcMar>
          </w:tcPr>
          <w:p>
            <w:pPr>
              <w:spacing w:after="0"/>
            </w:pPr>
            <w:r>
              <w:rPr>
                <w:rFonts w:ascii="Calibri" w:hAnsi="Calibri"/>
                <w:b w:val="0"/>
                <w:color w:val="000000"/>
                <w:sz w:val="16"/>
              </w:rPr>
              <w:t>Social and commerce data from 50+ platforms in one JSON schema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12">
              <w:r>
                <w:rPr>
                  <w:color w:val="0563C1"/>
                  <w:u w:val="single"/>
                  <w:sz w:val="17"/>
                </w:rPr>
                <w:t>SocialSwarm</w:t>
              </w:r>
            </w:hyperlink>
          </w:p>
        </w:tc>
        <w:tc>
          <w:tcPr>
            <w:tcW w:type="dxa" w:w="4700"/>
            <w:tcMar>
              <w:top w:w="80" w:type="dxa"/>
              <w:start w:w="120" w:type="dxa"/>
              <w:bottom w:w="80" w:type="dxa"/>
              <w:end w:w="120" w:type="dxa"/>
            </w:tcMar>
          </w:tcPr>
          <w:p>
            <w:pPr>
              <w:spacing w:after="0"/>
            </w:pPr>
            <w:r>
              <w:rPr>
                <w:rFonts w:ascii="Calibri" w:hAnsi="Calibri"/>
                <w:b w:val="0"/>
                <w:color w:val="000000"/>
                <w:sz w:val="16"/>
              </w:rPr>
              <w:t>Turn articles into ready-to-post X thread drafts with different hooks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13">
              <w:r>
                <w:rPr>
                  <w:color w:val="0563C1"/>
                  <w:u w:val="single"/>
                  <w:sz w:val="17"/>
                </w:rPr>
                <w:t>TamTam</w:t>
              </w:r>
            </w:hyperlink>
          </w:p>
        </w:tc>
        <w:tc>
          <w:tcPr>
            <w:tcW w:type="dxa" w:w="4700"/>
            <w:tcMar>
              <w:top w:w="80" w:type="dxa"/>
              <w:start w:w="120" w:type="dxa"/>
              <w:bottom w:w="80" w:type="dxa"/>
              <w:end w:w="120" w:type="dxa"/>
            </w:tcMar>
          </w:tcPr>
          <w:p>
            <w:pPr>
              <w:spacing w:after="0"/>
            </w:pPr>
            <w:r>
              <w:rPr>
                <w:rFonts w:ascii="Calibri" w:hAnsi="Calibri"/>
                <w:b w:val="0"/>
                <w:color w:val="000000"/>
                <w:sz w:val="16"/>
              </w:rPr>
              <w:t>Bot API to interact with TamTam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4">
              <w:r>
                <w:rPr>
                  <w:color w:val="0563C1"/>
                  <w:u w:val="single"/>
                  <w:sz w:val="17"/>
                </w:rPr>
                <w:t>Telegram Bot</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Simplified HTTP version of the MTProto API for bots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5">
              <w:r>
                <w:rPr>
                  <w:color w:val="0563C1"/>
                  <w:u w:val="single"/>
                  <w:sz w:val="17"/>
                </w:rPr>
                <w:t>Telegram MTProto</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and write Telegram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6">
              <w:r>
                <w:rPr>
                  <w:color w:val="0563C1"/>
                  <w:u w:val="single"/>
                  <w:sz w:val="17"/>
                </w:rPr>
                <w:t>Telegraph</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attractive blogs easily, to share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7">
              <w:r>
                <w:rPr>
                  <w:color w:val="0563C1"/>
                  <w:u w:val="single"/>
                  <w:sz w:val="17"/>
                </w:rPr>
                <w:t>TikTok</w:t>
              </w:r>
            </w:hyperlink>
          </w:p>
        </w:tc>
        <w:tc>
          <w:tcPr>
            <w:tcW w:type="dxa" w:w="4700"/>
            <w:tcMar>
              <w:top w:w="80" w:type="dxa"/>
              <w:start w:w="120" w:type="dxa"/>
              <w:bottom w:w="80" w:type="dxa"/>
              <w:end w:w="120" w:type="dxa"/>
            </w:tcMar>
          </w:tcPr>
          <w:p>
            <w:pPr>
              <w:spacing w:after="0"/>
            </w:pPr>
            <w:r>
              <w:rPr>
                <w:rFonts w:ascii="Calibri" w:hAnsi="Calibri"/>
                <w:b w:val="0"/>
                <w:color w:val="000000"/>
                <w:sz w:val="16"/>
              </w:rPr>
              <w:t>Fetches user info and user's video posts on TikTok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8">
              <w:r>
                <w:rPr>
                  <w:color w:val="0563C1"/>
                  <w:u w:val="single"/>
                  <w:sz w:val="17"/>
                </w:rPr>
                <w:t>Trash Nothing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A freecycling community with thousands of free items posted every day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19">
              <w:r>
                <w:rPr>
                  <w:color w:val="0563C1"/>
                  <w:u w:val="single"/>
                  <w:sz w:val="17"/>
                </w:rPr>
                <w:t>Tumblr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and write Tumblr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20">
              <w:r>
                <w:rPr>
                  <w:color w:val="0563C1"/>
                  <w:u w:val="single"/>
                  <w:sz w:val="17"/>
                </w:rPr>
                <w:t>TweetAPI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Twitter data for posts, profiles, followers, search, lists and communities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21">
              <w:r>
                <w:rPr>
                  <w:color w:val="0563C1"/>
                  <w:u w:val="single"/>
                  <w:sz w:val="17"/>
                </w:rPr>
                <w:t>Twitch</w:t>
              </w:r>
            </w:hyperlink>
          </w:p>
        </w:tc>
        <w:tc>
          <w:tcPr>
            <w:tcW w:type="dxa" w:w="4700"/>
            <w:tcMar>
              <w:top w:w="80" w:type="dxa"/>
              <w:start w:w="120" w:type="dxa"/>
              <w:bottom w:w="80" w:type="dxa"/>
              <w:end w:w="120" w:type="dxa"/>
            </w:tcMar>
          </w:tcPr>
          <w:p>
            <w:pPr>
              <w:spacing w:after="0"/>
            </w:pPr>
            <w:r>
              <w:rPr>
                <w:rFonts w:ascii="Calibri" w:hAnsi="Calibri"/>
                <w:b w:val="0"/>
                <w:color w:val="000000"/>
                <w:sz w:val="16"/>
              </w:rPr>
              <w:t>Game Streaming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22">
              <w:r>
                <w:rPr>
                  <w:color w:val="0563C1"/>
                  <w:u w:val="single"/>
                  <w:sz w:val="17"/>
                </w:rPr>
                <w:t>Twitter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and write Twitter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23">
              <w:r>
                <w:rPr>
                  <w:color w:val="0563C1"/>
                  <w:u w:val="single"/>
                  <w:sz w:val="17"/>
                </w:rPr>
                <w:t>TwitterAPIs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Twitter / X data API: search, profiles, timelines, followers, DMs, write actions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24">
              <w:r>
                <w:rPr>
                  <w:color w:val="0563C1"/>
                  <w:u w:val="single"/>
                  <w:sz w:val="17"/>
                </w:rPr>
                <w:t>vk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and write vk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25">
              <w:r>
                <w:rPr>
                  <w:color w:val="0563C1"/>
                  <w:u w:val="single"/>
                  <w:sz w:val="17"/>
                </w:rPr>
                <w:t>xfetch</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API for X/Twitter search, profiles, tweets, and social graph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26">
              <w:r>
                <w:rPr>
                  <w:color w:val="0563C1"/>
                  <w:u w:val="single"/>
                  <w:sz w:val="17"/>
                </w:rPr>
                <w:t>XFlux</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X/Twitter profiles, search, timelines; account monitors with signed webhooks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bl>
    <w:p>
      <w:pPr>
        <w:pStyle w:val="Heading2"/>
      </w:pPr>
      <w:r>
        <w:t>Sports &amp; Fitness (47)</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427">
              <w:r>
                <w:rPr>
                  <w:color w:val="0563C1"/>
                  <w:u w:val="single"/>
                  <w:sz w:val="17"/>
                </w:rPr>
                <w:t>5DollarFootball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Football fixtures, results, standings and historical odds with corner and card lines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28">
              <w:r>
                <w:rPr>
                  <w:color w:val="0563C1"/>
                  <w:u w:val="single"/>
                  <w:sz w:val="17"/>
                </w:rPr>
                <w:t>API-FOOTBALL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information about Football Leagues &amp; Cups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29">
              <w:r>
                <w:rPr>
                  <w:color w:val="0563C1"/>
                  <w:u w:val="single"/>
                  <w:sz w:val="17"/>
                </w:rPr>
                <w:t>ApiMedic</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ApiMedic offers a medical symptom checker API primarily for patients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30">
              <w:r>
                <w:rPr>
                  <w:color w:val="0563C1"/>
                  <w:u w:val="single"/>
                  <w:sz w:val="17"/>
                </w:rPr>
                <w:t>balldontlie</w:t>
              </w:r>
            </w:hyperlink>
          </w:p>
        </w:tc>
        <w:tc>
          <w:tcPr>
            <w:tcW w:type="dxa" w:w="4700"/>
            <w:tcMar>
              <w:top w:w="80" w:type="dxa"/>
              <w:start w:w="120" w:type="dxa"/>
              <w:bottom w:w="80" w:type="dxa"/>
              <w:end w:w="120" w:type="dxa"/>
            </w:tcMar>
          </w:tcPr>
          <w:p>
            <w:pPr>
              <w:spacing w:after="0"/>
            </w:pPr>
            <w:r>
              <w:rPr>
                <w:rFonts w:ascii="Calibri" w:hAnsi="Calibri"/>
                <w:b w:val="0"/>
                <w:color w:val="000000"/>
                <w:sz w:val="16"/>
              </w:rPr>
              <w:t>Balldontlie provides access to stats data from the NBA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31">
              <w:r>
                <w:rPr>
                  <w:color w:val="0563C1"/>
                  <w:u w:val="single"/>
                  <w:sz w:val="17"/>
                </w:rPr>
                <w:t>Bet Better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Sports model win probabilities and fair odds across 13 leagues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32">
              <w:r>
                <w:rPr>
                  <w:color w:val="0563C1"/>
                  <w:u w:val="single"/>
                  <w:sz w:val="17"/>
                </w:rPr>
                <w:t>Canadian Football League (CFL)</w:t>
              </w:r>
            </w:hyperlink>
          </w:p>
        </w:tc>
        <w:tc>
          <w:tcPr>
            <w:tcW w:type="dxa" w:w="4700"/>
            <w:tcMar>
              <w:top w:w="80" w:type="dxa"/>
              <w:start w:w="120" w:type="dxa"/>
              <w:bottom w:w="80" w:type="dxa"/>
              <w:end w:w="120" w:type="dxa"/>
            </w:tcMar>
          </w:tcPr>
          <w:p>
            <w:pPr>
              <w:spacing w:after="0"/>
            </w:pPr>
            <w:r>
              <w:rPr>
                <w:rFonts w:ascii="Calibri" w:hAnsi="Calibri"/>
                <w:b w:val="0"/>
                <w:color w:val="000000"/>
                <w:sz w:val="16"/>
              </w:rPr>
              <w:t>Official JSON API providing real-time league, team and player statistics about the CFL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33">
              <w:r>
                <w:rPr>
                  <w:color w:val="0563C1"/>
                  <w:u w:val="single"/>
                  <w:sz w:val="17"/>
                </w:rPr>
                <w:t>City Bikes</w:t>
              </w:r>
            </w:hyperlink>
          </w:p>
        </w:tc>
        <w:tc>
          <w:tcPr>
            <w:tcW w:type="dxa" w:w="4700"/>
            <w:tcMar>
              <w:top w:w="80" w:type="dxa"/>
              <w:start w:w="120" w:type="dxa"/>
              <w:bottom w:w="80" w:type="dxa"/>
              <w:end w:w="120" w:type="dxa"/>
            </w:tcMar>
          </w:tcPr>
          <w:p>
            <w:pPr>
              <w:spacing w:after="0"/>
            </w:pPr>
            <w:r>
              <w:rPr>
                <w:rFonts w:ascii="Calibri" w:hAnsi="Calibri"/>
                <w:b w:val="0"/>
                <w:color w:val="000000"/>
                <w:sz w:val="16"/>
              </w:rPr>
              <w:t>City Bikes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34">
              <w:r>
                <w:rPr>
                  <w:color w:val="0563C1"/>
                  <w:u w:val="single"/>
                  <w:sz w:val="17"/>
                </w:rPr>
                <w:t>Cloudbet</w:t>
              </w:r>
            </w:hyperlink>
          </w:p>
        </w:tc>
        <w:tc>
          <w:tcPr>
            <w:tcW w:type="dxa" w:w="4700"/>
            <w:tcMar>
              <w:top w:w="80" w:type="dxa"/>
              <w:start w:w="120" w:type="dxa"/>
              <w:bottom w:w="80" w:type="dxa"/>
              <w:end w:w="120" w:type="dxa"/>
            </w:tcMar>
          </w:tcPr>
          <w:p>
            <w:pPr>
              <w:spacing w:after="0"/>
            </w:pPr>
            <w:r>
              <w:rPr>
                <w:rFonts w:ascii="Calibri" w:hAnsi="Calibri"/>
                <w:b w:val="0"/>
                <w:color w:val="000000"/>
                <w:sz w:val="16"/>
              </w:rPr>
              <w:t>Official Cloudbet API provides real-time sports odds and betting API to place bets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35">
              <w:r>
                <w:rPr>
                  <w:color w:val="0563C1"/>
                  <w:u w:val="single"/>
                  <w:sz w:val="17"/>
                </w:rPr>
                <w:t>CollegeFootballData.com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detailed American college football statistics, records, and results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36">
              <w:r>
                <w:rPr>
                  <w:color w:val="0563C1"/>
                  <w:u w:val="single"/>
                  <w:sz w:val="17"/>
                </w:rPr>
                <w:t>DiscGolf</w:t>
              </w:r>
            </w:hyperlink>
          </w:p>
        </w:tc>
        <w:tc>
          <w:tcPr>
            <w:tcW w:type="dxa" w:w="4700"/>
            <w:tcMar>
              <w:top w:w="80" w:type="dxa"/>
              <w:start w:w="120" w:type="dxa"/>
              <w:bottom w:w="80" w:type="dxa"/>
              <w:end w:w="120" w:type="dxa"/>
            </w:tcMar>
          </w:tcPr>
          <w:p>
            <w:pPr>
              <w:spacing w:after="0"/>
            </w:pPr>
            <w:r>
              <w:rPr>
                <w:rFonts w:ascii="Calibri" w:hAnsi="Calibri"/>
                <w:b w:val="0"/>
                <w:color w:val="000000"/>
                <w:sz w:val="16"/>
              </w:rPr>
              <w:t>Structured disc golf course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37">
              <w:r>
                <w:rPr>
                  <w:color w:val="0563C1"/>
                  <w:u w:val="single"/>
                  <w:sz w:val="17"/>
                </w:rPr>
                <w:t>Ergast F1</w:t>
              </w:r>
            </w:hyperlink>
          </w:p>
        </w:tc>
        <w:tc>
          <w:tcPr>
            <w:tcW w:type="dxa" w:w="4700"/>
            <w:tcMar>
              <w:top w:w="80" w:type="dxa"/>
              <w:start w:w="120" w:type="dxa"/>
              <w:bottom w:w="80" w:type="dxa"/>
              <w:end w:w="120" w:type="dxa"/>
            </w:tcMar>
          </w:tcPr>
          <w:p>
            <w:pPr>
              <w:spacing w:after="0"/>
            </w:pPr>
            <w:r>
              <w:rPr>
                <w:rFonts w:ascii="Calibri" w:hAnsi="Calibri"/>
                <w:b w:val="0"/>
                <w:color w:val="000000"/>
                <w:sz w:val="16"/>
              </w:rPr>
              <w:t>F1 data from the beginning of the world championships in 1950</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38">
              <w:r>
                <w:rPr>
                  <w:color w:val="0563C1"/>
                  <w:u w:val="single"/>
                  <w:sz w:val="17"/>
                </w:rPr>
                <w:t>Fitbit</w:t>
              </w:r>
            </w:hyperlink>
          </w:p>
        </w:tc>
        <w:tc>
          <w:tcPr>
            <w:tcW w:type="dxa" w:w="4700"/>
            <w:tcMar>
              <w:top w:w="80" w:type="dxa"/>
              <w:start w:w="120" w:type="dxa"/>
              <w:bottom w:w="80" w:type="dxa"/>
              <w:end w:w="120" w:type="dxa"/>
            </w:tcMar>
          </w:tcPr>
          <w:p>
            <w:pPr>
              <w:spacing w:after="0"/>
            </w:pPr>
            <w:r>
              <w:rPr>
                <w:rFonts w:ascii="Calibri" w:hAnsi="Calibri"/>
                <w:b w:val="0"/>
                <w:color w:val="000000"/>
                <w:sz w:val="16"/>
              </w:rPr>
              <w:t>Fitbit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39">
              <w:r>
                <w:rPr>
                  <w:color w:val="0563C1"/>
                  <w:u w:val="single"/>
                  <w:sz w:val="17"/>
                </w:rPr>
                <w:t>Football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Open Source Football API to get squads’ stats, best scorers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0">
              <w:r>
                <w:rPr>
                  <w:color w:val="0563C1"/>
                  <w:u w:val="single"/>
                  <w:sz w:val="17"/>
                </w:rPr>
                <w:t>Football (Soccer) Videos</w:t>
              </w:r>
            </w:hyperlink>
          </w:p>
        </w:tc>
        <w:tc>
          <w:tcPr>
            <w:tcW w:type="dxa" w:w="4700"/>
            <w:tcMar>
              <w:top w:w="80" w:type="dxa"/>
              <w:start w:w="120" w:type="dxa"/>
              <w:bottom w:w="80" w:type="dxa"/>
              <w:end w:w="120" w:type="dxa"/>
            </w:tcMar>
          </w:tcPr>
          <w:p>
            <w:pPr>
              <w:spacing w:after="0"/>
            </w:pPr>
            <w:r>
              <w:rPr>
                <w:rFonts w:ascii="Calibri" w:hAnsi="Calibri"/>
                <w:b w:val="0"/>
                <w:color w:val="000000"/>
                <w:sz w:val="16"/>
              </w:rPr>
              <w:t>Embed codes for goals and highlights from Premier League, Bundesliga, Serie A and many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41">
              <w:r>
                <w:rPr>
                  <w:color w:val="0563C1"/>
                  <w:u w:val="single"/>
                  <w:sz w:val="17"/>
                </w:rPr>
                <w:t>Football Charts</w:t>
              </w:r>
            </w:hyperlink>
          </w:p>
        </w:tc>
        <w:tc>
          <w:tcPr>
            <w:tcW w:type="dxa" w:w="4700"/>
            <w:tcMar>
              <w:top w:w="80" w:type="dxa"/>
              <w:start w:w="120" w:type="dxa"/>
              <w:bottom w:w="80" w:type="dxa"/>
              <w:end w:w="120" w:type="dxa"/>
            </w:tcMar>
          </w:tcPr>
          <w:p>
            <w:pPr>
              <w:spacing w:after="0"/>
            </w:pPr>
            <w:r>
              <w:rPr>
                <w:rFonts w:ascii="Calibri" w:hAnsi="Calibri"/>
                <w:b w:val="0"/>
                <w:color w:val="000000"/>
                <w:sz w:val="16"/>
              </w:rPr>
              <w:t>Tables, results, model probabilities and Monte Carlo season projections for 93 leagues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42">
              <w:r>
                <w:rPr>
                  <w:color w:val="0563C1"/>
                  <w:u w:val="single"/>
                  <w:sz w:val="17"/>
                </w:rPr>
                <w:t>Football Standings</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Display football standings e.g epl, la liga, serie a etc. The data is based on espn 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43">
              <w:r>
                <w:rPr>
                  <w:color w:val="0563C1"/>
                  <w:u w:val="single"/>
                  <w:sz w:val="17"/>
                </w:rPr>
                <w:t>Football-Data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Football data with matches info, players, teams, and competitions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4">
              <w:r>
                <w:rPr>
                  <w:color w:val="0563C1"/>
                  <w:u w:val="single"/>
                  <w:sz w:val="17"/>
                </w:rPr>
                <w:t>JCDecaux Bike</w:t>
              </w:r>
            </w:hyperlink>
          </w:p>
        </w:tc>
        <w:tc>
          <w:tcPr>
            <w:tcW w:type="dxa" w:w="4700"/>
            <w:tcMar>
              <w:top w:w="80" w:type="dxa"/>
              <w:start w:w="120" w:type="dxa"/>
              <w:bottom w:w="80" w:type="dxa"/>
              <w:end w:w="120" w:type="dxa"/>
            </w:tcMar>
          </w:tcPr>
          <w:p>
            <w:pPr>
              <w:spacing w:after="0"/>
            </w:pPr>
            <w:r>
              <w:rPr>
                <w:rFonts w:ascii="Calibri" w:hAnsi="Calibri"/>
                <w:b w:val="0"/>
                <w:color w:val="000000"/>
                <w:sz w:val="16"/>
              </w:rPr>
              <w:t>JCDecaux's self-service bicycles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5">
              <w:r>
                <w:rPr>
                  <w:color w:val="0563C1"/>
                  <w:u w:val="single"/>
                  <w:sz w:val="17"/>
                </w:rPr>
                <w:t>Lumify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sports intelligence: scores, odds, betting splits &amp; AI bet analysis across 8 sports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46">
              <w:r>
                <w:rPr>
                  <w:color w:val="0563C1"/>
                  <w:u w:val="single"/>
                  <w:sz w:val="17"/>
                </w:rPr>
                <w:t>MLB Records and 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Current and historical MLB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7">
              <w:r>
                <w:rPr>
                  <w:color w:val="0563C1"/>
                  <w:u w:val="single"/>
                  <w:sz w:val="17"/>
                </w:rPr>
                <w:t>NBA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NBA Stats DATA, Games, Livescore, Standings,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8">
              <w:r>
                <w:rPr>
                  <w:color w:val="0563C1"/>
                  <w:u w:val="single"/>
                  <w:sz w:val="17"/>
                </w:rPr>
                <w:t>NBA 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Current and historical NBA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9">
              <w:r>
                <w:rPr>
                  <w:color w:val="0563C1"/>
                  <w:u w:val="single"/>
                  <w:sz w:val="17"/>
                </w:rPr>
                <w:t>NHL Records and 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NHL historical data and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0">
              <w:r>
                <w:rPr>
                  <w:color w:val="0563C1"/>
                  <w:u w:val="single"/>
                  <w:sz w:val="17"/>
                </w:rPr>
                <w:t>Odds-API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sports betting odds from 265+ bookmakers across 34 sports via REST and WebSocket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51">
              <w:r>
                <w:rPr>
                  <w:color w:val="0563C1"/>
                  <w:u w:val="single"/>
                  <w:sz w:val="17"/>
                </w:rPr>
                <w:t>Oddsmagnet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Odds history from multiple UK bookmakers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52">
              <w:r>
                <w:rPr>
                  <w:color w:val="0563C1"/>
                  <w:u w:val="single"/>
                  <w:sz w:val="17"/>
                </w:rPr>
                <w:t>OpenF1</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Formula 1 data including laps, car telemetry and positions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53">
              <w:r>
                <w:rPr>
                  <w:color w:val="0563C1"/>
                  <w:u w:val="single"/>
                  <w:sz w:val="17"/>
                </w:rPr>
                <w:t>OpenLigaDB</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Crowd sourced sports league results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54">
              <w:r>
                <w:rPr>
                  <w:color w:val="0563C1"/>
                  <w:u w:val="single"/>
                  <w:sz w:val="17"/>
                </w:rPr>
                <w:t>Padel Snipe</w:t>
              </w:r>
            </w:hyperlink>
          </w:p>
        </w:tc>
        <w:tc>
          <w:tcPr>
            <w:tcW w:type="dxa" w:w="4700"/>
            <w:tcMar>
              <w:top w:w="80" w:type="dxa"/>
              <w:start w:w="120" w:type="dxa"/>
              <w:bottom w:w="80" w:type="dxa"/>
              <w:end w:w="120" w:type="dxa"/>
            </w:tcMar>
          </w:tcPr>
          <w:p>
            <w:pPr>
              <w:spacing w:after="0"/>
            </w:pPr>
            <w:r>
              <w:rPr>
                <w:rFonts w:ascii="Calibri" w:hAnsi="Calibri"/>
                <w:b w:val="0"/>
                <w:color w:val="000000"/>
                <w:sz w:val="16"/>
              </w:rPr>
              <w:t>4,000+ mapped padel clubs across 9 European countries with GPS and courts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55">
              <w:r>
                <w:rPr>
                  <w:color w:val="0563C1"/>
                  <w:u w:val="single"/>
                  <w:sz w:val="17"/>
                </w:rPr>
                <w:t>PlayerElo</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Player-level Elo ratings, predictions and history for 176 football leagues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6">
              <w:r>
                <w:rPr>
                  <w:color w:val="0563C1"/>
                  <w:u w:val="single"/>
                  <w:sz w:val="17"/>
                </w:rPr>
                <w:t>Premier League Standings </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Current Premier League Standings and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7">
              <w:r>
                <w:rPr>
                  <w:color w:val="0563C1"/>
                  <w:u w:val="single"/>
                  <w:sz w:val="17"/>
                </w:rPr>
                <w:t>PropLine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player-props betting odds with graded prop resolution across 13 books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8">
              <w:r>
                <w:rPr>
                  <w:color w:val="0563C1"/>
                  <w:u w:val="single"/>
                  <w:sz w:val="17"/>
                </w:rPr>
                <w:t>RacingHub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Formula 1 historical data and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9">
              <w:r>
                <w:rPr>
                  <w:color w:val="0563C1"/>
                  <w:u w:val="single"/>
                  <w:sz w:val="17"/>
                </w:rPr>
                <w:t>Sport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sports data from all over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60">
              <w:r>
                <w:rPr>
                  <w:color w:val="0563C1"/>
                  <w:u w:val="single"/>
                  <w:sz w:val="17"/>
                </w:rPr>
                <w:t>Sport List &amp;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List of and resources related to sports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61">
              <w:r>
                <w:rPr>
                  <w:color w:val="0563C1"/>
                  <w:u w:val="single"/>
                  <w:sz w:val="17"/>
                </w:rPr>
                <w:t>Sport Places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Crowd-source sports places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62">
              <w:r>
                <w:rPr>
                  <w:color w:val="0563C1"/>
                  <w:u w:val="single"/>
                  <w:sz w:val="17"/>
                </w:rPr>
                <w:t>Sport Vision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Identify sport, brands and gear in an image. Also does image sports captioning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63">
              <w:r>
                <w:rPr>
                  <w:color w:val="0563C1"/>
                  <w:u w:val="single"/>
                  <w:sz w:val="17"/>
                </w:rPr>
                <w:t>SportScore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scores, fixtures, standings and stats for football, basketball, cricket and tennis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64">
              <w:r>
                <w:rPr>
                  <w:color w:val="0563C1"/>
                  <w:u w:val="single"/>
                  <w:sz w:val="17"/>
                </w:rPr>
                <w:t>Sportmonks Cricket</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cricket score, player statistics and fantasy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65">
              <w:r>
                <w:rPr>
                  <w:color w:val="0563C1"/>
                  <w:u w:val="single"/>
                  <w:sz w:val="17"/>
                </w:rPr>
                <w:t>Sportmonks Football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Football score/schedule, news api, tv channels, stats, history, display standing e.g. epl, la liga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66">
              <w:r>
                <w:rPr>
                  <w:color w:val="0563C1"/>
                  <w:u w:val="single"/>
                  <w:sz w:val="17"/>
                </w:rPr>
                <w:t>Squiggle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Fixtures, results and predictions for Australian Football League matches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67">
              <w:r>
                <w:rPr>
                  <w:color w:val="0563C1"/>
                  <w:u w:val="single"/>
                  <w:sz w:val="17"/>
                </w:rPr>
                <w:t>Strava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Connect with athletes, activities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68">
              <w:r>
                <w:rPr>
                  <w:color w:val="0563C1"/>
                  <w:u w:val="single"/>
                  <w:sz w:val="17"/>
                </w:rPr>
                <w:t>SuredBits</w:t>
              </w:r>
            </w:hyperlink>
          </w:p>
        </w:tc>
        <w:tc>
          <w:tcPr>
            <w:tcW w:type="dxa" w:w="4700"/>
            <w:tcMar>
              <w:top w:w="80" w:type="dxa"/>
              <w:start w:w="120" w:type="dxa"/>
              <w:bottom w:w="80" w:type="dxa"/>
              <w:end w:w="120" w:type="dxa"/>
            </w:tcMar>
          </w:tcPr>
          <w:p>
            <w:pPr>
              <w:spacing w:after="0"/>
            </w:pPr>
            <w:r>
              <w:rPr>
                <w:rFonts w:ascii="Calibri" w:hAnsi="Calibri"/>
                <w:b w:val="0"/>
                <w:color w:val="000000"/>
                <w:sz w:val="16"/>
              </w:rPr>
              <w:t>Query sports data, including teams, players, games, scores and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69">
              <w:r>
                <w:rPr>
                  <w:color w:val="0563C1"/>
                  <w:u w:val="single"/>
                  <w:sz w:val="17"/>
                </w:rPr>
                <w:t>TheRundown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sports data: odds, scores, stats &amp; prediction markets, 30+ leagues, 18+ sportsbooks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70">
              <w:r>
                <w:rPr>
                  <w:color w:val="0563C1"/>
                  <w:u w:val="single"/>
                  <w:sz w:val="17"/>
                </w:rPr>
                <w:t>TheSportsDB</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Crowd-Sourced Sports Data and Artwork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71">
              <w:r>
                <w:rPr>
                  <w:color w:val="0563C1"/>
                  <w:u w:val="single"/>
                  <w:sz w:val="17"/>
                </w:rPr>
                <w:t>TourneyRadar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Upcoming chess tournaments from 140+ national federations worldwide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72">
              <w:r>
                <w:rPr>
                  <w:color w:val="0563C1"/>
                  <w:u w:val="single"/>
                  <w:sz w:val="17"/>
                </w:rPr>
                <w:t>Tredict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and set activities, health data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73">
              <w:r>
                <w:rPr>
                  <w:color w:val="0563C1"/>
                  <w:u w:val="single"/>
                  <w:sz w:val="17"/>
                </w:rPr>
                <w:t>Wger</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Workout manager data as exercises, muscles or equipment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Test Data (30)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474">
              <w:r>
                <w:rPr>
                  <w:color w:val="0563C1"/>
                  <w:u w:val="single"/>
                  <w:sz w:val="17"/>
                </w:rPr>
                <w:t>AddressMock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US, Hong Kong and Cape Verde addresses with matched city, state and ZIP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75">
              <w:r>
                <w:rPr>
                  <w:color w:val="0563C1"/>
                  <w:u w:val="single"/>
                  <w:sz w:val="17"/>
                </w:rPr>
                <w:t>Bacon Ipsum</w:t>
              </w:r>
            </w:hyperlink>
          </w:p>
        </w:tc>
        <w:tc>
          <w:tcPr>
            <w:tcW w:type="dxa" w:w="4700"/>
            <w:tcMar>
              <w:top w:w="80" w:type="dxa"/>
              <w:start w:w="120" w:type="dxa"/>
              <w:bottom w:w="80" w:type="dxa"/>
              <w:end w:w="120" w:type="dxa"/>
            </w:tcMar>
          </w:tcPr>
          <w:p>
            <w:pPr>
              <w:spacing w:after="0"/>
            </w:pPr>
            <w:r>
              <w:rPr>
                <w:rFonts w:ascii="Calibri" w:hAnsi="Calibri"/>
                <w:b w:val="0"/>
                <w:color w:val="000000"/>
                <w:sz w:val="16"/>
              </w:rPr>
              <w:t>A Meatier Lorem Ipsum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76">
              <w:r>
                <w:rPr>
                  <w:color w:val="0563C1"/>
                  <w:u w:val="single"/>
                  <w:sz w:val="17"/>
                </w:rPr>
                <w:t>Dicebear Avatars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pixel-art avatars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77">
              <w:r>
                <w:rPr>
                  <w:color w:val="0563C1"/>
                  <w:u w:val="single"/>
                  <w:sz w:val="17"/>
                </w:rPr>
                <w:t>DummyJSON</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REST API with products, users, posts, comments, todos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78">
              <w:r>
                <w:rPr>
                  <w:color w:val="0563C1"/>
                  <w:u w:val="single"/>
                  <w:sz w:val="17"/>
                </w:rPr>
                <w:t>English Random 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English Random Words with Pronunciation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79">
              <w:r>
                <w:rPr>
                  <w:color w:val="0563C1"/>
                  <w:u w:val="single"/>
                  <w:sz w:val="17"/>
                </w:rPr>
                <w:t>FakeJSON</w:t>
              </w:r>
            </w:hyperlink>
          </w:p>
        </w:tc>
        <w:tc>
          <w:tcPr>
            <w:tcW w:type="dxa" w:w="4700"/>
            <w:tcMar>
              <w:top w:w="80" w:type="dxa"/>
              <w:start w:w="120" w:type="dxa"/>
              <w:bottom w:w="80" w:type="dxa"/>
              <w:end w:w="120" w:type="dxa"/>
            </w:tcMar>
          </w:tcPr>
          <w:p>
            <w:pPr>
              <w:spacing w:after="0"/>
            </w:pPr>
            <w:r>
              <w:rPr>
                <w:rFonts w:ascii="Calibri" w:hAnsi="Calibri"/>
                <w:b w:val="0"/>
                <w:color w:val="000000"/>
                <w:sz w:val="16"/>
              </w:rPr>
              <w:t>Service to generate test and fake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80">
              <w:r>
                <w:rPr>
                  <w:color w:val="0563C1"/>
                  <w:u w:val="single"/>
                  <w:sz w:val="17"/>
                </w:rPr>
                <w:t>FakerAPI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APIs collection to get fake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81">
              <w:r>
                <w:rPr>
                  <w:color w:val="0563C1"/>
                  <w:u w:val="single"/>
                  <w:sz w:val="17"/>
                </w:rPr>
                <w:t>FakeStoreAPI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store rest API for your e-commerce or shopping website prototype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2">
              <w:r>
                <w:rPr>
                  <w:color w:val="0563C1"/>
                  <w:u w:val="single"/>
                  <w:sz w:val="17"/>
                </w:rPr>
                <w:t>flaky</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REST API with chaos controls: force any status code, add latency, or a failure rate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83">
              <w:r>
                <w:rPr>
                  <w:color w:val="0563C1"/>
                  <w:u w:val="single"/>
                  <w:sz w:val="17"/>
                </w:rPr>
                <w:t>GeneradorDNI</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generator API. Profiles, vehicles, banks and cards,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4">
              <w:r>
                <w:rPr>
                  <w:color w:val="0563C1"/>
                  <w:u w:val="single"/>
                  <w:sz w:val="17"/>
                </w:rPr>
                <w:t>ItsThisForThat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startup ideas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85">
              <w:r>
                <w:rPr>
                  <w:color w:val="0563C1"/>
                  <w:u w:val="single"/>
                  <w:sz w:val="17"/>
                </w:rPr>
                <w:t>JSONPlaceholder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data for testing and prototyping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6">
              <w:r>
                <w:rPr>
                  <w:color w:val="0563C1"/>
                  <w:u w:val="single"/>
                  <w:sz w:val="17"/>
                </w:rPr>
                <w:t>Loripsum</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"lorem ipsum" generator that doesn't suck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7">
              <w:r>
                <w:rPr>
                  <w:color w:val="0563C1"/>
                  <w:u w:val="single"/>
                  <w:sz w:val="17"/>
                </w:rPr>
                <w:t>Mailsac</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Disposable Email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8">
              <w:r>
                <w:rPr>
                  <w:color w:val="0563C1"/>
                  <w:u w:val="single"/>
                  <w:sz w:val="17"/>
                </w:rPr>
                <w:t>Metaphorsum</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demo paragraphs giving number of words and sentences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9">
              <w:r>
                <w:rPr>
                  <w:color w:val="0563C1"/>
                  <w:u w:val="single"/>
                  <w:sz w:val="17"/>
                </w:rPr>
                <w:t>Mockaroo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fake data to JSON, CSV, TXT, SQL and XML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0">
              <w:r>
                <w:rPr>
                  <w:color w:val="0563C1"/>
                  <w:u w:val="single"/>
                  <w:sz w:val="17"/>
                </w:rPr>
                <w:t>QuickMocker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mocking tool to generate contextual, fake or random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91">
              <w:r>
                <w:rPr>
                  <w:color w:val="0563C1"/>
                  <w:u w:val="single"/>
                  <w:sz w:val="17"/>
                </w:rPr>
                <w:t>Random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data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2">
              <w:r>
                <w:rPr>
                  <w:color w:val="0563C1"/>
                  <w:u w:val="single"/>
                  <w:sz w:val="17"/>
                </w:rPr>
                <w:t>Randommer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data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93">
              <w:r>
                <w:rPr>
                  <w:color w:val="0563C1"/>
                  <w:u w:val="single"/>
                  <w:sz w:val="17"/>
                </w:rPr>
                <w:t>RandomUser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Generates and list user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4">
              <w:r>
                <w:rPr>
                  <w:color w:val="0563C1"/>
                  <w:u w:val="single"/>
                  <w:sz w:val="17"/>
                </w:rPr>
                <w:t>restful-api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REST API for testing and prototyping with CRUD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95">
              <w:r>
                <w:rPr>
                  <w:color w:val="0563C1"/>
                  <w:u w:val="single"/>
                  <w:sz w:val="17"/>
                </w:rPr>
                <w:t>RoboHash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robot/alien avatars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6">
              <w:r>
                <w:rPr>
                  <w:color w:val="0563C1"/>
                  <w:u w:val="single"/>
                  <w:sz w:val="17"/>
                </w:rPr>
                <w:t>Spanish random names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spanish names (with gender) randomly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7">
              <w:r>
                <w:rPr>
                  <w:color w:val="0563C1"/>
                  <w:u w:val="single"/>
                  <w:sz w:val="17"/>
                </w:rPr>
                <w:t>Spanish random 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spanish words randomly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8">
              <w:r>
                <w:rPr>
                  <w:color w:val="0563C1"/>
                  <w:u w:val="single"/>
                  <w:sz w:val="17"/>
                </w:rPr>
                <w:t>This Person Does not Exist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Generates real-life faces of people who do not exist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9">
              <w:r>
                <w:rPr>
                  <w:color w:val="0563C1"/>
                  <w:u w:val="single"/>
                  <w:sz w:val="17"/>
                </w:rPr>
                <w:t>Toolcarton</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testimonial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00">
              <w:r>
                <w:rPr>
                  <w:color w:val="0563C1"/>
                  <w:u w:val="single"/>
                  <w:sz w:val="17"/>
                </w:rPr>
                <w:t>TotalShiftLeft Sandbox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multi-protocol sandbox: REST, GraphQL &amp; SOAP with OAuth2/JWT auth and OpenAPI 3.0 spec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01">
              <w:r>
                <w:rPr>
                  <w:color w:val="0563C1"/>
                  <w:u w:val="single"/>
                  <w:sz w:val="17"/>
                </w:rPr>
                <w:t>UUID Generator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UUIDs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02">
              <w:r>
                <w:rPr>
                  <w:color w:val="0563C1"/>
                  <w:u w:val="single"/>
                  <w:sz w:val="17"/>
                </w:rPr>
                <w:t>What The Commit</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commit message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03">
              <w:r>
                <w:rPr>
                  <w:color w:val="0563C1"/>
                  <w:u w:val="single"/>
                  <w:sz w:val="17"/>
                </w:rPr>
                <w:t>Yes No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yes or no randomly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Text Analysis (19)</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504">
              <w:r>
                <w:rPr>
                  <w:color w:val="0563C1"/>
                  <w:u w:val="single"/>
                  <w:sz w:val="17"/>
                </w:rPr>
                <w:t>Code Detection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Detect, label, format and enrich the code in your app or in your data pipeline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05">
              <w:r>
                <w:rPr>
                  <w:color w:val="0563C1"/>
                  <w:u w:val="single"/>
                  <w:sz w:val="17"/>
                </w:rPr>
                <w:t>apilayer languagelayer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Language Detection JSON API supporting 173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06">
              <w:r>
                <w:rPr>
                  <w:color w:val="0563C1"/>
                  <w:u w:val="single"/>
                  <w:sz w:val="17"/>
                </w:rPr>
                <w:t>Aylien Text Analysis</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collection of information retrieval and natural language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07">
              <w:r>
                <w:rPr>
                  <w:color w:val="0563C1"/>
                  <w:u w:val="single"/>
                  <w:sz w:val="17"/>
                </w:rPr>
                <w:t>Audexum</w:t>
              </w:r>
            </w:hyperlink>
          </w:p>
        </w:tc>
        <w:tc>
          <w:tcPr>
            <w:tcW w:type="dxa" w:w="4700"/>
            <w:tcMar>
              <w:top w:w="80" w:type="dxa"/>
              <w:start w:w="120" w:type="dxa"/>
              <w:bottom w:w="80" w:type="dxa"/>
              <w:end w:w="120" w:type="dxa"/>
            </w:tcMar>
          </w:tcPr>
          <w:p>
            <w:pPr>
              <w:spacing w:after="0"/>
            </w:pPr>
            <w:r>
              <w:rPr>
                <w:rFonts w:ascii="Calibri" w:hAnsi="Calibri"/>
                <w:b w:val="0"/>
                <w:color w:val="000000"/>
                <w:sz w:val="16"/>
              </w:rPr>
              <w:t>Text-to-speech REST API with 43 voices and 33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08">
              <w:r>
                <w:rPr>
                  <w:color w:val="0563C1"/>
                  <w:u w:val="single"/>
                  <w:sz w:val="17"/>
                </w:rPr>
                <w:t>Cloudmersive Natural Language Processing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Natural language processing and text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09">
              <w:r>
                <w:rPr>
                  <w:color w:val="0563C1"/>
                  <w:u w:val="single"/>
                  <w:sz w:val="17"/>
                </w:rPr>
                <w:t>Detect Language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Detects text language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0">
              <w:r>
                <w:rPr>
                  <w:color w:val="0563C1"/>
                  <w:u w:val="single"/>
                  <w:sz w:val="17"/>
                </w:rPr>
                <w:t>ELI</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Natural Language Processing Tools for Thai Language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1">
              <w:r>
                <w:rPr>
                  <w:color w:val="0563C1"/>
                  <w:u w:val="single"/>
                  <w:sz w:val="17"/>
                </w:rPr>
                <w:t>Google Cloud Natural</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Natural language understanding technology, including sentiment, entity and syntax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2">
              <w:r>
                <w:rPr>
                  <w:color w:val="0563C1"/>
                  <w:u w:val="single"/>
                  <w:sz w:val="17"/>
                </w:rPr>
                <w:t>GeoScore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Score content for AI search citation readiness with a 0-100 GEO score and 8 structural metrics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13">
              <w:r>
                <w:rPr>
                  <w:color w:val="0563C1"/>
                  <w:u w:val="single"/>
                  <w:sz w:val="17"/>
                </w:rPr>
                <w:t>Hirak OCR</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to text -text recognition- from image more than 100 language, accurate, unlimited requests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4">
              <w:r>
                <w:rPr>
                  <w:color w:val="0563C1"/>
                  <w:u w:val="single"/>
                  <w:sz w:val="17"/>
                </w:rPr>
                <w:t>Hirak Translation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Translate between 21 of most used languages, accurate, unlimited requests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5">
              <w:r>
                <w:rPr>
                  <w:color w:val="0563C1"/>
                  <w:u w:val="single"/>
                  <w:sz w:val="17"/>
                </w:rPr>
                <w:t>Kiprio Translate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text translation with language detection, supports 50+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16">
              <w:r>
                <w:rPr>
                  <w:color w:val="0563C1"/>
                  <w:u w:val="single"/>
                  <w:sz w:val="17"/>
                </w:rPr>
                <w:t>Langbly</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Context-aware text translation and language detection for 100+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17">
              <w:r>
                <w:rPr>
                  <w:color w:val="0563C1"/>
                  <w:u w:val="single"/>
                  <w:sz w:val="17"/>
                </w:rPr>
                <w:t>Lecto Translation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Translation API with free tier and reasonable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18">
              <w:r>
                <w:rPr>
                  <w:color w:val="0563C1"/>
                  <w:u w:val="single"/>
                  <w:sz w:val="17"/>
                </w:rPr>
                <w:t>LibreTranslate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Translation tool with 17 available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9">
              <w:r>
                <w:rPr>
                  <w:color w:val="0563C1"/>
                  <w:u w:val="single"/>
                  <w:sz w:val="17"/>
                </w:rPr>
                <w:t>Semantria</w:t>
              </w:r>
            </w:hyperlink>
          </w:p>
        </w:tc>
        <w:tc>
          <w:tcPr>
            <w:tcW w:type="dxa" w:w="4700"/>
            <w:tcMar>
              <w:top w:w="80" w:type="dxa"/>
              <w:start w:w="120" w:type="dxa"/>
              <w:bottom w:w="80" w:type="dxa"/>
              <w:end w:w="120" w:type="dxa"/>
            </w:tcMar>
          </w:tcPr>
          <w:p>
            <w:pPr>
              <w:spacing w:after="0"/>
            </w:pPr>
            <w:r>
              <w:rPr>
                <w:rFonts w:ascii="Calibri" w:hAnsi="Calibri"/>
                <w:b w:val="0"/>
                <w:color w:val="000000"/>
                <w:sz w:val="16"/>
              </w:rPr>
              <w:t>Text Analytics with sentiment analysis, categorization &amp; named entity extraction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0">
              <w:r>
                <w:rPr>
                  <w:color w:val="0563C1"/>
                  <w:u w:val="single"/>
                  <w:sz w:val="17"/>
                </w:rPr>
                <w:t>Sentiment Analysis</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Multilingual sentiment analysis of texts from different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21">
              <w:r>
                <w:rPr>
                  <w:color w:val="0563C1"/>
                  <w:u w:val="single"/>
                  <w:sz w:val="17"/>
                </w:rPr>
                <w:t>Tisane</w:t>
              </w:r>
            </w:hyperlink>
          </w:p>
        </w:tc>
        <w:tc>
          <w:tcPr>
            <w:tcW w:type="dxa" w:w="4700"/>
            <w:tcMar>
              <w:top w:w="80" w:type="dxa"/>
              <w:start w:w="120" w:type="dxa"/>
              <w:bottom w:w="80" w:type="dxa"/>
              <w:end w:w="120" w:type="dxa"/>
            </w:tcMar>
          </w:tcPr>
          <w:p>
            <w:pPr>
              <w:spacing w:after="0"/>
            </w:pPr>
            <w:r>
              <w:rPr>
                <w:rFonts w:ascii="Calibri" w:hAnsi="Calibri"/>
                <w:b w:val="0"/>
                <w:color w:val="000000"/>
                <w:sz w:val="16"/>
              </w:rPr>
              <w:t>Text Analytics with focus on detection of abusive content and law enforcement applications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22">
              <w:r>
                <w:rPr>
                  <w:color w:val="0563C1"/>
                  <w:u w:val="single"/>
                  <w:sz w:val="17"/>
                </w:rPr>
                <w:t>Watson Natural Language Understanding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Natural language processing for advanced text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Tracking (11)</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523">
              <w:r>
                <w:rPr>
                  <w:color w:val="0563C1"/>
                  <w:u w:val="single"/>
                  <w:sz w:val="17"/>
                </w:rPr>
                <w:t>Aftership</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update, manage and track shipment efficiently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24">
              <w:r>
                <w:rPr>
                  <w:color w:val="0563C1"/>
                  <w:u w:val="single"/>
                  <w:sz w:val="17"/>
                </w:rPr>
                <w:t>Correios</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Integration to provide information and prepare shipments using Correio's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5">
              <w:r>
                <w:rPr>
                  <w:color w:val="0563C1"/>
                  <w:u w:val="single"/>
                  <w:sz w:val="17"/>
                </w:rPr>
                <w:t>Mapbox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Maps, directions, geocoding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6">
              <w:r>
                <w:rPr>
                  <w:color w:val="0563C1"/>
                  <w:u w:val="single"/>
                  <w:sz w:val="17"/>
                </w:rPr>
                <w:t>Pixela</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recording and tracking habits or effort, routines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27">
              <w:r>
                <w:rPr>
                  <w:color w:val="0563C1"/>
                  <w:u w:val="single"/>
                  <w:sz w:val="17"/>
                </w:rPr>
                <w:t>PostalPinCode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getting Pincode details in India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8">
              <w:r>
                <w:rPr>
                  <w:color w:val="0563C1"/>
                  <w:u w:val="single"/>
                  <w:sz w:val="17"/>
                </w:rPr>
                <w:t>Postmon</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API to query Brazilian ZIP codes and orders easily, quickly and free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9">
              <w:r>
                <w:rPr>
                  <w:color w:val="0563C1"/>
                  <w:u w:val="single"/>
                  <w:sz w:val="17"/>
                </w:rPr>
                <w:t>PostNord</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information about parcels in transport for Sweden and Denmark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0">
              <w:r>
                <w:rPr>
                  <w:color w:val="0563C1"/>
                  <w:u w:val="single"/>
                  <w:sz w:val="17"/>
                </w:rPr>
                <w:t>UPS</w:t>
              </w:r>
            </w:hyperlink>
          </w:p>
        </w:tc>
        <w:tc>
          <w:tcPr>
            <w:tcW w:type="dxa" w:w="4700"/>
            <w:tcMar>
              <w:top w:w="80" w:type="dxa"/>
              <w:start w:w="120" w:type="dxa"/>
              <w:bottom w:w="80" w:type="dxa"/>
              <w:end w:w="120" w:type="dxa"/>
            </w:tcMar>
          </w:tcPr>
          <w:p>
            <w:pPr>
              <w:spacing w:after="0"/>
            </w:pPr>
            <w:r>
              <w:rPr>
                <w:rFonts w:ascii="Calibri" w:hAnsi="Calibri"/>
                <w:b w:val="0"/>
                <w:color w:val="000000"/>
                <w:sz w:val="16"/>
              </w:rPr>
              <w:t>Shipment and Address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1">
              <w:r>
                <w:rPr>
                  <w:color w:val="0563C1"/>
                  <w:u w:val="single"/>
                  <w:sz w:val="17"/>
                </w:rPr>
                <w:t>WeCanTrack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Automatically place subids in affiliate links to attribute affiliate conversions to click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32">
              <w:r>
                <w:rPr>
                  <w:color w:val="0563C1"/>
                  <w:u w:val="single"/>
                  <w:sz w:val="17"/>
                </w:rPr>
                <w:t>WhatPulse</w:t>
              </w:r>
            </w:hyperlink>
          </w:p>
        </w:tc>
        <w:tc>
          <w:tcPr>
            <w:tcW w:type="dxa" w:w="4700"/>
            <w:tcMar>
              <w:top w:w="80" w:type="dxa"/>
              <w:start w:w="120" w:type="dxa"/>
              <w:bottom w:w="80" w:type="dxa"/>
              <w:end w:w="120" w:type="dxa"/>
            </w:tcMar>
          </w:tcPr>
          <w:p>
            <w:pPr>
              <w:spacing w:after="0"/>
            </w:pPr>
            <w:r>
              <w:rPr>
                <w:rFonts w:ascii="Calibri" w:hAnsi="Calibri"/>
                <w:b w:val="0"/>
                <w:color w:val="000000"/>
                <w:sz w:val="16"/>
              </w:rPr>
              <w:t>Small application that measures your keyboard/mouse usage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3">
              <w:r>
                <w:rPr>
                  <w:color w:val="0563C1"/>
                  <w:u w:val="single"/>
                  <w:sz w:val="17"/>
                </w:rPr>
                <w:t>WhereParcel</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Unified parcel tracking API across 60+ carriers worldwide (USPS, FedEx, UPS, DHL,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Transportation (78)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534">
              <w:r>
                <w:rPr>
                  <w:color w:val="0563C1"/>
                  <w:u w:val="single"/>
                  <w:sz w:val="17"/>
                </w:rPr>
                <w:t>ADS-B Exchange</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real-time and historical data of any and all airborne aircraft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5">
              <w:r>
                <w:rPr>
                  <w:color w:val="0563C1"/>
                  <w:u w:val="single"/>
                  <w:sz w:val="17"/>
                </w:rPr>
                <w:t>airportsapi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name and website-URL for airports by ICAO 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6">
              <w:r>
                <w:rPr>
                  <w:color w:val="0563C1"/>
                  <w:u w:val="single"/>
                  <w:sz w:val="17"/>
                </w:rPr>
                <w:t>AIS 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data of any marine and inland vessel equipped with AIS tracking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7">
              <w:r>
                <w:rPr>
                  <w:color w:val="0563C1"/>
                  <w:u w:val="single"/>
                  <w:sz w:val="17"/>
                </w:rPr>
                <w:t>Amadeus for Developers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Travel Search - Limited usage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8">
              <w:r>
                <w:rPr>
                  <w:color w:val="0563C1"/>
                  <w:u w:val="single"/>
                  <w:sz w:val="17"/>
                </w:rPr>
                <w:t>apilayer aviationstack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Flight Status &amp; Global Aviation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9">
              <w:r>
                <w:rPr>
                  <w:color w:val="0563C1"/>
                  <w:u w:val="single"/>
                  <w:sz w:val="17"/>
                </w:rPr>
                <w:t>Apimetro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Geospatial data for Mexico City public transport system (Metro, Metrobús, Cablebús, RTP,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40">
              <w:r>
                <w:rPr>
                  <w:color w:val="0563C1"/>
                  <w:u w:val="single"/>
                  <w:sz w:val="17"/>
                </w:rPr>
                <w:t>AviationAPI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FAA Aeronautical Charts and Publications, Airport Information, and Airport 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41">
              <w:r>
                <w:rPr>
                  <w:color w:val="0563C1"/>
                  <w:u w:val="single"/>
                  <w:sz w:val="17"/>
                </w:rPr>
                <w:t>AZ511</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traffic data from the ADOT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2">
              <w:r>
                <w:rPr>
                  <w:color w:val="0563C1"/>
                  <w:u w:val="single"/>
                  <w:sz w:val="17"/>
                </w:rPr>
                <w:t>Bay Area Rapid Transit</w:t>
              </w:r>
            </w:hyperlink>
          </w:p>
        </w:tc>
        <w:tc>
          <w:tcPr>
            <w:tcW w:type="dxa" w:w="4700"/>
            <w:tcMar>
              <w:top w:w="80" w:type="dxa"/>
              <w:start w:w="120" w:type="dxa"/>
              <w:bottom w:w="80" w:type="dxa"/>
              <w:end w:w="120" w:type="dxa"/>
            </w:tcMar>
          </w:tcPr>
          <w:p>
            <w:pPr>
              <w:spacing w:after="0"/>
            </w:pPr>
            <w:r>
              <w:rPr>
                <w:rFonts w:ascii="Calibri" w:hAnsi="Calibri"/>
                <w:b w:val="0"/>
                <w:color w:val="000000"/>
                <w:sz w:val="16"/>
              </w:rPr>
              <w:t>Stations and predicted arrivals for BART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3">
              <w:r>
                <w:rPr>
                  <w:color w:val="0563C1"/>
                  <w:u w:val="single"/>
                  <w:sz w:val="17"/>
                </w:rPr>
                <w:t>BC Ferries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Sailing times and capacities for BC Ferries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44">
              <w:r>
                <w:rPr>
                  <w:color w:val="0563C1"/>
                  <w:u w:val="single"/>
                  <w:sz w:val="17"/>
                </w:rPr>
                <w:t>BIC-Boxtech</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Container technical detail for the global container fleet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5">
              <w:r>
                <w:rPr>
                  <w:color w:val="0563C1"/>
                  <w:u w:val="single"/>
                  <w:sz w:val="17"/>
                </w:rPr>
                <w:t>BlaBlaCar</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car sharing trips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6">
              <w:r>
                <w:rPr>
                  <w:color w:val="0563C1"/>
                  <w:u w:val="single"/>
                  <w:sz w:val="17"/>
                </w:rPr>
                <w:t>Boston MBTA Transit</w:t>
              </w:r>
            </w:hyperlink>
          </w:p>
        </w:tc>
        <w:tc>
          <w:tcPr>
            <w:tcW w:type="dxa" w:w="4700"/>
            <w:tcMar>
              <w:top w:w="80" w:type="dxa"/>
              <w:start w:w="120" w:type="dxa"/>
              <w:bottom w:w="80" w:type="dxa"/>
              <w:end w:w="120" w:type="dxa"/>
            </w:tcMar>
          </w:tcPr>
          <w:p>
            <w:pPr>
              <w:spacing w:after="0"/>
            </w:pPr>
            <w:r>
              <w:rPr>
                <w:rFonts w:ascii="Calibri" w:hAnsi="Calibri"/>
                <w:b w:val="0"/>
                <w:color w:val="000000"/>
                <w:sz w:val="16"/>
              </w:rPr>
              <w:t>Stations and predicted arrivals for MBTA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7">
              <w:r>
                <w:rPr>
                  <w:color w:val="0563C1"/>
                  <w:u w:val="single"/>
                  <w:sz w:val="17"/>
                </w:rPr>
                <w:t>Can I enter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Visa and entry requirements for 199 passports, cited to official sources, verified daily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48">
              <w:r>
                <w:rPr>
                  <w:color w:val="0563C1"/>
                  <w:u w:val="single"/>
                  <w:sz w:val="17"/>
                </w:rPr>
                <w:t>Community Transit</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Transitland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9">
              <w:r>
                <w:rPr>
                  <w:color w:val="0563C1"/>
                  <w:u w:val="single"/>
                  <w:sz w:val="17"/>
                </w:rPr>
                <w:t>Compare Flight Prices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comparing flight prices across platforms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0">
              <w:r>
                <w:rPr>
                  <w:color w:val="0563C1"/>
                  <w:u w:val="single"/>
                  <w:sz w:val="17"/>
                </w:rPr>
                <w:t>CruiseFeed</w:t>
              </w:r>
            </w:hyperlink>
          </w:p>
        </w:tc>
        <w:tc>
          <w:tcPr>
            <w:tcW w:type="dxa" w:w="4700"/>
            <w:tcMar>
              <w:top w:w="80" w:type="dxa"/>
              <w:start w:w="120" w:type="dxa"/>
              <w:bottom w:w="80" w:type="dxa"/>
              <w:end w:w="120" w:type="dxa"/>
            </w:tcMar>
          </w:tcPr>
          <w:p>
            <w:pPr>
              <w:spacing w:after="0"/>
            </w:pPr>
            <w:r>
              <w:rPr>
                <w:rFonts w:ascii="Calibri" w:hAnsi="Calibri"/>
                <w:b w:val="0"/>
                <w:color w:val="000000"/>
                <w:sz w:val="16"/>
              </w:rPr>
              <w:t>Normalized cruise line inventory: ships, sailings, itineraries, ports and lead-in fares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1">
              <w:r>
                <w:rPr>
                  <w:color w:val="0563C1"/>
                  <w:u w:val="single"/>
                  <w:sz w:val="17"/>
                </w:rPr>
                <w:t>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CTS Realtime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52">
              <w:r>
                <w:rPr>
                  <w:color w:val="0563C1"/>
                  <w:u w:val="single"/>
                  <w:sz w:val="17"/>
                </w:rPr>
                <w:t>FAA N-Number Registry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Every FAA-registered civil aircraft in the United States, lookup by N-number or Mode S hex 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53">
              <w:r>
                <w:rPr>
                  <w:color w:val="0563C1"/>
                  <w:u w:val="single"/>
                  <w:sz w:val="17"/>
                </w:rPr>
                <w:t>Grab</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Track deliveries, ride fares, payments and loyalty 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4">
              <w:r>
                <w:rPr>
                  <w:color w:val="0563C1"/>
                  <w:u w:val="single"/>
                  <w:sz w:val="17"/>
                </w:rPr>
                <w:t>GraphHopper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A-to-B routing with turn-by-turn instructions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5">
              <w:r>
                <w:rPr>
                  <w:color w:val="0563C1"/>
                  <w:u w:val="single"/>
                  <w:sz w:val="17"/>
                </w:rPr>
                <w:t>Icelandic 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APIs that deliver services in or regarding Iceland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6">
              <w:r>
                <w:rPr>
                  <w:color w:val="0563C1"/>
                  <w:u w:val="single"/>
                  <w:sz w:val="17"/>
                </w:rPr>
                <w:t>Impala Hotel Bookings</w:t>
              </w:r>
            </w:hyperlink>
          </w:p>
        </w:tc>
        <w:tc>
          <w:tcPr>
            <w:tcW w:type="dxa" w:w="4700"/>
            <w:tcMar>
              <w:top w:w="80" w:type="dxa"/>
              <w:start w:w="120" w:type="dxa"/>
              <w:bottom w:w="80" w:type="dxa"/>
              <w:end w:w="120" w:type="dxa"/>
            </w:tcMar>
          </w:tcPr>
          <w:p>
            <w:pPr>
              <w:spacing w:after="0"/>
            </w:pPr>
            <w:r>
              <w:rPr>
                <w:rFonts w:ascii="Calibri" w:hAnsi="Calibri"/>
                <w:b w:val="0"/>
                <w:color w:val="000000"/>
                <w:sz w:val="16"/>
              </w:rPr>
              <w:t>Hotel content, rates and room bookings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57">
              <w:r>
                <w:rPr>
                  <w:color w:val="0563C1"/>
                  <w:u w:val="single"/>
                  <w:sz w:val="17"/>
                </w:rPr>
                <w:t>Izi</w:t>
              </w:r>
            </w:hyperlink>
          </w:p>
        </w:tc>
        <w:tc>
          <w:tcPr>
            <w:tcW w:type="dxa" w:w="4700"/>
            <w:tcMar>
              <w:top w:w="80" w:type="dxa"/>
              <w:start w:w="120" w:type="dxa"/>
              <w:bottom w:w="80" w:type="dxa"/>
              <w:end w:w="120" w:type="dxa"/>
            </w:tcMar>
          </w:tcPr>
          <w:p>
            <w:pPr>
              <w:spacing w:after="0"/>
            </w:pPr>
            <w:r>
              <w:rPr>
                <w:rFonts w:ascii="Calibri" w:hAnsi="Calibri"/>
                <w:b w:val="0"/>
                <w:color w:val="000000"/>
                <w:sz w:val="16"/>
              </w:rPr>
              <w:t>Audio guide for travellers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8">
              <w:r>
                <w:rPr>
                  <w:color w:val="0563C1"/>
                  <w:u w:val="single"/>
                  <w:sz w:val="17"/>
                </w:rPr>
                <w:t>Land Transport Authority DataMall, Singapore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Singapore transport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9">
              <w:r>
                <w:rPr>
                  <w:color w:val="0563C1"/>
                  <w:u w:val="single"/>
                  <w:sz w:val="17"/>
                </w:rPr>
                <w:t>Metro Lisboa</w:t>
              </w:r>
            </w:hyperlink>
          </w:p>
        </w:tc>
        <w:tc>
          <w:tcPr>
            <w:tcW w:type="dxa" w:w="4700"/>
            <w:tcMar>
              <w:top w:w="80" w:type="dxa"/>
              <w:start w:w="120" w:type="dxa"/>
              <w:bottom w:w="80" w:type="dxa"/>
              <w:end w:w="120" w:type="dxa"/>
            </w:tcMar>
          </w:tcPr>
          <w:p>
            <w:pPr>
              <w:spacing w:after="0"/>
            </w:pPr>
            <w:r>
              <w:rPr>
                <w:rFonts w:ascii="Calibri" w:hAnsi="Calibri"/>
                <w:b w:val="0"/>
                <w:color w:val="000000"/>
                <w:sz w:val="16"/>
              </w:rPr>
              <w:t>Delays in subway lines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60">
              <w:r>
                <w:rPr>
                  <w:color w:val="0563C1"/>
                  <w:u w:val="single"/>
                  <w:sz w:val="17"/>
                </w:rPr>
                <w:t>Navitia</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open API for building cool stuff with transport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1">
              <w:r>
                <w:rPr>
                  <w:color w:val="0563C1"/>
                  <w:u w:val="single"/>
                  <w:sz w:val="17"/>
                </w:rPr>
                <w:t>Open Charge 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public registry of electric vehicle charging locations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62">
              <w:r>
                <w:rPr>
                  <w:color w:val="0563C1"/>
                  <w:u w:val="single"/>
                  <w:sz w:val="17"/>
                </w:rPr>
                <w:t>Orizn Visa</w:t>
              </w:r>
            </w:hyperlink>
          </w:p>
        </w:tc>
        <w:tc>
          <w:tcPr>
            <w:tcW w:type="dxa" w:w="4700"/>
            <w:tcMar>
              <w:top w:w="80" w:type="dxa"/>
              <w:start w:w="120" w:type="dxa"/>
              <w:bottom w:w="80" w:type="dxa"/>
              <w:end w:w="120" w:type="dxa"/>
            </w:tcMar>
          </w:tcPr>
          <w:p>
            <w:pPr>
              <w:spacing w:after="0"/>
            </w:pPr>
            <w:r>
              <w:rPr>
                <w:rFonts w:ascii="Calibri" w:hAnsi="Calibri"/>
                <w:b w:val="0"/>
                <w:color w:val="000000"/>
                <w:sz w:val="16"/>
              </w:rPr>
              <w:t>Visa requirements for 199 countries, 39K+ passport-destination pairs in 15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63">
              <w:r>
                <w:rPr>
                  <w:color w:val="0563C1"/>
                  <w:u w:val="single"/>
                  <w:sz w:val="17"/>
                </w:rPr>
                <w:t>OpenSky Network</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real-time ADS-B aviation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4">
              <w:r>
                <w:rPr>
                  <w:color w:val="0563C1"/>
                  <w:u w:val="single"/>
                  <w:sz w:val="17"/>
                </w:rPr>
                <w:t>OpenVan</w:t>
              </w:r>
            </w:hyperlink>
          </w:p>
        </w:tc>
        <w:tc>
          <w:tcPr>
            <w:tcW w:type="dxa" w:w="4700"/>
            <w:tcMar>
              <w:top w:w="80" w:type="dxa"/>
              <w:start w:w="120" w:type="dxa"/>
              <w:bottom w:w="80" w:type="dxa"/>
              <w:end w:w="120" w:type="dxa"/>
            </w:tcMar>
          </w:tcPr>
          <w:p>
            <w:pPr>
              <w:spacing w:after="0"/>
            </w:pPr>
            <w:r>
              <w:rPr>
                <w:rFonts w:ascii="Calibri" w:hAnsi="Calibri"/>
                <w:b w:val="0"/>
                <w:color w:val="000000"/>
                <w:sz w:val="16"/>
              </w:rPr>
              <w:t>Fuel prices for 121 countries, food cost index &amp; vanlife weather scores for RV travel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65">
              <w:r>
                <w:rPr>
                  <w:color w:val="0563C1"/>
                  <w:u w:val="single"/>
                  <w:sz w:val="17"/>
                </w:rPr>
                <w:t>Railway Transport for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SNCF public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6">
              <w:r>
                <w:rPr>
                  <w:color w:val="0563C1"/>
                  <w:u w:val="single"/>
                  <w:sz w:val="17"/>
                </w:rPr>
                <w:t>REFUGE Restrooms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safe restroom access for transgender, intersex and gender nonconforming individuals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7">
              <w:r>
                <w:rPr>
                  <w:color w:val="0563C1"/>
                  <w:u w:val="single"/>
                  <w:sz w:val="17"/>
                </w:rPr>
                <w:t>Road511</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Unified traffic data from 65 US/CA jurisdictions: events, cameras, signs, bridges, truck routes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68">
              <w:r>
                <w:rPr>
                  <w:color w:val="0563C1"/>
                  <w:u w:val="single"/>
                  <w:sz w:val="17"/>
                </w:rPr>
                <w:t>Sabre for Developers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Travel Search - Limited usage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9">
              <w:r>
                <w:rPr>
                  <w:color w:val="0563C1"/>
                  <w:u w:val="single"/>
                  <w:sz w:val="17"/>
                </w:rPr>
                <w:t>Schiphol Airport</w:t>
              </w:r>
            </w:hyperlink>
          </w:p>
        </w:tc>
        <w:tc>
          <w:tcPr>
            <w:tcW w:type="dxa" w:w="4700"/>
            <w:tcMar>
              <w:top w:w="80" w:type="dxa"/>
              <w:start w:w="120" w:type="dxa"/>
              <w:bottom w:w="80" w:type="dxa"/>
              <w:end w:w="120" w:type="dxa"/>
            </w:tcMar>
          </w:tcPr>
          <w:p>
            <w:pPr>
              <w:spacing w:after="0"/>
            </w:pPr>
            <w:r>
              <w:rPr>
                <w:rFonts w:ascii="Calibri" w:hAnsi="Calibri"/>
                <w:b w:val="0"/>
                <w:color w:val="000000"/>
                <w:sz w:val="16"/>
              </w:rPr>
              <w:t>Schiphol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0">
              <w:r>
                <w:rPr>
                  <w:color w:val="0563C1"/>
                  <w:u w:val="single"/>
                  <w:sz w:val="17"/>
                </w:rPr>
                <w:t>Strait of Hormuz Ship Monitor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AIS vessel traffic, crossings and oil flow through the Strait of Hormuz</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71">
              <w:r>
                <w:rPr>
                  <w:color w:val="0563C1"/>
                  <w:u w:val="single"/>
                  <w:sz w:val="17"/>
                </w:rPr>
                <w:t>Tankerkoenig</w:t>
              </w:r>
            </w:hyperlink>
          </w:p>
        </w:tc>
        <w:tc>
          <w:tcPr>
            <w:tcW w:type="dxa" w:w="4700"/>
            <w:tcMar>
              <w:top w:w="80" w:type="dxa"/>
              <w:start w:w="120" w:type="dxa"/>
              <w:bottom w:w="80" w:type="dxa"/>
              <w:end w:w="120" w:type="dxa"/>
            </w:tcMar>
          </w:tcPr>
          <w:p>
            <w:pPr>
              <w:spacing w:after="0"/>
            </w:pPr>
            <w:r>
              <w:rPr>
                <w:rFonts w:ascii="Calibri" w:hAnsi="Calibri"/>
                <w:b w:val="0"/>
                <w:color w:val="000000"/>
                <w:sz w:val="16"/>
              </w:rPr>
              <w:t>German realtime gas/diesel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72">
              <w:r>
                <w:rPr>
                  <w:color w:val="0563C1"/>
                  <w:u w:val="single"/>
                  <w:sz w:val="17"/>
                </w:rPr>
                <w:t>TransitLand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Transit Aggregation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3">
              <w:r>
                <w:rPr>
                  <w:color w:val="0563C1"/>
                  <w:u w:val="single"/>
                  <w:sz w:val="17"/>
                </w:rPr>
                <w:t>Transport for Atlanta,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Marta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4">
              <w:r>
                <w:rPr>
                  <w:color w:val="0563C1"/>
                  <w:u w:val="single"/>
                  <w:sz w:val="17"/>
                </w:rPr>
                <w:t>Transport for Auckland, New Zealand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Auckland Transport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5">
              <w:r>
                <w:rPr>
                  <w:color w:val="0563C1"/>
                  <w:u w:val="single"/>
                  <w:sz w:val="17"/>
                </w:rPr>
                <w:t>Transport for Belgium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iRail API is a third-party API for Belgian public transport by train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76">
              <w:r>
                <w:rPr>
                  <w:color w:val="0563C1"/>
                  <w:u w:val="single"/>
                  <w:sz w:val="17"/>
                </w:rPr>
                <w:t>Transport for Berlin, Germany</w:t>
              </w:r>
            </w:hyperlink>
          </w:p>
        </w:tc>
        <w:tc>
          <w:tcPr>
            <w:tcW w:type="dxa" w:w="4700"/>
            <w:tcMar>
              <w:top w:w="80" w:type="dxa"/>
              <w:start w:w="120" w:type="dxa"/>
              <w:bottom w:w="80" w:type="dxa"/>
              <w:end w:w="120" w:type="dxa"/>
            </w:tcMar>
          </w:tcPr>
          <w:p>
            <w:pPr>
              <w:spacing w:after="0"/>
            </w:pPr>
            <w:r>
              <w:rPr>
                <w:rFonts w:ascii="Calibri" w:hAnsi="Calibri"/>
                <w:b w:val="0"/>
                <w:color w:val="000000"/>
                <w:sz w:val="16"/>
              </w:rPr>
              <w:t>Third-party VBB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7">
              <w:r>
                <w:rPr>
                  <w:color w:val="0563C1"/>
                  <w:u w:val="single"/>
                  <w:sz w:val="17"/>
                </w:rPr>
                <w:t>Transport for Bordeaux,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Bordeaux Métropole public transport and more (France)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8">
              <w:r>
                <w:rPr>
                  <w:color w:val="0563C1"/>
                  <w:u w:val="single"/>
                  <w:sz w:val="17"/>
                </w:rPr>
                <w:t>Transport for Budapest, Hungary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Budapest public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9">
              <w:r>
                <w:rPr>
                  <w:color w:val="0563C1"/>
                  <w:u w:val="single"/>
                  <w:sz w:val="17"/>
                </w:rPr>
                <w:t>Transport for Chicago,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Chicago Transit Authority (CTA)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0">
              <w:r>
                <w:rPr>
                  <w:color w:val="0563C1"/>
                  <w:u w:val="single"/>
                  <w:sz w:val="17"/>
                </w:rPr>
                <w:t>Transport for Czech Republic</w:t>
              </w:r>
            </w:hyperlink>
          </w:p>
        </w:tc>
        <w:tc>
          <w:tcPr>
            <w:tcW w:type="dxa" w:w="4700"/>
            <w:tcMar>
              <w:top w:w="80" w:type="dxa"/>
              <w:start w:w="120" w:type="dxa"/>
              <w:bottom w:w="80" w:type="dxa"/>
              <w:end w:w="120" w:type="dxa"/>
            </w:tcMar>
          </w:tcPr>
          <w:p>
            <w:pPr>
              <w:spacing w:after="0"/>
            </w:pPr>
            <w:r>
              <w:rPr>
                <w:rFonts w:ascii="Calibri" w:hAnsi="Calibri"/>
                <w:b w:val="0"/>
                <w:color w:val="000000"/>
                <w:sz w:val="16"/>
              </w:rPr>
              <w:t>Czech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1">
              <w:r>
                <w:rPr>
                  <w:color w:val="0563C1"/>
                  <w:u w:val="single"/>
                  <w:sz w:val="17"/>
                </w:rPr>
                <w:t>Transport for Denver,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RTD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2">
              <w:r>
                <w:rPr>
                  <w:color w:val="0563C1"/>
                  <w:u w:val="single"/>
                  <w:sz w:val="17"/>
                </w:rPr>
                <w:t>Transport for Finland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Finnish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3">
              <w:r>
                <w:rPr>
                  <w:color w:val="0563C1"/>
                  <w:u w:val="single"/>
                  <w:sz w:val="17"/>
                </w:rPr>
                <w:t>Transport for Germany</w:t>
              </w:r>
            </w:hyperlink>
          </w:p>
        </w:tc>
        <w:tc>
          <w:tcPr>
            <w:tcW w:type="dxa" w:w="4700"/>
            <w:tcMar>
              <w:top w:w="80" w:type="dxa"/>
              <w:start w:w="120" w:type="dxa"/>
              <w:bottom w:w="80" w:type="dxa"/>
              <w:end w:w="120" w:type="dxa"/>
            </w:tcMar>
          </w:tcPr>
          <w:p>
            <w:pPr>
              <w:spacing w:after="0"/>
            </w:pPr>
            <w:r>
              <w:rPr>
                <w:rFonts w:ascii="Calibri" w:hAnsi="Calibri"/>
                <w:b w:val="0"/>
                <w:color w:val="000000"/>
                <w:sz w:val="16"/>
              </w:rPr>
              <w:t>Deutsche Bahn (DB)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4">
              <w:r>
                <w:rPr>
                  <w:color w:val="0563C1"/>
                  <w:u w:val="single"/>
                  <w:sz w:val="17"/>
                </w:rPr>
                <w:t>Transport for Grenoble,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Grenoble public transport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85">
              <w:r>
                <w:rPr>
                  <w:color w:val="0563C1"/>
                  <w:u w:val="single"/>
                  <w:sz w:val="17"/>
                </w:rPr>
                <w:t>Transport for Hessen, Germany</w:t>
              </w:r>
            </w:hyperlink>
          </w:p>
        </w:tc>
        <w:tc>
          <w:tcPr>
            <w:tcW w:type="dxa" w:w="4700"/>
            <w:tcMar>
              <w:top w:w="80" w:type="dxa"/>
              <w:start w:w="120" w:type="dxa"/>
              <w:bottom w:w="80" w:type="dxa"/>
              <w:end w:w="120" w:type="dxa"/>
            </w:tcMar>
          </w:tcPr>
          <w:p>
            <w:pPr>
              <w:spacing w:after="0"/>
            </w:pPr>
            <w:r>
              <w:rPr>
                <w:rFonts w:ascii="Calibri" w:hAnsi="Calibri"/>
                <w:b w:val="0"/>
                <w:color w:val="000000"/>
                <w:sz w:val="16"/>
              </w:rPr>
              <w:t>RMV API (Public Transport in Hessen)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6">
              <w:r>
                <w:rPr>
                  <w:color w:val="0563C1"/>
                  <w:u w:val="single"/>
                  <w:sz w:val="17"/>
                </w:rPr>
                <w:t>Transport for Honolulu,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Honolulu Transportation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7">
              <w:r>
                <w:rPr>
                  <w:color w:val="0563C1"/>
                  <w:u w:val="single"/>
                  <w:sz w:val="17"/>
                </w:rPr>
                <w:t>Transport for Lisbon, Portugal</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about buses routes, parking and traffic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8">
              <w:r>
                <w:rPr>
                  <w:color w:val="0563C1"/>
                  <w:u w:val="single"/>
                  <w:sz w:val="17"/>
                </w:rPr>
                <w:t>Transport for London, England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TfL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9">
              <w:r>
                <w:rPr>
                  <w:color w:val="0563C1"/>
                  <w:u w:val="single"/>
                  <w:sz w:val="17"/>
                </w:rPr>
                <w:t>Transport for Los Angeles,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about positions of Metro vehicles in real time and travel their routes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0">
              <w:r>
                <w:rPr>
                  <w:color w:val="0563C1"/>
                  <w:u w:val="single"/>
                  <w:sz w:val="17"/>
                </w:rPr>
                <w:t>Transport for Manchester, England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TfGM transport network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91">
              <w:r>
                <w:rPr>
                  <w:color w:val="0563C1"/>
                  <w:u w:val="single"/>
                  <w:sz w:val="17"/>
                </w:rPr>
                <w:t>Transport for Norway</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Transport APIs and dataset for Norway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2">
              <w:r>
                <w:rPr>
                  <w:color w:val="0563C1"/>
                  <w:u w:val="single"/>
                  <w:sz w:val="17"/>
                </w:rPr>
                <w:t>Transport for Ottawa, Canada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OC Transpo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3">
              <w:r>
                <w:rPr>
                  <w:color w:val="0563C1"/>
                  <w:u w:val="single"/>
                  <w:sz w:val="17"/>
                </w:rPr>
                <w:t>Transport for Paris,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RATP Open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4">
              <w:r>
                <w:rPr>
                  <w:color w:val="0563C1"/>
                  <w:u w:val="single"/>
                  <w:sz w:val="17"/>
                </w:rPr>
                <w:t>Transport for Philadelphia,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SEPTA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5">
              <w:r>
                <w:rPr>
                  <w:color w:val="0563C1"/>
                  <w:u w:val="single"/>
                  <w:sz w:val="17"/>
                </w:rPr>
                <w:t>Transport for Sao Paulo, Brazil</w:t>
              </w:r>
            </w:hyperlink>
          </w:p>
        </w:tc>
        <w:tc>
          <w:tcPr>
            <w:tcW w:type="dxa" w:w="4700"/>
            <w:tcMar>
              <w:top w:w="80" w:type="dxa"/>
              <w:start w:w="120" w:type="dxa"/>
              <w:bottom w:w="80" w:type="dxa"/>
              <w:end w:w="120" w:type="dxa"/>
            </w:tcMar>
          </w:tcPr>
          <w:p>
            <w:pPr>
              <w:spacing w:after="0"/>
            </w:pPr>
            <w:r>
              <w:rPr>
                <w:rFonts w:ascii="Calibri" w:hAnsi="Calibri"/>
                <w:b w:val="0"/>
                <w:color w:val="000000"/>
                <w:sz w:val="16"/>
              </w:rPr>
              <w:t>SPTrans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6">
              <w:r>
                <w:rPr>
                  <w:color w:val="0563C1"/>
                  <w:u w:val="single"/>
                  <w:sz w:val="17"/>
                </w:rPr>
                <w:t>Transport for Spain</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trains of Spain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7">
              <w:r>
                <w:rPr>
                  <w:color w:val="0563C1"/>
                  <w:u w:val="single"/>
                  <w:sz w:val="17"/>
                </w:rPr>
                <w:t>Transport for Sweden</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Transport consumer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8">
              <w:r>
                <w:rPr>
                  <w:color w:val="0563C1"/>
                  <w:u w:val="single"/>
                  <w:sz w:val="17"/>
                </w:rPr>
                <w:t>Transport for Switzerland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Official Swiss Public Transport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9">
              <w:r>
                <w:rPr>
                  <w:color w:val="0563C1"/>
                  <w:u w:val="single"/>
                  <w:sz w:val="17"/>
                </w:rPr>
                <w:t>Transport for Switzerland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Swiss public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0">
              <w:r>
                <w:rPr>
                  <w:color w:val="0563C1"/>
                  <w:u w:val="single"/>
                  <w:sz w:val="17"/>
                </w:rPr>
                <w:t>Transport for The Netherlands</w:t>
              </w:r>
            </w:hyperlink>
          </w:p>
        </w:tc>
        <w:tc>
          <w:tcPr>
            <w:tcW w:type="dxa" w:w="4700"/>
            <w:tcMar>
              <w:top w:w="80" w:type="dxa"/>
              <w:start w:w="120" w:type="dxa"/>
              <w:bottom w:w="80" w:type="dxa"/>
              <w:end w:w="120" w:type="dxa"/>
            </w:tcMar>
          </w:tcPr>
          <w:p>
            <w:pPr>
              <w:spacing w:after="0"/>
            </w:pPr>
            <w:r>
              <w:rPr>
                <w:rFonts w:ascii="Calibri" w:hAnsi="Calibri"/>
                <w:b w:val="0"/>
                <w:color w:val="000000"/>
                <w:sz w:val="16"/>
              </w:rPr>
              <w:t>NS, only trains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1">
              <w:r>
                <w:rPr>
                  <w:color w:val="0563C1"/>
                  <w:u w:val="single"/>
                  <w:sz w:val="17"/>
                </w:rPr>
                <w:t>Transport for The Netherlands</w:t>
              </w:r>
            </w:hyperlink>
          </w:p>
        </w:tc>
        <w:tc>
          <w:tcPr>
            <w:tcW w:type="dxa" w:w="4700"/>
            <w:tcMar>
              <w:top w:w="80" w:type="dxa"/>
              <w:start w:w="120" w:type="dxa"/>
              <w:bottom w:w="80" w:type="dxa"/>
              <w:end w:w="120" w:type="dxa"/>
            </w:tcMar>
          </w:tcPr>
          <w:p>
            <w:pPr>
              <w:spacing w:after="0"/>
            </w:pPr>
            <w:r>
              <w:rPr>
                <w:rFonts w:ascii="Calibri" w:hAnsi="Calibri"/>
                <w:b w:val="0"/>
                <w:color w:val="000000"/>
                <w:sz w:val="16"/>
              </w:rPr>
              <w:t>OVAPI, country-wide public transport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2">
              <w:r>
                <w:rPr>
                  <w:color w:val="0563C1"/>
                  <w:u w:val="single"/>
                  <w:sz w:val="17"/>
                </w:rPr>
                <w:t>Transport for Toronto, Canada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TTC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3">
              <w:r>
                <w:rPr>
                  <w:color w:val="0563C1"/>
                  <w:u w:val="single"/>
                  <w:sz w:val="17"/>
                </w:rPr>
                <w:t>Transport for UK</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Transport API and dataset for UK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4">
              <w:r>
                <w:rPr>
                  <w:color w:val="0563C1"/>
                  <w:u w:val="single"/>
                  <w:sz w:val="17"/>
                </w:rPr>
                <w:t>Transport for United States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NextBus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5">
              <w:r>
                <w:rPr>
                  <w:color w:val="0563C1"/>
                  <w:u w:val="single"/>
                  <w:sz w:val="17"/>
                </w:rPr>
                <w:t>Transport for Vancouver, Canada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TransLink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6">
              <w:r>
                <w:rPr>
                  <w:color w:val="0563C1"/>
                  <w:u w:val="single"/>
                  <w:sz w:val="17"/>
                </w:rPr>
                <w:t>Transport for Washington,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Washington Metro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7">
              <w:r>
                <w:rPr>
                  <w:color w:val="0563C1"/>
                  <w:u w:val="single"/>
                  <w:sz w:val="17"/>
                </w:rPr>
                <w:t>transport.rest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 maintained, developer-friendly public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08">
              <w:r>
                <w:rPr>
                  <w:color w:val="0563C1"/>
                  <w:u w:val="single"/>
                  <w:sz w:val="17"/>
                </w:rPr>
                <w:t>Tripadvisor</w:t>
              </w:r>
            </w:hyperlink>
          </w:p>
        </w:tc>
        <w:tc>
          <w:tcPr>
            <w:tcW w:type="dxa" w:w="4700"/>
            <w:tcMar>
              <w:top w:w="80" w:type="dxa"/>
              <w:start w:w="120" w:type="dxa"/>
              <w:bottom w:w="80" w:type="dxa"/>
              <w:end w:w="120" w:type="dxa"/>
            </w:tcMar>
          </w:tcPr>
          <w:p>
            <w:pPr>
              <w:spacing w:after="0"/>
            </w:pPr>
            <w:r>
              <w:rPr>
                <w:rFonts w:ascii="Calibri" w:hAnsi="Calibri"/>
                <w:b w:val="0"/>
                <w:color w:val="000000"/>
                <w:sz w:val="16"/>
              </w:rPr>
              <w:t>Rating content for a hotel, restaurant, attraction or destination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9">
              <w:r>
                <w:rPr>
                  <w:color w:val="0563C1"/>
                  <w:u w:val="single"/>
                  <w:sz w:val="17"/>
                </w:rPr>
                <w:t>Uber</w:t>
              </w:r>
            </w:hyperlink>
          </w:p>
        </w:tc>
        <w:tc>
          <w:tcPr>
            <w:tcW w:type="dxa" w:w="4700"/>
            <w:tcMar>
              <w:top w:w="80" w:type="dxa"/>
              <w:start w:w="120" w:type="dxa"/>
              <w:bottom w:w="80" w:type="dxa"/>
              <w:end w:w="120" w:type="dxa"/>
            </w:tcMar>
          </w:tcPr>
          <w:p>
            <w:pPr>
              <w:spacing w:after="0"/>
            </w:pPr>
            <w:r>
              <w:rPr>
                <w:rFonts w:ascii="Calibri" w:hAnsi="Calibri"/>
                <w:b w:val="0"/>
                <w:color w:val="000000"/>
                <w:sz w:val="16"/>
              </w:rPr>
              <w:t>Uber ride requests and price estimation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10">
              <w:r>
                <w:rPr>
                  <w:color w:val="0563C1"/>
                  <w:u w:val="single"/>
                  <w:sz w:val="17"/>
                </w:rPr>
                <w:t>Velib metropolis, Paris,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Velib Open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11">
              <w:r>
                <w:rPr>
                  <w:color w:val="0563C1"/>
                  <w:u w:val="single"/>
                  <w:sz w:val="17"/>
                </w:rPr>
                <w:t>Wander Atlas</w:t>
              </w:r>
            </w:hyperlink>
          </w:p>
        </w:tc>
        <w:tc>
          <w:tcPr>
            <w:tcW w:type="dxa" w:w="4700"/>
            <w:tcMar>
              <w:top w:w="80" w:type="dxa"/>
              <w:start w:w="120" w:type="dxa"/>
              <w:bottom w:w="80" w:type="dxa"/>
              <w:end w:w="120" w:type="dxa"/>
            </w:tcMar>
          </w:tcPr>
          <w:p>
            <w:pPr>
              <w:spacing w:after="0"/>
            </w:pPr>
            <w:r>
              <w:rPr>
                <w:rFonts w:ascii="Calibri" w:hAnsi="Calibri"/>
                <w:b w:val="0"/>
                <w:color w:val="000000"/>
                <w:sz w:val="16"/>
              </w:rPr>
              <w:t>Hourly quiet and busy crowd windows for 620+ tourist attractions in 20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URL Shorteners (20)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612">
              <w:r>
                <w:rPr>
                  <w:color w:val="0563C1"/>
                  <w:u w:val="single"/>
                  <w:sz w:val="17"/>
                </w:rPr>
                <w:t>1pt</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URL shortener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13">
              <w:r>
                <w:rPr>
                  <w:color w:val="0563C1"/>
                  <w:u w:val="single"/>
                  <w:sz w:val="17"/>
                </w:rPr>
                <w:t>Bitly</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shortener and link management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14">
              <w:r>
                <w:rPr>
                  <w:color w:val="0563C1"/>
                  <w:u w:val="single"/>
                  <w:sz w:val="17"/>
                </w:rPr>
                <w:t>CleanURI</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shortener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15">
              <w:r>
                <w:rPr>
                  <w:color w:val="0563C1"/>
                  <w:u w:val="single"/>
                  <w:sz w:val="17"/>
                </w:rPr>
                <w:t>ClickMeter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Monitor, compare and optimize your marketing links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16">
              <w:r>
                <w:rPr>
                  <w:color w:val="0563C1"/>
                  <w:u w:val="single"/>
                  <w:sz w:val="17"/>
                </w:rPr>
                <w:t>Clico</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shortener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17">
              <w:r>
                <w:rPr>
                  <w:color w:val="0563C1"/>
                  <w:u w:val="single"/>
                  <w:sz w:val="17"/>
                </w:rPr>
                <w:t>Cutt.ly</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shortener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18">
              <w:r>
                <w:rPr>
                  <w:color w:val="0563C1"/>
                  <w:u w:val="single"/>
                  <w:sz w:val="17"/>
                </w:rPr>
                <w:t>Drivet URL Shortener</w:t>
              </w:r>
            </w:hyperlink>
          </w:p>
        </w:tc>
        <w:tc>
          <w:tcPr>
            <w:tcW w:type="dxa" w:w="4700"/>
            <w:tcMar>
              <w:top w:w="80" w:type="dxa"/>
              <w:start w:w="120" w:type="dxa"/>
              <w:bottom w:w="80" w:type="dxa"/>
              <w:end w:w="120" w:type="dxa"/>
            </w:tcMar>
          </w:tcPr>
          <w:p>
            <w:pPr>
              <w:spacing w:after="0"/>
            </w:pPr>
            <w:r>
              <w:rPr>
                <w:rFonts w:ascii="Calibri" w:hAnsi="Calibri"/>
                <w:b w:val="0"/>
                <w:color w:val="000000"/>
                <w:sz w:val="16"/>
              </w:rPr>
              <w:t>Shorten a long URL easily and fast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19">
              <w:r>
                <w:rPr>
                  <w:color w:val="0563C1"/>
                  <w:u w:val="single"/>
                  <w:sz w:val="17"/>
                </w:rPr>
                <w:t>Free Url Shortener</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URL Shortener offers a powerful API to interact with other sites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20">
              <w:r>
                <w:rPr>
                  <w:color w:val="0563C1"/>
                  <w:u w:val="single"/>
                  <w:sz w:val="17"/>
                </w:rPr>
                <w:t>Git.io</w:t>
              </w:r>
            </w:hyperlink>
          </w:p>
        </w:tc>
        <w:tc>
          <w:tcPr>
            <w:tcW w:type="dxa" w:w="4700"/>
            <w:tcMar>
              <w:top w:w="80" w:type="dxa"/>
              <w:start w:w="120" w:type="dxa"/>
              <w:bottom w:w="80" w:type="dxa"/>
              <w:end w:w="120" w:type="dxa"/>
            </w:tcMar>
          </w:tcPr>
          <w:p>
            <w:pPr>
              <w:spacing w:after="0"/>
            </w:pPr>
            <w:r>
              <w:rPr>
                <w:rFonts w:ascii="Calibri" w:hAnsi="Calibri"/>
                <w:b w:val="0"/>
                <w:color w:val="000000"/>
                <w:sz w:val="16"/>
              </w:rPr>
              <w:t>Git.io URL shortener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21">
              <w:r>
                <w:rPr>
                  <w:color w:val="0563C1"/>
                  <w:u w:val="single"/>
                  <w:sz w:val="17"/>
                </w:rPr>
                <w:t>GoTiny</w:t>
              </w:r>
            </w:hyperlink>
          </w:p>
        </w:tc>
        <w:tc>
          <w:tcPr>
            <w:tcW w:type="dxa" w:w="4700"/>
            <w:tcMar>
              <w:top w:w="80" w:type="dxa"/>
              <w:start w:w="120" w:type="dxa"/>
              <w:bottom w:w="80" w:type="dxa"/>
              <w:end w:w="120" w:type="dxa"/>
            </w:tcMar>
          </w:tcPr>
          <w:p>
            <w:pPr>
              <w:spacing w:after="0"/>
            </w:pPr>
            <w:r>
              <w:rPr>
                <w:rFonts w:ascii="Calibri" w:hAnsi="Calibri"/>
                <w:b w:val="0"/>
                <w:color w:val="000000"/>
                <w:sz w:val="16"/>
              </w:rPr>
              <w:t>A lightweight URL shortener, focused on ease-of-use for the developer and end-user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22">
              <w:r>
                <w:rPr>
                  <w:color w:val="0563C1"/>
                  <w:u w:val="single"/>
                  <w:sz w:val="17"/>
                </w:rPr>
                <w:t>Kutt</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Modern URL Shortener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23">
              <w:r>
                <w:rPr>
                  <w:color w:val="0563C1"/>
                  <w:u w:val="single"/>
                  <w:sz w:val="17"/>
                </w:rPr>
                <w:t>Mgnet.me</w:t>
              </w:r>
            </w:hyperlink>
          </w:p>
        </w:tc>
        <w:tc>
          <w:tcPr>
            <w:tcW w:type="dxa" w:w="4700"/>
            <w:tcMar>
              <w:top w:w="80" w:type="dxa"/>
              <w:start w:w="120" w:type="dxa"/>
              <w:bottom w:w="80" w:type="dxa"/>
              <w:end w:w="120" w:type="dxa"/>
            </w:tcMar>
          </w:tcPr>
          <w:p>
            <w:pPr>
              <w:spacing w:after="0"/>
            </w:pPr>
            <w:r>
              <w:rPr>
                <w:rFonts w:ascii="Calibri" w:hAnsi="Calibri"/>
                <w:b w:val="0"/>
                <w:color w:val="000000"/>
                <w:sz w:val="16"/>
              </w:rPr>
              <w:t>Torrent URL shorten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24">
              <w:r>
                <w:rPr>
                  <w:color w:val="0563C1"/>
                  <w:u w:val="single"/>
                  <w:sz w:val="17"/>
                </w:rPr>
                <w:t>owo</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link obfuscator/shortener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25">
              <w:r>
                <w:rPr>
                  <w:color w:val="0563C1"/>
                  <w:u w:val="single"/>
                  <w:sz w:val="17"/>
                </w:rPr>
                <w:t>Rebrandly</w:t>
              </w:r>
            </w:hyperlink>
          </w:p>
        </w:tc>
        <w:tc>
          <w:tcPr>
            <w:tcW w:type="dxa" w:w="4700"/>
            <w:tcMar>
              <w:top w:w="80" w:type="dxa"/>
              <w:start w:w="120" w:type="dxa"/>
              <w:bottom w:w="80" w:type="dxa"/>
              <w:end w:w="120" w:type="dxa"/>
            </w:tcMar>
          </w:tcPr>
          <w:p>
            <w:pPr>
              <w:spacing w:after="0"/>
            </w:pPr>
            <w:r>
              <w:rPr>
                <w:rFonts w:ascii="Calibri" w:hAnsi="Calibri"/>
                <w:b w:val="0"/>
                <w:color w:val="000000"/>
                <w:sz w:val="16"/>
              </w:rPr>
              <w:t>Custom URL shortener for sharing branded links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26">
              <w:r>
                <w:rPr>
                  <w:color w:val="0563C1"/>
                  <w:u w:val="single"/>
                  <w:sz w:val="17"/>
                </w:rPr>
                <w:t>RedirHub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redirect management with custom domains, HTTPS, analytics, and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27">
              <w:r>
                <w:rPr>
                  <w:color w:val="0563C1"/>
                  <w:u w:val="single"/>
                  <w:sz w:val="17"/>
                </w:rPr>
                <w:t>Short Link</w:t>
              </w:r>
            </w:hyperlink>
          </w:p>
        </w:tc>
        <w:tc>
          <w:tcPr>
            <w:tcW w:type="dxa" w:w="4700"/>
            <w:tcMar>
              <w:top w:w="80" w:type="dxa"/>
              <w:start w:w="120" w:type="dxa"/>
              <w:bottom w:w="80" w:type="dxa"/>
              <w:end w:w="120" w:type="dxa"/>
            </w:tcMar>
          </w:tcPr>
          <w:p>
            <w:pPr>
              <w:spacing w:after="0"/>
            </w:pPr>
            <w:r>
              <w:rPr>
                <w:rFonts w:ascii="Calibri" w:hAnsi="Calibri"/>
                <w:b w:val="0"/>
                <w:color w:val="000000"/>
                <w:sz w:val="16"/>
              </w:rPr>
              <w:t>Short URLs support so many domains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28">
              <w:r>
                <w:rPr>
                  <w:color w:val="0563C1"/>
                  <w:u w:val="single"/>
                  <w:sz w:val="17"/>
                </w:rPr>
                <w:t>Shrtcode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Shortener with multiple Domains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29">
              <w:r>
                <w:rPr>
                  <w:color w:val="0563C1"/>
                  <w:u w:val="single"/>
                  <w:sz w:val="17"/>
                </w:rPr>
                <w:t>Shrtlnk</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and efficient short link creation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30">
              <w:r>
                <w:rPr>
                  <w:color w:val="0563C1"/>
                  <w:u w:val="single"/>
                  <w:sz w:val="17"/>
                </w:rPr>
                <w:t>TinyURL</w:t>
              </w:r>
            </w:hyperlink>
          </w:p>
        </w:tc>
        <w:tc>
          <w:tcPr>
            <w:tcW w:type="dxa" w:w="4700"/>
            <w:tcMar>
              <w:top w:w="80" w:type="dxa"/>
              <w:start w:w="120" w:type="dxa"/>
              <w:bottom w:w="80" w:type="dxa"/>
              <w:end w:w="120" w:type="dxa"/>
            </w:tcMar>
          </w:tcPr>
          <w:p>
            <w:pPr>
              <w:spacing w:after="0"/>
            </w:pPr>
            <w:r>
              <w:rPr>
                <w:rFonts w:ascii="Calibri" w:hAnsi="Calibri"/>
                <w:b w:val="0"/>
                <w:color w:val="000000"/>
                <w:sz w:val="16"/>
              </w:rPr>
              <w:t>Shorten long URLs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31">
              <w:r>
                <w:rPr>
                  <w:color w:val="0563C1"/>
                  <w:u w:val="single"/>
                  <w:sz w:val="17"/>
                </w:rPr>
                <w:t>UrlBae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and efficient short link creation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Vehicle (10)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632">
              <w:r>
                <w:rPr>
                  <w:color w:val="0563C1"/>
                  <w:u w:val="single"/>
                  <w:sz w:val="17"/>
                </w:rPr>
                <w:t>Auto Body Shop Directory</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auto body shops by ZIP code, city, location, or profile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33">
              <w:r>
                <w:rPr>
                  <w:color w:val="0563C1"/>
                  <w:u w:val="single"/>
                  <w:sz w:val="17"/>
                </w:rPr>
                <w:t>Brazilian Vehicles and Prices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Vehicles information from Fundação Instituto de Pesquisas Econômicas - Fipe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34">
              <w:r>
                <w:rPr>
                  <w:color w:val="0563C1"/>
                  <w:u w:val="single"/>
                  <w:sz w:val="17"/>
                </w:rPr>
                <w:t>CarVector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Vehicle specs, images, recalls, and DTC codes across 1925-2029</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35">
              <w:r>
                <w:rPr>
                  <w:color w:val="0563C1"/>
                  <w:u w:val="single"/>
                  <w:sz w:val="17"/>
                </w:rPr>
                <w:t>Helipaddy sites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Helicopter and passenger drone landing site directory, Helipaddy data and much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36">
              <w:r>
                <w:rPr>
                  <w:color w:val="0563C1"/>
                  <w:u w:val="single"/>
                  <w:sz w:val="17"/>
                </w:rPr>
                <w:t>Kelley Blue Book</w:t>
              </w:r>
            </w:hyperlink>
          </w:p>
        </w:tc>
        <w:tc>
          <w:tcPr>
            <w:tcW w:type="dxa" w:w="4700"/>
            <w:tcMar>
              <w:top w:w="80" w:type="dxa"/>
              <w:start w:w="120" w:type="dxa"/>
              <w:bottom w:w="80" w:type="dxa"/>
              <w:end w:w="120" w:type="dxa"/>
            </w:tcMar>
          </w:tcPr>
          <w:p>
            <w:pPr>
              <w:spacing w:after="0"/>
            </w:pPr>
            <w:r>
              <w:rPr>
                <w:rFonts w:ascii="Calibri" w:hAnsi="Calibri"/>
                <w:b w:val="0"/>
                <w:color w:val="000000"/>
                <w:sz w:val="16"/>
              </w:rPr>
              <w:t>Vehicle info, pricing, configuration, plus much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37">
              <w:r>
                <w:rPr>
                  <w:color w:val="0563C1"/>
                  <w:u w:val="single"/>
                  <w:sz w:val="17"/>
                </w:rPr>
                <w:t>Mercedes-Benz</w:t>
              </w:r>
            </w:hyperlink>
          </w:p>
        </w:tc>
        <w:tc>
          <w:tcPr>
            <w:tcW w:type="dxa" w:w="4700"/>
            <w:tcMar>
              <w:top w:w="80" w:type="dxa"/>
              <w:start w:w="120" w:type="dxa"/>
              <w:bottom w:w="80" w:type="dxa"/>
              <w:end w:w="120" w:type="dxa"/>
            </w:tcMar>
          </w:tcPr>
          <w:p>
            <w:pPr>
              <w:spacing w:after="0"/>
            </w:pPr>
            <w:r>
              <w:rPr>
                <w:rFonts w:ascii="Calibri" w:hAnsi="Calibri"/>
                <w:b w:val="0"/>
                <w:color w:val="000000"/>
                <w:sz w:val="16"/>
              </w:rPr>
              <w:t>Telematics data, remotely access vehicle functions, car configurator, locate service dealers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38">
              <w:r>
                <w:rPr>
                  <w:color w:val="0563C1"/>
                  <w:u w:val="single"/>
                  <w:sz w:val="17"/>
                </w:rPr>
                <w:t>NHTSA</w:t>
              </w:r>
            </w:hyperlink>
          </w:p>
        </w:tc>
        <w:tc>
          <w:tcPr>
            <w:tcW w:type="dxa" w:w="4700"/>
            <w:tcMar>
              <w:top w:w="80" w:type="dxa"/>
              <w:start w:w="120" w:type="dxa"/>
              <w:bottom w:w="80" w:type="dxa"/>
              <w:end w:w="120" w:type="dxa"/>
            </w:tcMar>
          </w:tcPr>
          <w:p>
            <w:pPr>
              <w:spacing w:after="0"/>
            </w:pPr>
            <w:r>
              <w:rPr>
                <w:rFonts w:ascii="Calibri" w:hAnsi="Calibri"/>
                <w:b w:val="0"/>
                <w:color w:val="000000"/>
                <w:sz w:val="16"/>
              </w:rPr>
              <w:t>NHTSA Product Information Catalog and Vehicle Listing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39">
              <w:r>
                <w:rPr>
                  <w:color w:val="0563C1"/>
                  <w:u w:val="single"/>
                  <w:sz w:val="17"/>
                </w:rPr>
                <w:t>ProblemsByVin</w:t>
              </w:r>
            </w:hyperlink>
          </w:p>
        </w:tc>
        <w:tc>
          <w:tcPr>
            <w:tcW w:type="dxa" w:w="4700"/>
            <w:tcMar>
              <w:top w:w="80" w:type="dxa"/>
              <w:start w:w="120" w:type="dxa"/>
              <w:bottom w:w="80" w:type="dxa"/>
              <w:end w:w="120" w:type="dxa"/>
            </w:tcMar>
          </w:tcPr>
          <w:p>
            <w:pPr>
              <w:spacing w:after="0"/>
            </w:pPr>
            <w:r>
              <w:rPr>
                <w:rFonts w:ascii="Calibri" w:hAnsi="Calibri"/>
                <w:b w:val="0"/>
                <w:color w:val="000000"/>
                <w:sz w:val="16"/>
              </w:rPr>
              <w:t>Owner complaints, recalls and failure-mileage statistics by vehicle make, model and year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40">
              <w:r>
                <w:rPr>
                  <w:color w:val="0563C1"/>
                  <w:u w:val="single"/>
                  <w:sz w:val="17"/>
                </w:rPr>
                <w:t>RevCarData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86,000+ global vehicle specifications and EV metrics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41">
              <w:r>
                <w:rPr>
                  <w:color w:val="0563C1"/>
                  <w:u w:val="single"/>
                  <w:sz w:val="17"/>
                </w:rPr>
                <w:t>Smartcar</w:t>
              </w:r>
            </w:hyperlink>
          </w:p>
        </w:tc>
        <w:tc>
          <w:tcPr>
            <w:tcW w:type="dxa" w:w="4700"/>
            <w:tcMar>
              <w:top w:w="80" w:type="dxa"/>
              <w:start w:w="120" w:type="dxa"/>
              <w:bottom w:w="80" w:type="dxa"/>
              <w:end w:w="120" w:type="dxa"/>
            </w:tcMar>
          </w:tcPr>
          <w:p>
            <w:pPr>
              <w:spacing w:after="0"/>
            </w:pPr>
            <w:r>
              <w:rPr>
                <w:rFonts w:ascii="Calibri" w:hAnsi="Calibri"/>
                <w:b w:val="0"/>
                <w:color w:val="000000"/>
                <w:sz w:val="16"/>
              </w:rPr>
              <w:t>Lock and unlock vehicles and get data like odometer reading and location. Works on most new cars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Video (48)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642">
              <w:r>
                <w:rPr>
                  <w:color w:val="0563C1"/>
                  <w:u w:val="single"/>
                  <w:sz w:val="17"/>
                </w:rPr>
                <w:t>An API of Ice And Fire</w:t>
              </w:r>
            </w:hyperlink>
          </w:p>
        </w:tc>
        <w:tc>
          <w:tcPr>
            <w:tcW w:type="dxa" w:w="4700"/>
            <w:tcMar>
              <w:top w:w="80" w:type="dxa"/>
              <w:start w:w="120" w:type="dxa"/>
              <w:bottom w:w="80" w:type="dxa"/>
              <w:end w:w="120" w:type="dxa"/>
            </w:tcMar>
          </w:tcPr>
          <w:p>
            <w:pPr>
              <w:spacing w:after="0"/>
            </w:pPr>
            <w:r>
              <w:rPr>
                <w:rFonts w:ascii="Calibri" w:hAnsi="Calibri"/>
                <w:b w:val="0"/>
                <w:color w:val="000000"/>
                <w:sz w:val="16"/>
              </w:rPr>
              <w:t>Game Of Thrones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3">
              <w:r>
                <w:rPr>
                  <w:color w:val="0563C1"/>
                  <w:u w:val="single"/>
                  <w:sz w:val="17"/>
                </w:rPr>
                <w:t>Bob's Burgers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Bob's Burgers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44">
              <w:r>
                <w:rPr>
                  <w:color w:val="0563C1"/>
                  <w:u w:val="single"/>
                  <w:sz w:val="17"/>
                </w:rPr>
                <w:t>Breaking Bad</w:t>
              </w:r>
            </w:hyperlink>
          </w:p>
        </w:tc>
        <w:tc>
          <w:tcPr>
            <w:tcW w:type="dxa" w:w="4700"/>
            <w:tcMar>
              <w:top w:w="80" w:type="dxa"/>
              <w:start w:w="120" w:type="dxa"/>
              <w:bottom w:w="80" w:type="dxa"/>
              <w:end w:w="120" w:type="dxa"/>
            </w:tcMar>
          </w:tcPr>
          <w:p>
            <w:pPr>
              <w:spacing w:after="0"/>
            </w:pPr>
            <w:r>
              <w:rPr>
                <w:rFonts w:ascii="Calibri" w:hAnsi="Calibri"/>
                <w:b w:val="0"/>
                <w:color w:val="000000"/>
                <w:sz w:val="16"/>
              </w:rPr>
              <w:t>Breaking Bad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5">
              <w:r>
                <w:rPr>
                  <w:color w:val="0563C1"/>
                  <w:u w:val="single"/>
                  <w:sz w:val="17"/>
                </w:rPr>
                <w:t>Breaking Bad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Some Breaking Bad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6">
              <w:r>
                <w:rPr>
                  <w:color w:val="0563C1"/>
                  <w:u w:val="single"/>
                  <w:sz w:val="17"/>
                </w:rPr>
                <w:t>Catalogopolis</w:t>
              </w:r>
            </w:hyperlink>
          </w:p>
        </w:tc>
        <w:tc>
          <w:tcPr>
            <w:tcW w:type="dxa" w:w="4700"/>
            <w:tcMar>
              <w:top w:w="80" w:type="dxa"/>
              <w:start w:w="120" w:type="dxa"/>
              <w:bottom w:w="80" w:type="dxa"/>
              <w:end w:w="120" w:type="dxa"/>
            </w:tcMar>
          </w:tcPr>
          <w:p>
            <w:pPr>
              <w:spacing w:after="0"/>
            </w:pPr>
            <w:r>
              <w:rPr>
                <w:rFonts w:ascii="Calibri" w:hAnsi="Calibri"/>
                <w:b w:val="0"/>
                <w:color w:val="000000"/>
                <w:sz w:val="16"/>
              </w:rPr>
              <w:t>Doctor Who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7">
              <w:r>
                <w:rPr>
                  <w:color w:val="0563C1"/>
                  <w:u w:val="single"/>
                  <w:sz w:val="17"/>
                </w:rPr>
                <w:t>Catch The Show</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next-episode.net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8">
              <w:r>
                <w:rPr>
                  <w:color w:val="0563C1"/>
                  <w:u w:val="single"/>
                  <w:sz w:val="17"/>
                </w:rPr>
                <w:t>Czech Television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TV programme of Czech TV</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9">
              <w:r>
                <w:rPr>
                  <w:color w:val="0563C1"/>
                  <w:u w:val="single"/>
                  <w:sz w:val="17"/>
                </w:rPr>
                <w:t>Dailymotion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Dailymotion Developer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50">
              <w:r>
                <w:rPr>
                  <w:color w:val="0563C1"/>
                  <w:u w:val="single"/>
                  <w:sz w:val="17"/>
                </w:rPr>
                <w:t>Dune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API which provides you with book, character, movie and quotes JSON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51">
              <w:r>
                <w:rPr>
                  <w:color w:val="0563C1"/>
                  <w:u w:val="single"/>
                  <w:sz w:val="17"/>
                </w:rPr>
                <w:t>Final Space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Final Space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52">
              <w:r>
                <w:rPr>
                  <w:color w:val="0563C1"/>
                  <w:u w:val="single"/>
                  <w:sz w:val="17"/>
                </w:rPr>
                <w:t>Game of Thrones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Some Game of Thrones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53">
              <w:r>
                <w:rPr>
                  <w:color w:val="0563C1"/>
                  <w:u w:val="single"/>
                  <w:sz w:val="17"/>
                </w:rPr>
                <w:t>Harry Potter Charactes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Harry Potter Characters Data with with imagery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54">
              <w:r>
                <w:rPr>
                  <w:color w:val="0563C1"/>
                  <w:u w:val="single"/>
                  <w:sz w:val="17"/>
                </w:rPr>
                <w:t>Hyperserve</w:t>
              </w:r>
            </w:hyperlink>
          </w:p>
        </w:tc>
        <w:tc>
          <w:tcPr>
            <w:tcW w:type="dxa" w:w="4700"/>
            <w:tcMar>
              <w:top w:w="80" w:type="dxa"/>
              <w:start w:w="120" w:type="dxa"/>
              <w:bottom w:w="80" w:type="dxa"/>
              <w:end w:w="120" w:type="dxa"/>
            </w:tcMar>
          </w:tcPr>
          <w:p>
            <w:pPr>
              <w:spacing w:after="0"/>
            </w:pPr>
            <w:r>
              <w:rPr>
                <w:rFonts w:ascii="Calibri" w:hAnsi="Calibri"/>
                <w:b w:val="0"/>
                <w:color w:val="000000"/>
                <w:sz w:val="16"/>
              </w:rPr>
              <w:t>Video backend API: upload any format, transcode to MP4, deliver via CDN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55">
              <w:r>
                <w:rPr>
                  <w:color w:val="0563C1"/>
                  <w:u w:val="single"/>
                  <w:sz w:val="17"/>
                </w:rPr>
                <w:t>IMDb-API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receiving movie, serial and cast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56">
              <w:r>
                <w:rPr>
                  <w:color w:val="0563C1"/>
                  <w:u w:val="single"/>
                  <w:sz w:val="17"/>
                </w:rPr>
                <w:t>IMDbOT</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IMDb Movie / Series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57">
              <w:r>
                <w:rPr>
                  <w:color w:val="0563C1"/>
                  <w:u w:val="single"/>
                  <w:sz w:val="17"/>
                </w:rPr>
                <w:t>JSON2Video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and edit videos programmatically: watermarks,resizing,slideshows,voice-over,text animations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58">
              <w:r>
                <w:rPr>
                  <w:color w:val="0563C1"/>
                  <w:u w:val="single"/>
                  <w:sz w:val="17"/>
                </w:rPr>
                <w:t>KinoPipe</w:t>
              </w:r>
            </w:hyperlink>
          </w:p>
        </w:tc>
        <w:tc>
          <w:tcPr>
            <w:tcW w:type="dxa" w:w="4700"/>
            <w:tcMar>
              <w:top w:w="80" w:type="dxa"/>
              <w:start w:w="120" w:type="dxa"/>
              <w:bottom w:w="80" w:type="dxa"/>
              <w:end w:w="120" w:type="dxa"/>
            </w:tcMar>
          </w:tcPr>
          <w:p>
            <w:pPr>
              <w:spacing w:after="0"/>
            </w:pPr>
            <w:r>
              <w:rPr>
                <w:rFonts w:ascii="Calibri" w:hAnsi="Calibri"/>
                <w:b w:val="0"/>
                <w:color w:val="000000"/>
                <w:sz w:val="16"/>
              </w:rPr>
              <w:t>Typed hosted video editing operations for agents and automation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59">
              <w:r>
                <w:rPr>
                  <w:color w:val="0563C1"/>
                  <w:u w:val="single"/>
                  <w:sz w:val="17"/>
                </w:rPr>
                <w:t>Lucifer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Returns Lucifer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0">
              <w:r>
                <w:rPr>
                  <w:color w:val="0563C1"/>
                  <w:u w:val="single"/>
                  <w:sz w:val="17"/>
                </w:rPr>
                <w:t>MCU Countdown</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Countdown to the next MCU Film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61">
              <w:r>
                <w:rPr>
                  <w:color w:val="0563C1"/>
                  <w:u w:val="single"/>
                  <w:sz w:val="17"/>
                </w:rPr>
                <w:t>Motivational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Motivational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2">
              <w:r>
                <w:rPr>
                  <w:color w:val="0563C1"/>
                  <w:u w:val="single"/>
                  <w:sz w:val="17"/>
                </w:rPr>
                <w:t>Movie Quote</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Movie and Series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63">
              <w:r>
                <w:rPr>
                  <w:color w:val="0563C1"/>
                  <w:u w:val="single"/>
                  <w:sz w:val="17"/>
                </w:rPr>
                <w:t>Open Movie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Movie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4">
              <w:r>
                <w:rPr>
                  <w:color w:val="0563C1"/>
                  <w:u w:val="single"/>
                  <w:sz w:val="17"/>
                </w:rPr>
                <w:t>Owen Wilson Wow</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actor Owen Wilson's "wow" exclamations in movies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65">
              <w:r>
                <w:rPr>
                  <w:color w:val="0563C1"/>
                  <w:u w:val="single"/>
                  <w:sz w:val="17"/>
                </w:rPr>
                <w:t>Rendobar</w:t>
              </w:r>
            </w:hyperlink>
          </w:p>
        </w:tc>
        <w:tc>
          <w:tcPr>
            <w:tcW w:type="dxa" w:w="4700"/>
            <w:tcMar>
              <w:top w:w="80" w:type="dxa"/>
              <w:start w:w="120" w:type="dxa"/>
              <w:bottom w:w="80" w:type="dxa"/>
              <w:end w:w="120" w:type="dxa"/>
            </w:tcMar>
          </w:tcPr>
          <w:p>
            <w:pPr>
              <w:spacing w:after="0"/>
            </w:pPr>
            <w:r>
              <w:rPr>
                <w:rFonts w:ascii="Calibri" w:hAnsi="Calibri"/>
                <w:b w:val="0"/>
                <w:color w:val="000000"/>
                <w:sz w:val="16"/>
              </w:rPr>
              <w:t>Hosted media processing over REST: transcode, caption, watermark video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66">
              <w:r>
                <w:rPr>
                  <w:color w:val="0563C1"/>
                  <w:u w:val="single"/>
                  <w:sz w:val="17"/>
                </w:rPr>
                <w:t>Ron Swanson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Television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7">
              <w:r>
                <w:rPr>
                  <w:color w:val="0563C1"/>
                  <w:u w:val="single"/>
                  <w:sz w:val="17"/>
                </w:rPr>
                <w:t>Shotstack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Cloud video editing API to create and render videos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8">
              <w:r>
                <w:rPr>
                  <w:color w:val="0563C1"/>
                  <w:u w:val="single"/>
                  <w:sz w:val="17"/>
                </w:rPr>
                <w:t>Simkl</w:t>
              </w:r>
            </w:hyperlink>
          </w:p>
        </w:tc>
        <w:tc>
          <w:tcPr>
            <w:tcW w:type="dxa" w:w="4700"/>
            <w:tcMar>
              <w:top w:w="80" w:type="dxa"/>
              <w:start w:w="120" w:type="dxa"/>
              <w:bottom w:w="80" w:type="dxa"/>
              <w:end w:w="120" w:type="dxa"/>
            </w:tcMar>
          </w:tcPr>
          <w:p>
            <w:pPr>
              <w:spacing w:after="0"/>
            </w:pPr>
            <w:r>
              <w:rPr>
                <w:rFonts w:ascii="Calibri" w:hAnsi="Calibri"/>
                <w:b w:val="0"/>
                <w:color w:val="000000"/>
                <w:sz w:val="16"/>
              </w:rPr>
              <w:t>Movie, TV and Anime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9">
              <w:r>
                <w:rPr>
                  <w:color w:val="0563C1"/>
                  <w:u w:val="single"/>
                  <w:sz w:val="17"/>
                </w:rPr>
                <w:t>STAPI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Information on all things Star Trek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70">
              <w:r>
                <w:rPr>
                  <w:color w:val="0563C1"/>
                  <w:u w:val="single"/>
                  <w:sz w:val="17"/>
                </w:rPr>
                <w:t>Stranger Things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Returns Stranger Things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1">
              <w:r>
                <w:rPr>
                  <w:color w:val="0563C1"/>
                  <w:u w:val="single"/>
                  <w:sz w:val="17"/>
                </w:rPr>
                <w:t>Stream</w:t>
              </w:r>
            </w:hyperlink>
          </w:p>
        </w:tc>
        <w:tc>
          <w:tcPr>
            <w:tcW w:type="dxa" w:w="4700"/>
            <w:tcMar>
              <w:top w:w="80" w:type="dxa"/>
              <w:start w:w="120" w:type="dxa"/>
              <w:bottom w:w="80" w:type="dxa"/>
              <w:end w:w="120" w:type="dxa"/>
            </w:tcMar>
          </w:tcPr>
          <w:p>
            <w:pPr>
              <w:spacing w:after="0"/>
            </w:pPr>
            <w:r>
              <w:rPr>
                <w:rFonts w:ascii="Calibri" w:hAnsi="Calibri"/>
                <w:b w:val="0"/>
                <w:color w:val="000000"/>
                <w:sz w:val="16"/>
              </w:rPr>
              <w:t>Czech internet television, films, series and online videos for free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72">
              <w:r>
                <w:rPr>
                  <w:color w:val="0563C1"/>
                  <w:u w:val="single"/>
                  <w:sz w:val="17"/>
                </w:rPr>
                <w:t>Stromberg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Returns Stromberg quotes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3">
              <w:r>
                <w:rPr>
                  <w:color w:val="0563C1"/>
                  <w:u w:val="single"/>
                  <w:sz w:val="17"/>
                </w:rPr>
                <w:t>SWAPI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the Star Wars data you've ever wanted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74">
              <w:r>
                <w:rPr>
                  <w:color w:val="0563C1"/>
                  <w:u w:val="single"/>
                  <w:sz w:val="17"/>
                </w:rPr>
                <w:t>SWAPI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things Star Wars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75">
              <w:r>
                <w:rPr>
                  <w:color w:val="0563C1"/>
                  <w:u w:val="single"/>
                  <w:sz w:val="17"/>
                </w:rPr>
                <w:t>SWAPI GraphQL</w:t>
              </w:r>
            </w:hyperlink>
          </w:p>
        </w:tc>
        <w:tc>
          <w:tcPr>
            <w:tcW w:type="dxa" w:w="4700"/>
            <w:tcMar>
              <w:top w:w="80" w:type="dxa"/>
              <w:start w:w="120" w:type="dxa"/>
              <w:bottom w:w="80" w:type="dxa"/>
              <w:end w:w="120" w:type="dxa"/>
            </w:tcMar>
          </w:tcPr>
          <w:p>
            <w:pPr>
              <w:spacing w:after="0"/>
            </w:pPr>
            <w:r>
              <w:rPr>
                <w:rFonts w:ascii="Calibri" w:hAnsi="Calibri"/>
                <w:b w:val="0"/>
                <w:color w:val="000000"/>
                <w:sz w:val="16"/>
              </w:rPr>
              <w:t>Star Wars GraphQL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6">
              <w:r>
                <w:rPr>
                  <w:color w:val="0563C1"/>
                  <w:u w:val="single"/>
                  <w:sz w:val="17"/>
                </w:rPr>
                <w:t>The Lord of the Rings</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Lord of the Rings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7">
              <w:r>
                <w:rPr>
                  <w:color w:val="0563C1"/>
                  <w:u w:val="single"/>
                  <w:sz w:val="17"/>
                </w:rPr>
                <w:t>The Vampire Diaries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TV Show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78">
              <w:r>
                <w:rPr>
                  <w:color w:val="0563C1"/>
                  <w:u w:val="single"/>
                  <w:sz w:val="17"/>
                </w:rPr>
                <w:t>ThronesApi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Game Of Thrones Characters Data with imagery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9">
              <w:r>
                <w:rPr>
                  <w:color w:val="0563C1"/>
                  <w:u w:val="single"/>
                  <w:sz w:val="17"/>
                </w:rPr>
                <w:t>TMDb</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Community-based movie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0">
              <w:r>
                <w:rPr>
                  <w:color w:val="0563C1"/>
                  <w:u w:val="single"/>
                  <w:sz w:val="17"/>
                </w:rPr>
                <w:t>TrailerAddict</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Easily embed trailers from TrailerAddict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1">
              <w:r>
                <w:rPr>
                  <w:color w:val="0563C1"/>
                  <w:u w:val="single"/>
                  <w:sz w:val="17"/>
                </w:rPr>
                <w:t>Trakt</w:t>
              </w:r>
            </w:hyperlink>
          </w:p>
        </w:tc>
        <w:tc>
          <w:tcPr>
            <w:tcW w:type="dxa" w:w="4700"/>
            <w:tcMar>
              <w:top w:w="80" w:type="dxa"/>
              <w:start w:w="120" w:type="dxa"/>
              <w:bottom w:w="80" w:type="dxa"/>
              <w:end w:w="120" w:type="dxa"/>
            </w:tcMar>
          </w:tcPr>
          <w:p>
            <w:pPr>
              <w:spacing w:after="0"/>
            </w:pPr>
            <w:r>
              <w:rPr>
                <w:rFonts w:ascii="Calibri" w:hAnsi="Calibri"/>
                <w:b w:val="0"/>
                <w:color w:val="000000"/>
                <w:sz w:val="16"/>
              </w:rPr>
              <w:t>Movie and TV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82">
              <w:r>
                <w:rPr>
                  <w:color w:val="0563C1"/>
                  <w:u w:val="single"/>
                  <w:sz w:val="17"/>
                </w:rPr>
                <w:t>TVDB</w:t>
              </w:r>
            </w:hyperlink>
          </w:p>
        </w:tc>
        <w:tc>
          <w:tcPr>
            <w:tcW w:type="dxa" w:w="4700"/>
            <w:tcMar>
              <w:top w:w="80" w:type="dxa"/>
              <w:start w:w="120" w:type="dxa"/>
              <w:bottom w:w="80" w:type="dxa"/>
              <w:end w:w="120" w:type="dxa"/>
            </w:tcMar>
          </w:tcPr>
          <w:p>
            <w:pPr>
              <w:spacing w:after="0"/>
            </w:pPr>
            <w:r>
              <w:rPr>
                <w:rFonts w:ascii="Calibri" w:hAnsi="Calibri"/>
                <w:b w:val="0"/>
                <w:color w:val="000000"/>
                <w:sz w:val="16"/>
              </w:rPr>
              <w:t>Television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3">
              <w:r>
                <w:rPr>
                  <w:color w:val="0563C1"/>
                  <w:u w:val="single"/>
                  <w:sz w:val="17"/>
                </w:rPr>
                <w:t>TVMaze</w:t>
              </w:r>
            </w:hyperlink>
          </w:p>
        </w:tc>
        <w:tc>
          <w:tcPr>
            <w:tcW w:type="dxa" w:w="4700"/>
            <w:tcMar>
              <w:top w:w="80" w:type="dxa"/>
              <w:start w:w="120" w:type="dxa"/>
              <w:bottom w:w="80" w:type="dxa"/>
              <w:end w:w="120" w:type="dxa"/>
            </w:tcMar>
          </w:tcPr>
          <w:p>
            <w:pPr>
              <w:spacing w:after="0"/>
            </w:pPr>
            <w:r>
              <w:rPr>
                <w:rFonts w:ascii="Calibri" w:hAnsi="Calibri"/>
                <w:b w:val="0"/>
                <w:color w:val="000000"/>
                <w:sz w:val="16"/>
              </w:rPr>
              <w:t>TV Show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4">
              <w:r>
                <w:rPr>
                  <w:color w:val="0563C1"/>
                  <w:u w:val="single"/>
                  <w:sz w:val="17"/>
                </w:rPr>
                <w:t>uNoGS</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Netflix Online Global Search, Search all netflix regions in one place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85">
              <w:r>
                <w:rPr>
                  <w:color w:val="0563C1"/>
                  <w:u w:val="single"/>
                  <w:sz w:val="17"/>
                </w:rPr>
                <w:t>VidWords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YouTube transcripts and subtitles as TXT, SRT, VTT or DOCX, plus AI video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86">
              <w:r>
                <w:rPr>
                  <w:color w:val="0563C1"/>
                  <w:u w:val="single"/>
                  <w:sz w:val="17"/>
                </w:rPr>
                <w:t>Vimeo</w:t>
              </w:r>
            </w:hyperlink>
          </w:p>
        </w:tc>
        <w:tc>
          <w:tcPr>
            <w:tcW w:type="dxa" w:w="4700"/>
            <w:tcMar>
              <w:top w:w="80" w:type="dxa"/>
              <w:start w:w="120" w:type="dxa"/>
              <w:bottom w:w="80" w:type="dxa"/>
              <w:end w:w="120" w:type="dxa"/>
            </w:tcMar>
          </w:tcPr>
          <w:p>
            <w:pPr>
              <w:spacing w:after="0"/>
            </w:pPr>
            <w:r>
              <w:rPr>
                <w:rFonts w:ascii="Calibri" w:hAnsi="Calibri"/>
                <w:b w:val="0"/>
                <w:color w:val="000000"/>
                <w:sz w:val="16"/>
              </w:rPr>
              <w:t>Vimeo Developer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7">
              <w:r>
                <w:rPr>
                  <w:color w:val="0563C1"/>
                  <w:u w:val="single"/>
                  <w:sz w:val="17"/>
                </w:rPr>
                <w:t>Watchmode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finding out the streaming availability of movies &amp; shows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8">
              <w:r>
                <w:rPr>
                  <w:color w:val="0563C1"/>
                  <w:u w:val="single"/>
                  <w:sz w:val="17"/>
                </w:rPr>
                <w:t>Web Series Quotes Generator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generates various Web Series Quote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89">
              <w:r>
                <w:rPr>
                  <w:color w:val="0563C1"/>
                  <w:u w:val="single"/>
                  <w:sz w:val="17"/>
                </w:rPr>
                <w:t>YouTube</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 YouTube functionality to your sites and apps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Weather (38)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690">
              <w:r>
                <w:rPr>
                  <w:color w:val="0563C1"/>
                  <w:u w:val="single"/>
                  <w:sz w:val="17"/>
                </w:rPr>
                <w:t>Weatherstack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&amp; Historical World Weather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1">
              <w:r>
                <w:rPr>
                  <w:color w:val="0563C1"/>
                  <w:u w:val="single"/>
                  <w:sz w:val="17"/>
                </w:rPr>
                <w:t>7Timer!</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especially for Astroweather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2">
              <w:r>
                <w:rPr>
                  <w:color w:val="0563C1"/>
                  <w:u w:val="single"/>
                  <w:sz w:val="17"/>
                </w:rPr>
                <w:t>AccuWeather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and forecast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3">
              <w:r>
                <w:rPr>
                  <w:color w:val="0563C1"/>
                  <w:u w:val="single"/>
                  <w:sz w:val="17"/>
                </w:rPr>
                <w:t>Aemet</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and forecast data from Spain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4">
              <w:r>
                <w:rPr>
                  <w:color w:val="0563C1"/>
                  <w:u w:val="single"/>
                  <w:sz w:val="17"/>
                </w:rPr>
                <w:t>APIXU</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5">
              <w:r>
                <w:rPr>
                  <w:color w:val="0563C1"/>
                  <w:u w:val="single"/>
                  <w:sz w:val="17"/>
                </w:rPr>
                <w:t>AQICN</w:t>
              </w:r>
            </w:hyperlink>
          </w:p>
        </w:tc>
        <w:tc>
          <w:tcPr>
            <w:tcW w:type="dxa" w:w="4700"/>
            <w:tcMar>
              <w:top w:w="80" w:type="dxa"/>
              <w:start w:w="120" w:type="dxa"/>
              <w:bottom w:w="80" w:type="dxa"/>
              <w:end w:w="120" w:type="dxa"/>
            </w:tcMar>
          </w:tcPr>
          <w:p>
            <w:pPr>
              <w:spacing w:after="0"/>
            </w:pPr>
            <w:r>
              <w:rPr>
                <w:rFonts w:ascii="Calibri" w:hAnsi="Calibri"/>
                <w:b w:val="0"/>
                <w:color w:val="000000"/>
                <w:sz w:val="16"/>
              </w:rPr>
              <w:t>Air Quality Index Data for over 1000 cities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6">
              <w:r>
                <w:rPr>
                  <w:color w:val="0563C1"/>
                  <w:u w:val="single"/>
                  <w:sz w:val="17"/>
                </w:rPr>
                <w:t>AviationWeather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NOAA aviation weather forecasts and observations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7">
              <w:r>
                <w:rPr>
                  <w:color w:val="0563C1"/>
                  <w:u w:val="single"/>
                  <w:sz w:val="17"/>
                </w:rPr>
                <w:t>ColorfulClouds</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98">
              <w:r>
                <w:rPr>
                  <w:color w:val="0563C1"/>
                  <w:u w:val="single"/>
                  <w:sz w:val="17"/>
                </w:rPr>
                <w:t>Euskalmet</w:t>
              </w:r>
            </w:hyperlink>
          </w:p>
        </w:tc>
        <w:tc>
          <w:tcPr>
            <w:tcW w:type="dxa" w:w="4700"/>
            <w:tcMar>
              <w:top w:w="80" w:type="dxa"/>
              <w:start w:w="120" w:type="dxa"/>
              <w:bottom w:w="80" w:type="dxa"/>
              <w:end w:w="120" w:type="dxa"/>
            </w:tcMar>
          </w:tcPr>
          <w:p>
            <w:pPr>
              <w:spacing w:after="0"/>
            </w:pPr>
            <w:r>
              <w:rPr>
                <w:rFonts w:ascii="Calibri" w:hAnsi="Calibri"/>
                <w:b w:val="0"/>
                <w:color w:val="000000"/>
                <w:sz w:val="16"/>
              </w:rPr>
              <w:t>Meteorological data of the Basque Country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9">
              <w:r>
                <w:rPr>
                  <w:color w:val="0563C1"/>
                  <w:u w:val="single"/>
                  <w:sz w:val="17"/>
                </w:rPr>
                <w:t>Foreca</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0">
              <w:r>
                <w:rPr>
                  <w:color w:val="0563C1"/>
                  <w:u w:val="single"/>
                  <w:sz w:val="17"/>
                </w:rPr>
                <w:t>Hail History</w:t>
              </w:r>
            </w:hyperlink>
          </w:p>
        </w:tc>
        <w:tc>
          <w:tcPr>
            <w:tcW w:type="dxa" w:w="4700"/>
            <w:tcMar>
              <w:top w:w="80" w:type="dxa"/>
              <w:start w:w="120" w:type="dxa"/>
              <w:bottom w:w="80" w:type="dxa"/>
              <w:end w:w="120" w:type="dxa"/>
            </w:tcMar>
          </w:tcPr>
          <w:p>
            <w:pPr>
              <w:spacing w:after="0"/>
            </w:pPr>
            <w:r>
              <w:rPr>
                <w:rFonts w:ascii="Calibri" w:hAnsi="Calibri"/>
                <w:b w:val="0"/>
                <w:color w:val="000000"/>
                <w:sz w:val="16"/>
              </w:rPr>
              <w:t>Radar-detected hail history for any US address from NOAA NEXRAD Level-III hail detections, by year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01">
              <w:r>
                <w:rPr>
                  <w:color w:val="0563C1"/>
                  <w:u w:val="single"/>
                  <w:sz w:val="17"/>
                </w:rPr>
                <w:t>HG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weather forecast data for cities in Brazil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02">
              <w:r>
                <w:rPr>
                  <w:color w:val="0563C1"/>
                  <w:u w:val="single"/>
                  <w:sz w:val="17"/>
                </w:rPr>
                <w:t>Hong Kong Obervatory</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weather information, earthquake information, and climate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3">
              <w:r>
                <w:rPr>
                  <w:color w:val="0563C1"/>
                  <w:u w:val="single"/>
                  <w:sz w:val="17"/>
                </w:rPr>
                <w:t>IPMA</w:t>
              </w:r>
            </w:hyperlink>
          </w:p>
        </w:tc>
        <w:tc>
          <w:tcPr>
            <w:tcW w:type="dxa" w:w="4700"/>
            <w:tcMar>
              <w:top w:w="80" w:type="dxa"/>
              <w:start w:w="120" w:type="dxa"/>
              <w:bottom w:w="80" w:type="dxa"/>
              <w:end w:w="120" w:type="dxa"/>
            </w:tcMar>
          </w:tcPr>
          <w:p>
            <w:pPr>
              <w:spacing w:after="0"/>
            </w:pPr>
            <w:r>
              <w:rPr>
                <w:rFonts w:ascii="Calibri" w:hAnsi="Calibri"/>
                <w:b w:val="0"/>
                <w:color w:val="000000"/>
                <w:sz w:val="16"/>
              </w:rPr>
              <w:t>Portuguese weather and climate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4">
              <w:r>
                <w:rPr>
                  <w:color w:val="0563C1"/>
                  <w:u w:val="single"/>
                  <w:sz w:val="17"/>
                </w:rPr>
                <w:t>Meltema</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Multi-model weather: GFS, ECMWF AIFS/IFS and a 31-member GEFS ensemble, keyless point forecasts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705">
              <w:r>
                <w:rPr>
                  <w:color w:val="0563C1"/>
                  <w:u w:val="single"/>
                  <w:sz w:val="17"/>
                </w:rPr>
                <w:t>Meteorologisk Institutt</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and climate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User-Agent`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6">
              <w:r>
                <w:rPr>
                  <w:color w:val="0563C1"/>
                  <w:u w:val="single"/>
                  <w:sz w:val="17"/>
                </w:rPr>
                <w:t>Micro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 time weather forecasts and historic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7">
              <w:r>
                <w:rPr>
                  <w:color w:val="0563C1"/>
                  <w:u w:val="single"/>
                  <w:sz w:val="17"/>
                </w:rPr>
                <w:t>ODWeather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and weather webcams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8">
              <w:r>
                <w:rPr>
                  <w:color w:val="0563C1"/>
                  <w:u w:val="single"/>
                  <w:sz w:val="17"/>
                </w:rPr>
                <w:t>Oikolab</w:t>
              </w:r>
            </w:hyperlink>
          </w:p>
        </w:tc>
        <w:tc>
          <w:tcPr>
            <w:tcW w:type="dxa" w:w="4700"/>
            <w:tcMar>
              <w:top w:w="80" w:type="dxa"/>
              <w:start w:w="120" w:type="dxa"/>
              <w:bottom w:w="80" w:type="dxa"/>
              <w:end w:w="120" w:type="dxa"/>
            </w:tcMar>
          </w:tcPr>
          <w:p>
            <w:pPr>
              <w:spacing w:after="0"/>
            </w:pPr>
            <w:r>
              <w:rPr>
                <w:rFonts w:ascii="Calibri" w:hAnsi="Calibri"/>
                <w:b w:val="0"/>
                <w:color w:val="000000"/>
                <w:sz w:val="16"/>
              </w:rPr>
              <w:t>70+ years of global, hourly historical and forecast weather data from NOAA and ECMWF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09">
              <w:r>
                <w:rPr>
                  <w:color w:val="0563C1"/>
                  <w:u w:val="single"/>
                  <w:sz w:val="17"/>
                </w:rPr>
                <w:t>Open-Meteo</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weather forecast API for non-commercial use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0">
              <w:r>
                <w:rPr>
                  <w:color w:val="0563C1"/>
                  <w:u w:val="single"/>
                  <w:sz w:val="17"/>
                </w:rPr>
                <w:t>Open-Meteo Ensemble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ensemble forecasts from multiple models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1">
              <w:r>
                <w:rPr>
                  <w:color w:val="0563C1"/>
                  <w:u w:val="single"/>
                  <w:sz w:val="17"/>
                </w:rPr>
                <w:t>openSenseMap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from Personal Weather Stations called senseBoxes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2">
              <w:r>
                <w:rPr>
                  <w:color w:val="0563C1"/>
                  <w:u w:val="single"/>
                  <w:sz w:val="17"/>
                </w:rPr>
                <w:t>OpenUV</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UV Index Forecast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13">
              <w:r>
                <w:rPr>
                  <w:color w:val="0563C1"/>
                  <w:u w:val="single"/>
                  <w:sz w:val="17"/>
                </w:rPr>
                <w:t>OpenWeatherMap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14">
              <w:r>
                <w:rPr>
                  <w:color w:val="0563C1"/>
                  <w:u w:val="single"/>
                  <w:sz w:val="17"/>
                </w:rPr>
                <w:t>Pirate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weather API with forecast data similar to Dark Sky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5">
              <w:r>
                <w:rPr>
                  <w:color w:val="0563C1"/>
                  <w:u w:val="single"/>
                  <w:sz w:val="17"/>
                </w:rPr>
                <w:t>QWeather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Location-based weather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6">
              <w:r>
                <w:rPr>
                  <w:color w:val="0563C1"/>
                  <w:u w:val="single"/>
                  <w:sz w:val="17"/>
                </w:rPr>
                <w:t>Rainbow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real-time nowcasting API powered by radar + satellite fusion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17">
              <w:r>
                <w:rPr>
                  <w:color w:val="0563C1"/>
                  <w:u w:val="single"/>
                  <w:sz w:val="17"/>
                </w:rPr>
                <w:t>RainViewer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Radar data collected from different websites across the Internet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18">
              <w:r>
                <w:rPr>
                  <w:color w:val="0563C1"/>
                  <w:u w:val="single"/>
                  <w:sz w:val="17"/>
                </w:rPr>
                <w:t>Storm Glass</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marine weather from multiple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9">
              <w:r>
                <w:rPr>
                  <w:color w:val="0563C1"/>
                  <w:u w:val="single"/>
                  <w:sz w:val="17"/>
                </w:rPr>
                <w:t>Tomorrow</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API Powered by Proprietary Technology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20">
              <w:r>
                <w:rPr>
                  <w:color w:val="0563C1"/>
                  <w:u w:val="single"/>
                  <w:sz w:val="17"/>
                </w:rPr>
                <w:t>US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National Weather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1">
              <w:r>
                <w:rPr>
                  <w:color w:val="0563C1"/>
                  <w:u w:val="single"/>
                  <w:sz w:val="17"/>
                </w:rPr>
                <w:t>Visual Crossing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historical and weather forecast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2">
              <w:r>
                <w:rPr>
                  <w:color w:val="0563C1"/>
                  <w:u w:val="single"/>
                  <w:sz w:val="17"/>
                </w:rPr>
                <w:t>weather-api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 RESTful free API to check the 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723">
              <w:r>
                <w:rPr>
                  <w:color w:val="0563C1"/>
                  <w:u w:val="single"/>
                  <w:sz w:val="17"/>
                </w:rPr>
                <w:t>WeatherAPI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API with other stuff like Astronomy and Geolocation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4">
              <w:r>
                <w:rPr>
                  <w:color w:val="0563C1"/>
                  <w:u w:val="single"/>
                  <w:sz w:val="17"/>
                </w:rPr>
                <w:t>Weatherbit</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25">
              <w:r>
                <w:rPr>
                  <w:color w:val="0563C1"/>
                  <w:u w:val="single"/>
                  <w:sz w:val="17"/>
                </w:rPr>
                <w:t>World Time &amp;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Current weather, local time, UTC offset and DST rules for 400 cities as static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6">
              <w:r>
                <w:rPr>
                  <w:color w:val="0563C1"/>
                  <w:u w:val="single"/>
                  <w:sz w:val="17"/>
                </w:rPr>
                <w:t>wttr.in</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in your terminal, supports JSON output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7">
              <w:r>
                <w:rPr>
                  <w:color w:val="0563C1"/>
                  <w:u w:val="single"/>
                  <w:sz w:val="17"/>
                </w:rPr>
                <w:t>Yandex.Weather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Assesses weather condition in specific locations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6666"/>
        <w:sz w:val="16"/>
      </w:rPr>
      <w:t>Generated from public-apis/public-apis | 01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66666"/>
        <w:sz w:val="16"/>
      </w:rPr>
      <w:t>PUBLIC APIS CATALOG | AMARATV KRISHI CRM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doptapet.com/public/apis/pet_list.html" TargetMode="External"/><Relationship Id="rId12" Type="http://schemas.openxmlformats.org/officeDocument/2006/relationships/hyperlink" Target="https://theaxolotlapi.netlify.app/" TargetMode="External"/><Relationship Id="rId13" Type="http://schemas.openxmlformats.org/officeDocument/2006/relationships/hyperlink" Target="https://alexwohlbruck.github.io/cat-facts/" TargetMode="External"/><Relationship Id="rId14" Type="http://schemas.openxmlformats.org/officeDocument/2006/relationships/hyperlink" Target="https://catfact.ninja/" TargetMode="External"/><Relationship Id="rId15" Type="http://schemas.openxmlformats.org/officeDocument/2006/relationships/hyperlink" Target="https://cataas.com/" TargetMode="External"/><Relationship Id="rId16" Type="http://schemas.openxmlformats.org/officeDocument/2006/relationships/hyperlink" Target="https://docs.thecatapi.com/" TargetMode="External"/><Relationship Id="rId17" Type="http://schemas.openxmlformats.org/officeDocument/2006/relationships/hyperlink" Target="https://dukengn.github.io/Dog-facts-API/" TargetMode="External"/><Relationship Id="rId18" Type="http://schemas.openxmlformats.org/officeDocument/2006/relationships/hyperlink" Target="https://kinduff.github.io/dog-api/" TargetMode="External"/><Relationship Id="rId19" Type="http://schemas.openxmlformats.org/officeDocument/2006/relationships/hyperlink" Target="https://dog.ceo/dog-api/" TargetMode="External"/><Relationship Id="rId20" Type="http://schemas.openxmlformats.org/officeDocument/2006/relationships/hyperlink" Target="https://documenter.getpostman.com/view/664302/S1ENwy59" TargetMode="External"/><Relationship Id="rId21" Type="http://schemas.openxmlformats.org/officeDocument/2006/relationships/hyperlink" Target="https://www.fishwatch.gov/developers" TargetMode="External"/><Relationship Id="rId22" Type="http://schemas.openxmlformats.org/officeDocument/2006/relationships/hyperlink" Target="https://http.cat/" TargetMode="External"/><Relationship Id="rId23" Type="http://schemas.openxmlformats.org/officeDocument/2006/relationships/hyperlink" Target="https://http.dog/" TargetMode="External"/><Relationship Id="rId24" Type="http://schemas.openxmlformats.org/officeDocument/2006/relationships/hyperlink" Target="http://apiv3.iucnredlist.org/api/v3/docs" TargetMode="External"/><Relationship Id="rId25" Type="http://schemas.openxmlformats.org/officeDocument/2006/relationships/hyperlink" Target="https://github.com/wh-iterabb-it/meowfacts" TargetMode="External"/><Relationship Id="rId26" Type="http://schemas.openxmlformats.org/officeDocument/2006/relationships/hyperlink" Target="https://github.com/movebank/movebank-api-doc" TargetMode="External"/><Relationship Id="rId27" Type="http://schemas.openxmlformats.org/officeDocument/2006/relationships/hyperlink" Target="https://www.petfinder.com/developers/" TargetMode="External"/><Relationship Id="rId28" Type="http://schemas.openxmlformats.org/officeDocument/2006/relationships/hyperlink" Target="https://placebear.com/" TargetMode="External"/><Relationship Id="rId29" Type="http://schemas.openxmlformats.org/officeDocument/2006/relationships/hyperlink" Target="https://place.dog" TargetMode="External"/><Relationship Id="rId30" Type="http://schemas.openxmlformats.org/officeDocument/2006/relationships/hyperlink" Target="https://random.dog/woof.json" TargetMode="External"/><Relationship Id="rId31" Type="http://schemas.openxmlformats.org/officeDocument/2006/relationships/hyperlink" Target="https://random-d.uk/api" TargetMode="External"/><Relationship Id="rId32" Type="http://schemas.openxmlformats.org/officeDocument/2006/relationships/hyperlink" Target="https://randomfox.ca/floof/" TargetMode="External"/><Relationship Id="rId33" Type="http://schemas.openxmlformats.org/officeDocument/2006/relationships/hyperlink" Target="https://userguide.rescuegroups.org/display/APIDG/API+Developers+Guide+Home" TargetMode="External"/><Relationship Id="rId34" Type="http://schemas.openxmlformats.org/officeDocument/2006/relationships/hyperlink" Target="http://shibe.online/" TargetMode="External"/><Relationship Id="rId35" Type="http://schemas.openxmlformats.org/officeDocument/2006/relationships/hyperlink" Target="https://thedogapi.com/" TargetMode="External"/><Relationship Id="rId36" Type="http://schemas.openxmlformats.org/officeDocument/2006/relationships/hyperlink" Target="https://xeno-canto.org/explore/api" TargetMode="External"/><Relationship Id="rId37" Type="http://schemas.openxmlformats.org/officeDocument/2006/relationships/hyperlink" Target="https://aniapi.com/docs/" TargetMode="External"/><Relationship Id="rId38" Type="http://schemas.openxmlformats.org/officeDocument/2006/relationships/hyperlink" Target="https://wiki.anidb.net/HTTP_API_Definition" TargetMode="External"/><Relationship Id="rId39" Type="http://schemas.openxmlformats.org/officeDocument/2006/relationships/hyperlink" Target="https://github.com/AniList/ApiV2-GraphQL-Docs" TargetMode="External"/><Relationship Id="rId40" Type="http://schemas.openxmlformats.org/officeDocument/2006/relationships/hyperlink" Target="https://github.com/RocktimSaikia/anime-chan" TargetMode="External"/><Relationship Id="rId41" Type="http://schemas.openxmlformats.org/officeDocument/2006/relationships/hyperlink" Target="https://chandan-02.github.io/anime-facts-rest-api/" TargetMode="External"/><Relationship Id="rId42" Type="http://schemas.openxmlformats.org/officeDocument/2006/relationships/hyperlink" Target="https://www.animenewsnetwork.com/encyclopedia/api.php" TargetMode="External"/><Relationship Id="rId43" Type="http://schemas.openxmlformats.org/officeDocument/2006/relationships/hyperlink" Target="https://catboys.com/api" TargetMode="External"/><Relationship Id="rId44" Type="http://schemas.openxmlformats.org/officeDocument/2006/relationships/hyperlink" Target="https://danbooru.donmai.us/wiki_pages/help:api" TargetMode="External"/><Relationship Id="rId45" Type="http://schemas.openxmlformats.org/officeDocument/2006/relationships/hyperlink" Target="https://jikan.moe" TargetMode="External"/><Relationship Id="rId46" Type="http://schemas.openxmlformats.org/officeDocument/2006/relationships/hyperlink" Target="https://kitsu.docs.apiary.io/" TargetMode="External"/><Relationship Id="rId47" Type="http://schemas.openxmlformats.org/officeDocument/2006/relationships/hyperlink" Target="https://api.mangadex.org/docs.html" TargetMode="External"/><Relationship Id="rId48" Type="http://schemas.openxmlformats.org/officeDocument/2006/relationships/hyperlink" Target="https://rapidapi.com/pierre.carcellermeunier/api/mangapi3/" TargetMode="External"/><Relationship Id="rId49" Type="http://schemas.openxmlformats.org/officeDocument/2006/relationships/hyperlink" Target="https://myanimelist.net/clubs.php?cid=13727" TargetMode="External"/><Relationship Id="rId50" Type="http://schemas.openxmlformats.org/officeDocument/2006/relationships/hyperlink" Target="https://docs.nekos.best" TargetMode="External"/><Relationship Id="rId51" Type="http://schemas.openxmlformats.org/officeDocument/2006/relationships/hyperlink" Target="https://shikimori.one/api/doc" TargetMode="External"/><Relationship Id="rId52" Type="http://schemas.openxmlformats.org/officeDocument/2006/relationships/hyperlink" Target="https://ghibliapi.vercel.app" TargetMode="External"/><Relationship Id="rId53" Type="http://schemas.openxmlformats.org/officeDocument/2006/relationships/hyperlink" Target="https://soruly.github.io/trace.moe-api/#/" TargetMode="External"/><Relationship Id="rId54" Type="http://schemas.openxmlformats.org/officeDocument/2006/relationships/hyperlink" Target="https://waifu.im/docs" TargetMode="External"/><Relationship Id="rId55" Type="http://schemas.openxmlformats.org/officeDocument/2006/relationships/hyperlink" Target="https://waifu.pics/docs" TargetMode="External"/><Relationship Id="rId56" Type="http://schemas.openxmlformats.org/officeDocument/2006/relationships/hyperlink" Target="https://docs.abuseipdb.com/" TargetMode="External"/><Relationship Id="rId57" Type="http://schemas.openxmlformats.org/officeDocument/2006/relationships/hyperlink" Target="https://otx.alienvault.com/api" TargetMode="External"/><Relationship Id="rId58" Type="http://schemas.openxmlformats.org/officeDocument/2006/relationships/hyperlink" Target="https://capev2.readthedocs.io/en/latest/usage/api.html" TargetMode="External"/><Relationship Id="rId59" Type="http://schemas.openxmlformats.org/officeDocument/2006/relationships/hyperlink" Target="https://developers.google.com/safe-browsing/" TargetMode="External"/><Relationship Id="rId60" Type="http://schemas.openxmlformats.org/officeDocument/2006/relationships/hyperlink" Target="https://ipwhois.net/blacklist/docs" TargetMode="External"/><Relationship Id="rId61" Type="http://schemas.openxmlformats.org/officeDocument/2006/relationships/hyperlink" Target="https://maldatabase.com/api-doc.html" TargetMode="External"/><Relationship Id="rId62" Type="http://schemas.openxmlformats.org/officeDocument/2006/relationships/hyperlink" Target="https://malshare.com/doc.php" TargetMode="External"/><Relationship Id="rId63" Type="http://schemas.openxmlformats.org/officeDocument/2006/relationships/hyperlink" Target="https://bazaar.abuse.ch/api/" TargetMode="External"/><Relationship Id="rId64" Type="http://schemas.openxmlformats.org/officeDocument/2006/relationships/hyperlink" Target="https://metacert.com/" TargetMode="External"/><Relationship Id="rId65" Type="http://schemas.openxmlformats.org/officeDocument/2006/relationships/hyperlink" Target="https://rapidapi.com/Amiichu/api/exerra-phishing-check/" TargetMode="External"/><Relationship Id="rId66" Type="http://schemas.openxmlformats.org/officeDocument/2006/relationships/hyperlink" Target="https://phisherman.gg/" TargetMode="External"/><Relationship Id="rId67" Type="http://schemas.openxmlformats.org/officeDocument/2006/relationships/hyperlink" Target="https://docs.scanii.com/" TargetMode="External"/><Relationship Id="rId68" Type="http://schemas.openxmlformats.org/officeDocument/2006/relationships/hyperlink" Target="https://urlhaus-api.abuse.ch/" TargetMode="External"/><Relationship Id="rId69" Type="http://schemas.openxmlformats.org/officeDocument/2006/relationships/hyperlink" Target="https://urlscan.io/about-api/" TargetMode="External"/><Relationship Id="rId70" Type="http://schemas.openxmlformats.org/officeDocument/2006/relationships/hyperlink" Target="https://docs.virustotal.com/reference/overview" TargetMode="External"/><Relationship Id="rId71" Type="http://schemas.openxmlformats.org/officeDocument/2006/relationships/hyperlink" Target="https://support.mywot.com/hc/en-us/sections/360004477734-API-" TargetMode="External"/><Relationship Id="rId72" Type="http://schemas.openxmlformats.org/officeDocument/2006/relationships/hyperlink" Target="https://api.amethyste.moe/" TargetMode="External"/><Relationship Id="rId73" Type="http://schemas.openxmlformats.org/officeDocument/2006/relationships/hyperlink" Target="https://api.artic.edu/docs/" TargetMode="External"/><Relationship Id="rId74" Type="http://schemas.openxmlformats.org/officeDocument/2006/relationships/hyperlink" Target="http://colormind.io/api-access/" TargetMode="External"/><Relationship Id="rId75" Type="http://schemas.openxmlformats.org/officeDocument/2006/relationships/hyperlink" Target="http://www.colourlovers.com/api" TargetMode="External"/><Relationship Id="rId76" Type="http://schemas.openxmlformats.org/officeDocument/2006/relationships/hyperlink" Target="https://collection.cooperhewitt.org/api" TargetMode="External"/><Relationship Id="rId77" Type="http://schemas.openxmlformats.org/officeDocument/2006/relationships/hyperlink" Target="https://developer.dribbble.com" TargetMode="External"/><Relationship Id="rId78" Type="http://schemas.openxmlformats.org/officeDocument/2006/relationships/hyperlink" Target="https://dummyimage.com/" TargetMode="External"/><Relationship Id="rId79" Type="http://schemas.openxmlformats.org/officeDocument/2006/relationships/hyperlink" Target="https://github.com/cheatsnake/emojihub" TargetMode="External"/><Relationship Id="rId80" Type="http://schemas.openxmlformats.org/officeDocument/2006/relationships/hyperlink" Target="https://pro.europeana.eu/resources/apis/search" TargetMode="External"/><Relationship Id="rId81" Type="http://schemas.openxmlformats.org/officeDocument/2006/relationships/hyperlink" Target="https://github.com/harvardartmuseums/api-docs" TargetMode="External"/><Relationship Id="rId82" Type="http://schemas.openxmlformats.org/officeDocument/2006/relationships/hyperlink" Target="https://icon.horse" TargetMode="External"/><Relationship Id="rId83" Type="http://schemas.openxmlformats.org/officeDocument/2006/relationships/hyperlink" Target="https://developer.iconfinder.com" TargetMode="External"/><Relationship Id="rId84" Type="http://schemas.openxmlformats.org/officeDocument/2006/relationships/hyperlink" Target="https://iconify.design/docs/api/" TargetMode="External"/><Relationship Id="rId85" Type="http://schemas.openxmlformats.org/officeDocument/2006/relationships/hyperlink" Target="https://img.icons8.com/" TargetMode="External"/><Relationship Id="rId86" Type="http://schemas.openxmlformats.org/officeDocument/2006/relationships/hyperlink" Target="https://lordicon.com/" TargetMode="External"/><Relationship Id="rId87" Type="http://schemas.openxmlformats.org/officeDocument/2006/relationships/hyperlink" Target="https://metmuseum.github.io/" TargetMode="External"/><Relationship Id="rId88" Type="http://schemas.openxmlformats.org/officeDocument/2006/relationships/hyperlink" Target="http://api.thenounproject.com/index.html" TargetMode="External"/><Relationship Id="rId89" Type="http://schemas.openxmlformats.org/officeDocument/2006/relationships/hyperlink" Target="https://php-noise.com/" TargetMode="External"/><Relationship Id="rId90" Type="http://schemas.openxmlformats.org/officeDocument/2006/relationships/hyperlink" Target="https://pixelencounter.com/api" TargetMode="External"/><Relationship Id="rId91" Type="http://schemas.openxmlformats.org/officeDocument/2006/relationships/hyperlink" Target="https://data.rijksmuseum.nl/object-metadata/api/" TargetMode="External"/><Relationship Id="rId92" Type="http://schemas.openxmlformats.org/officeDocument/2006/relationships/hyperlink" Target="https://www.thisispaper.com/intelligence/api-docs" TargetMode="External"/><Relationship Id="rId93" Type="http://schemas.openxmlformats.org/officeDocument/2006/relationships/hyperlink" Target="https://upres.ai/docs/api" TargetMode="External"/><Relationship Id="rId94" Type="http://schemas.openxmlformats.org/officeDocument/2006/relationships/hyperlink" Target="https://text-till-klad-design.gracestack.se/api/v1/openapi.json" TargetMode="External"/><Relationship Id="rId95" Type="http://schemas.openxmlformats.org/officeDocument/2006/relationships/hyperlink" Target="https://wordcloudapi.com/" TargetMode="External"/><Relationship Id="rId96" Type="http://schemas.openxmlformats.org/officeDocument/2006/relationships/hyperlink" Target="https://auth0.com" TargetMode="External"/><Relationship Id="rId97" Type="http://schemas.openxmlformats.org/officeDocument/2006/relationships/hyperlink" Target="https://otp.dev/en/docs/" TargetMode="External"/><Relationship Id="rId98" Type="http://schemas.openxmlformats.org/officeDocument/2006/relationships/hyperlink" Target="https://m3o.com/user" TargetMode="External"/><Relationship Id="rId99" Type="http://schemas.openxmlformats.org/officeDocument/2006/relationships/hyperlink" Target="https://mojoauth.com" TargetMode="External"/><Relationship Id="rId100" Type="http://schemas.openxmlformats.org/officeDocument/2006/relationships/hyperlink" Target="https://sawolabs.com" TargetMode="External"/><Relationship Id="rId101" Type="http://schemas.openxmlformats.org/officeDocument/2006/relationships/hyperlink" Target="https://stytch.com/" TargetMode="External"/><Relationship Id="rId102" Type="http://schemas.openxmlformats.org/officeDocument/2006/relationships/hyperlink" Target="https://warrant.dev/" TargetMode="External"/><Relationship Id="rId103" Type="http://schemas.openxmlformats.org/officeDocument/2006/relationships/hyperlink" Target="https://graphql.bitquery.io/ide" TargetMode="External"/><Relationship Id="rId104" Type="http://schemas.openxmlformats.org/officeDocument/2006/relationships/hyperlink" Target="https://dev.blockscout.com/" TargetMode="External"/><Relationship Id="rId105" Type="http://schemas.openxmlformats.org/officeDocument/2006/relationships/hyperlink" Target="https://chain.link/developer-resources" TargetMode="External"/><Relationship Id="rId106" Type="http://schemas.openxmlformats.org/officeDocument/2006/relationships/hyperlink" Target="https://tierion.com/chainpoint/" TargetMode="External"/><Relationship Id="rId107" Type="http://schemas.openxmlformats.org/officeDocument/2006/relationships/hyperlink" Target="https://cleartracedata.com/docs" TargetMode="External"/><Relationship Id="rId108" Type="http://schemas.openxmlformats.org/officeDocument/2006/relationships/hyperlink" Target="https://www.covalenthq.com/docs/api/" TargetMode="External"/><Relationship Id="rId109" Type="http://schemas.openxmlformats.org/officeDocument/2006/relationships/hyperlink" Target="https://etherscan.io/apis" TargetMode="External"/><Relationship Id="rId110" Type="http://schemas.openxmlformats.org/officeDocument/2006/relationships/hyperlink" Target="https://github.com/beihaili/Get-Started-with-Web3/blob/main/docs/api.md" TargetMode="External"/><Relationship Id="rId111" Type="http://schemas.openxmlformats.org/officeDocument/2006/relationships/hyperlink" Target="https://docs.helium.com/api/blockchain/introduction/" TargetMode="External"/><Relationship Id="rId112" Type="http://schemas.openxmlformats.org/officeDocument/2006/relationships/hyperlink" Target="https://nownodes.io/" TargetMode="External"/><Relationship Id="rId113" Type="http://schemas.openxmlformats.org/officeDocument/2006/relationships/hyperlink" Target="https://developers.steem.io/" TargetMode="External"/><Relationship Id="rId114" Type="http://schemas.openxmlformats.org/officeDocument/2006/relationships/hyperlink" Target="https://intel.twzrd.xyz" TargetMode="External"/><Relationship Id="rId115" Type="http://schemas.openxmlformats.org/officeDocument/2006/relationships/hyperlink" Target="https://thegraph.com" TargetMode="External"/><Relationship Id="rId116" Type="http://schemas.openxmlformats.org/officeDocument/2006/relationships/hyperlink" Target="https://walltime.info/api.html" TargetMode="External"/><Relationship Id="rId117" Type="http://schemas.openxmlformats.org/officeDocument/2006/relationships/hyperlink" Target="https://docs.watchdata.io" TargetMode="External"/><Relationship Id="rId118" Type="http://schemas.openxmlformats.org/officeDocument/2006/relationships/hyperlink" Target="https://www.abibliadigital.com.br/en" TargetMode="External"/><Relationship Id="rId119" Type="http://schemas.openxmlformats.org/officeDocument/2006/relationships/hyperlink" Target="https://sunnah.amanahagent.cloud/developers" TargetMode="External"/><Relationship Id="rId120" Type="http://schemas.openxmlformats.org/officeDocument/2006/relationships/hyperlink" Target="https://docs.bhagavadgitaapi.in" TargetMode="External"/><Relationship Id="rId121" Type="http://schemas.openxmlformats.org/officeDocument/2006/relationships/hyperlink" Target="https://bhagavadgita.io/api" TargetMode="External"/><Relationship Id="rId122" Type="http://schemas.openxmlformats.org/officeDocument/2006/relationships/hyperlink" Target="https://gita-api.vercel.app" TargetMode="External"/><Relationship Id="rId123" Type="http://schemas.openxmlformats.org/officeDocument/2006/relationships/hyperlink" Target="https://bible-api.com/" TargetMode="External"/><Relationship Id="rId124" Type="http://schemas.openxmlformats.org/officeDocument/2006/relationships/hyperlink" Target="http://bnb.data.bl.uk/" TargetMode="External"/><Relationship Id="rId125" Type="http://schemas.openxmlformats.org/officeDocument/2006/relationships/hyperlink" Target="https://github.com/CrossRef/rest-api-doc" TargetMode="External"/><Relationship Id="rId126" Type="http://schemas.openxmlformats.org/officeDocument/2006/relationships/hyperlink" Target="https://api.ganjoor.net" TargetMode="External"/><Relationship Id="rId127" Type="http://schemas.openxmlformats.org/officeDocument/2006/relationships/hyperlink" Target="https://developers.google.com/books/" TargetMode="External"/><Relationship Id="rId128" Type="http://schemas.openxmlformats.org/officeDocument/2006/relationships/hyperlink" Target="https://github.com/GurbaniNow/api" TargetMode="External"/><Relationship Id="rId129" Type="http://schemas.openxmlformats.org/officeDocument/2006/relationships/hyperlink" Target="https://gutendex.com/" TargetMode="External"/><Relationship Id="rId130" Type="http://schemas.openxmlformats.org/officeDocument/2006/relationships/hyperlink" Target="https://kdp-intelligence-api.vercel.app/docs" TargetMode="External"/><Relationship Id="rId131" Type="http://schemas.openxmlformats.org/officeDocument/2006/relationships/hyperlink" Target="https://openlibrary.org/developers/api" TargetMode="External"/><Relationship Id="rId132" Type="http://schemas.openxmlformats.org/officeDocument/2006/relationships/hyperlink" Target="http://www.penguinrandomhouse.biz/webservices/rest/" TargetMode="External"/><Relationship Id="rId133" Type="http://schemas.openxmlformats.org/officeDocument/2006/relationships/hyperlink" Target="https://github.com/thundercomb/poetrydb#readme" TargetMode="External"/><Relationship Id="rId134" Type="http://schemas.openxmlformats.org/officeDocument/2006/relationships/hyperlink" Target="https://quran.api-docs.io/" TargetMode="External"/><Relationship Id="rId135" Type="http://schemas.openxmlformats.org/officeDocument/2006/relationships/hyperlink" Target="https://alquran.cloud/api" TargetMode="External"/><Relationship Id="rId136" Type="http://schemas.openxmlformats.org/officeDocument/2006/relationships/hyperlink" Target="https://github.com/fawazahmed0/quran-api#readme" TargetMode="External"/><Relationship Id="rId137" Type="http://schemas.openxmlformats.org/officeDocument/2006/relationships/hyperlink" Target="https://runyankole-bible-api.vercel.app" TargetMode="External"/><Relationship Id="rId138" Type="http://schemas.openxmlformats.org/officeDocument/2006/relationships/hyperlink" Target="https://docs.api.bible" TargetMode="External"/><Relationship Id="rId139" Type="http://schemas.openxmlformats.org/officeDocument/2006/relationships/hyperlink" Target="https://api-thirukkural.web.app/" TargetMode="External"/><Relationship Id="rId140" Type="http://schemas.openxmlformats.org/officeDocument/2006/relationships/hyperlink" Target="https://urantia.dev" TargetMode="External"/><Relationship Id="rId141" Type="http://schemas.openxmlformats.org/officeDocument/2006/relationships/hyperlink" Target="https://wizard-world-api.herokuapp.com/swagger/index.html" TargetMode="External"/><Relationship Id="rId142" Type="http://schemas.openxmlformats.org/officeDocument/2006/relationships/hyperlink" Target="https://wolnelektury.pl/api/" TargetMode="External"/><Relationship Id="rId143" Type="http://schemas.openxmlformats.org/officeDocument/2006/relationships/hyperlink" Target="https://superset.apache.org/docs/api" TargetMode="External"/><Relationship Id="rId144" Type="http://schemas.openxmlformats.org/officeDocument/2006/relationships/hyperlink" Target="http://charityapi.orghunter.com/" TargetMode="External"/><Relationship Id="rId145" Type="http://schemas.openxmlformats.org/officeDocument/2006/relationships/hyperlink" Target="https://clearbit.com/docs#logo-api" TargetMode="External"/><Relationship Id="rId146" Type="http://schemas.openxmlformats.org/officeDocument/2006/relationships/hyperlink" Target="https://domainsdb.info/" TargetMode="External"/><Relationship Id="rId147" Type="http://schemas.openxmlformats.org/officeDocument/2006/relationships/hyperlink" Target="https://developers.freelancer.com" TargetMode="External"/><Relationship Id="rId148" Type="http://schemas.openxmlformats.org/officeDocument/2006/relationships/hyperlink" Target="https://fundingsignals.net/docs" TargetMode="External"/><Relationship Id="rId149" Type="http://schemas.openxmlformats.org/officeDocument/2006/relationships/hyperlink" Target="https://developers.google.com/gmail/api/" TargetMode="External"/><Relationship Id="rId150" Type="http://schemas.openxmlformats.org/officeDocument/2006/relationships/hyperlink" Target="https://developers.google.com/analytics/" TargetMode="External"/><Relationship Id="rId151" Type="http://schemas.openxmlformats.org/officeDocument/2006/relationships/hyperlink" Target="https://instatus.com/help/api" TargetMode="External"/><Relationship Id="rId152" Type="http://schemas.openxmlformats.org/officeDocument/2006/relationships/hyperlink" Target="https://invovate.com/api" TargetMode="External"/><Relationship Id="rId153" Type="http://schemas.openxmlformats.org/officeDocument/2006/relationships/hyperlink" Target="https://meetkatalis.com/apis" TargetMode="External"/><Relationship Id="rId154" Type="http://schemas.openxmlformats.org/officeDocument/2006/relationships/hyperlink" Target="https://legal.ge/api/openapi.json" TargetMode="External"/><Relationship Id="rId155" Type="http://schemas.openxmlformats.org/officeDocument/2006/relationships/hyperlink" Target="https://mailchimp.com/developer/" TargetMode="External"/><Relationship Id="rId156" Type="http://schemas.openxmlformats.org/officeDocument/2006/relationships/hyperlink" Target="https://www.mailjet.com/" TargetMode="External"/><Relationship Id="rId157" Type="http://schemas.openxmlformats.org/officeDocument/2006/relationships/hyperlink" Target="https://markerapi.com" TargetMode="External"/><Relationship Id="rId158" Type="http://schemas.openxmlformats.org/officeDocument/2006/relationships/hyperlink" Target="https://meirra.com/api" TargetMode="External"/><Relationship Id="rId159" Type="http://schemas.openxmlformats.org/officeDocument/2006/relationships/hyperlink" Target="https://api.orb-intelligence.com/docs/" TargetMode="External"/><Relationship Id="rId160" Type="http://schemas.openxmlformats.org/officeDocument/2006/relationships/hyperlink" Target="https://www.pickanagency.com/developers" TargetMode="External"/><Relationship Id="rId161" Type="http://schemas.openxmlformats.org/officeDocument/2006/relationships/hyperlink" Target="https://redash.io/help/user-guide/integrations-and-api/api" TargetMode="External"/><Relationship Id="rId162" Type="http://schemas.openxmlformats.org/officeDocument/2006/relationships/hyperlink" Target="https://signaliz.docs.buildwithfern.com/signaliz-api-public-docs/introduction" TargetMode="External"/><Relationship Id="rId163" Type="http://schemas.openxmlformats.org/officeDocument/2006/relationships/hyperlink" Target="https://smartsheet.redoc.ly/" TargetMode="External"/><Relationship Id="rId164" Type="http://schemas.openxmlformats.org/officeDocument/2006/relationships/hyperlink" Target="https://developer.squareup.com/reference/square" TargetMode="External"/><Relationship Id="rId165" Type="http://schemas.openxmlformats.org/officeDocument/2006/relationships/hyperlink" Target="https://www.digite.com/knowledge-base/swiftkanban/article/api-for-swift-kanban-web-services/#restapi" TargetMode="External"/><Relationship Id="rId166" Type="http://schemas.openxmlformats.org/officeDocument/2006/relationships/hyperlink" Target="https://tenders.guru/hu/api" TargetMode="External"/><Relationship Id="rId167" Type="http://schemas.openxmlformats.org/officeDocument/2006/relationships/hyperlink" Target="https://tenders.guru/pl/api" TargetMode="External"/><Relationship Id="rId168" Type="http://schemas.openxmlformats.org/officeDocument/2006/relationships/hyperlink" Target="https://tenders.guru/ro/api" TargetMode="External"/><Relationship Id="rId169" Type="http://schemas.openxmlformats.org/officeDocument/2006/relationships/hyperlink" Target="https://tenders.guru/es/api" TargetMode="External"/><Relationship Id="rId170" Type="http://schemas.openxmlformats.org/officeDocument/2006/relationships/hyperlink" Target="https://tenders.guru/ua/api" TargetMode="External"/><Relationship Id="rId171" Type="http://schemas.openxmlformats.org/officeDocument/2006/relationships/hyperlink" Target="https://www.tradedatahub.net" TargetMode="External"/><Relationship Id="rId172" Type="http://schemas.openxmlformats.org/officeDocument/2006/relationships/hyperlink" Target="https://tomba.io/api" TargetMode="External"/><Relationship Id="rId173" Type="http://schemas.openxmlformats.org/officeDocument/2006/relationships/hyperlink" Target="https://developers.trello.com/" TargetMode="External"/><Relationship Id="rId174" Type="http://schemas.openxmlformats.org/officeDocument/2006/relationships/hyperlink" Target="https://docs.village.ai" TargetMode="External"/><Relationship Id="rId175" Type="http://schemas.openxmlformats.org/officeDocument/2006/relationships/hyperlink" Target="https://caldays.com/api" TargetMode="External"/><Relationship Id="rId176" Type="http://schemas.openxmlformats.org/officeDocument/2006/relationships/hyperlink" Target="https://calendarific.com/" TargetMode="External"/><Relationship Id="rId177" Type="http://schemas.openxmlformats.org/officeDocument/2006/relationships/hyperlink" Target="https://apilayer.com/marketplace/checkiday-api" TargetMode="External"/><Relationship Id="rId178" Type="http://schemas.openxmlformats.org/officeDocument/2006/relationships/hyperlink" Target="http://calapi.inadiutorium.cz/" TargetMode="External"/><Relationship Id="rId179" Type="http://schemas.openxmlformats.org/officeDocument/2006/relationships/hyperlink" Target="https://svatky.adresa.info" TargetMode="External"/><Relationship Id="rId180" Type="http://schemas.openxmlformats.org/officeDocument/2006/relationships/hyperlink" Target="https://docs.getfestivo.com/docs/products/public-holidays-api/intro" TargetMode="External"/><Relationship Id="rId181" Type="http://schemas.openxmlformats.org/officeDocument/2006/relationships/hyperlink" Target="https://developers.google.com/google-apps/calendar/" TargetMode="External"/><Relationship Id="rId182" Type="http://schemas.openxmlformats.org/officeDocument/2006/relationships/hyperlink" Target="https://www.hebcal.com/home/developer-apis" TargetMode="External"/><Relationship Id="rId183" Type="http://schemas.openxmlformats.org/officeDocument/2006/relationships/hyperlink" Target="https://holidayapi.com/" TargetMode="External"/><Relationship Id="rId184" Type="http://schemas.openxmlformats.org/officeDocument/2006/relationships/hyperlink" Target="http://www.lectserve.com" TargetMode="External"/><Relationship Id="rId185" Type="http://schemas.openxmlformats.org/officeDocument/2006/relationships/hyperlink" Target="https://date.nager.at" TargetMode="External"/><Relationship Id="rId186" Type="http://schemas.openxmlformats.org/officeDocument/2006/relationships/hyperlink" Target="https://nameday.abalin.net" TargetMode="External"/><Relationship Id="rId187" Type="http://schemas.openxmlformats.org/officeDocument/2006/relationships/hyperlink" Target="https://github.com/gadael/icsdb" TargetMode="External"/><Relationship Id="rId188" Type="http://schemas.openxmlformats.org/officeDocument/2006/relationships/hyperlink" Target="https://isdayoff.ru" TargetMode="External"/><Relationship Id="rId189" Type="http://schemas.openxmlformats.org/officeDocument/2006/relationships/hyperlink" Target="https://www.abstractapi.com/holidays-api" TargetMode="External"/><Relationship Id="rId190" Type="http://schemas.openxmlformats.org/officeDocument/2006/relationships/hyperlink" Target="https://github.com/egno/work-calendar" TargetMode="External"/><Relationship Id="rId191" Type="http://schemas.openxmlformats.org/officeDocument/2006/relationships/hyperlink" Target="https://the-calendar.net/api/" TargetMode="External"/><Relationship Id="rId192" Type="http://schemas.openxmlformats.org/officeDocument/2006/relationships/hyperlink" Target="https://www.gov.uk/bank-holidays.json" TargetMode="External"/><Relationship Id="rId193" Type="http://schemas.openxmlformats.org/officeDocument/2006/relationships/hyperlink" Target="https://developer.box.com/" TargetMode="External"/><Relationship Id="rId194" Type="http://schemas.openxmlformats.org/officeDocument/2006/relationships/hyperlink" Target="https://ddownload.com/api" TargetMode="External"/><Relationship Id="rId195" Type="http://schemas.openxmlformats.org/officeDocument/2006/relationships/hyperlink" Target="https://www.dropbox.com/developers" TargetMode="External"/><Relationship Id="rId196" Type="http://schemas.openxmlformats.org/officeDocument/2006/relationships/hyperlink" Target="https://www.file.io" TargetMode="External"/><Relationship Id="rId197" Type="http://schemas.openxmlformats.org/officeDocument/2006/relationships/hyperlink" Target="https://www.filestack.com" TargetMode="External"/><Relationship Id="rId198" Type="http://schemas.openxmlformats.org/officeDocument/2006/relationships/hyperlink" Target="https://github.com/RealSinaSnp/FileUp" TargetMode="External"/><Relationship Id="rId199" Type="http://schemas.openxmlformats.org/officeDocument/2006/relationships/hyperlink" Target="https://gofile.io/api" TargetMode="External"/><Relationship Id="rId200" Type="http://schemas.openxmlformats.org/officeDocument/2006/relationships/hyperlink" Target="https://developers.google.com/drive/" TargetMode="External"/><Relationship Id="rId201" Type="http://schemas.openxmlformats.org/officeDocument/2006/relationships/hyperlink" Target="https://gyazo.com/api/docs" TargetMode="External"/><Relationship Id="rId202" Type="http://schemas.openxmlformats.org/officeDocument/2006/relationships/hyperlink" Target="https://api.imgbb.com/" TargetMode="External"/><Relationship Id="rId203" Type="http://schemas.openxmlformats.org/officeDocument/2006/relationships/hyperlink" Target="https://developer.microsoft.com/onedrive" TargetMode="External"/><Relationship Id="rId204" Type="http://schemas.openxmlformats.org/officeDocument/2006/relationships/hyperlink" Target="https://getpantry.cloud/" TargetMode="External"/><Relationship Id="rId205" Type="http://schemas.openxmlformats.org/officeDocument/2006/relationships/hyperlink" Target="https://pastebin.com/doc_api" TargetMode="External"/><Relationship Id="rId206" Type="http://schemas.openxmlformats.org/officeDocument/2006/relationships/hyperlink" Target="https://docs.pinata.cloud/" TargetMode="External"/><Relationship Id="rId207" Type="http://schemas.openxmlformats.org/officeDocument/2006/relationships/hyperlink" Target="https://quip.com/dev/automation/documentation" TargetMode="External"/><Relationship Id="rId208" Type="http://schemas.openxmlformats.org/officeDocument/2006/relationships/hyperlink" Target="https://docs.storj.io/dcs/" TargetMode="External"/><Relationship Id="rId209" Type="http://schemas.openxmlformats.org/officeDocument/2006/relationships/hyperlink" Target="https://0x0.st" TargetMode="External"/><Relationship Id="rId210" Type="http://schemas.openxmlformats.org/officeDocument/2006/relationships/hyperlink" Target="https://web3.storage/" TargetMode="External"/><Relationship Id="rId211" Type="http://schemas.openxmlformats.org/officeDocument/2006/relationships/hyperlink" Target="https://docs.microsoft.com/en-us/rest/api/resourcehealth" TargetMode="External"/><Relationship Id="rId212" Type="http://schemas.openxmlformats.org/officeDocument/2006/relationships/hyperlink" Target="https://api-docs.bitrise.io/" TargetMode="External"/><Relationship Id="rId213" Type="http://schemas.openxmlformats.org/officeDocument/2006/relationships/hyperlink" Target="https://buddy.works/docs/api/getting-started/overview" TargetMode="External"/><Relationship Id="rId214" Type="http://schemas.openxmlformats.org/officeDocument/2006/relationships/hyperlink" Target="https://circleci.com/docs/api/v1-reference/" TargetMode="External"/><Relationship Id="rId215" Type="http://schemas.openxmlformats.org/officeDocument/2006/relationships/hyperlink" Target="https://docs.cloudbees.com/docs/cloudbees-codeship/latest/api-overview/" TargetMode="External"/><Relationship Id="rId216" Type="http://schemas.openxmlformats.org/officeDocument/2006/relationships/hyperlink" Target="https://docs.travis-ci.com/api/" TargetMode="External"/><Relationship Id="rId217" Type="http://schemas.openxmlformats.org/officeDocument/2006/relationships/hyperlink" Target="https://coinlayer.com?utm_source=Github&amp;utm_medium=Referral&amp;utm_campaign=Public-apis-repo-Best-sellers" TargetMode="External"/><Relationship Id="rId218" Type="http://schemas.openxmlformats.org/officeDocument/2006/relationships/hyperlink" Target="https://0x.org/api" TargetMode="External"/><Relationship Id="rId219" Type="http://schemas.openxmlformats.org/officeDocument/2006/relationships/hyperlink" Target="https://1inch.io/api/" TargetMode="External"/><Relationship Id="rId220" Type="http://schemas.openxmlformats.org/officeDocument/2006/relationships/hyperlink" Target="https://docs.alchemy.com/alchemy/" TargetMode="External"/><Relationship Id="rId221" Type="http://schemas.openxmlformats.org/officeDocument/2006/relationships/hyperlink" Target="https://alpha.moss.land/developers" TargetMode="External"/><Relationship Id="rId222" Type="http://schemas.openxmlformats.org/officeDocument/2006/relationships/hyperlink" Target="https://github.com/binance/binance-spot-api-docs" TargetMode="External"/><Relationship Id="rId223" Type="http://schemas.openxmlformats.org/officeDocument/2006/relationships/hyperlink" Target="https://nova.bitcambio.com.br/api/v3/docs#a-public" TargetMode="External"/><Relationship Id="rId224" Type="http://schemas.openxmlformats.org/officeDocument/2006/relationships/hyperlink" Target="https://apiv2.bitcoinaverage.com/" TargetMode="External"/><Relationship Id="rId225" Type="http://schemas.openxmlformats.org/officeDocument/2006/relationships/hyperlink" Target="https://bitcoincharts.com/about/exchanges/" TargetMode="External"/><Relationship Id="rId226" Type="http://schemas.openxmlformats.org/officeDocument/2006/relationships/hyperlink" Target="https://why21million.com/halving-api/" TargetMode="External"/><Relationship Id="rId227" Type="http://schemas.openxmlformats.org/officeDocument/2006/relationships/hyperlink" Target="https://docs.bitfinex.com/docs" TargetMode="External"/><Relationship Id="rId228" Type="http://schemas.openxmlformats.org/officeDocument/2006/relationships/hyperlink" Target="https://developers.bitpanda.com" TargetMode="External"/><Relationship Id="rId229" Type="http://schemas.openxmlformats.org/officeDocument/2006/relationships/hyperlink" Target="https://www.bitmex.com/app/apiOverview" TargetMode="External"/><Relationship Id="rId230" Type="http://schemas.openxmlformats.org/officeDocument/2006/relationships/hyperlink" Target="https://bittrex.github.io/api/v3" TargetMode="External"/><Relationship Id="rId231" Type="http://schemas.openxmlformats.org/officeDocument/2006/relationships/hyperlink" Target="https://block.io/docs/basic" TargetMode="External"/><Relationship Id="rId232" Type="http://schemas.openxmlformats.org/officeDocument/2006/relationships/hyperlink" Target="https://blazephoenix.xyz/api" TargetMode="External"/><Relationship Id="rId233" Type="http://schemas.openxmlformats.org/officeDocument/2006/relationships/hyperlink" Target="https://blocklottos.com/openapi.json" TargetMode="External"/><Relationship Id="rId234" Type="http://schemas.openxmlformats.org/officeDocument/2006/relationships/hyperlink" Target="https://www.blockchain.com/api" TargetMode="External"/><Relationship Id="rId235" Type="http://schemas.openxmlformats.org/officeDocument/2006/relationships/hyperlink" Target="https://blockfrost.io/" TargetMode="External"/><Relationship Id="rId236" Type="http://schemas.openxmlformats.org/officeDocument/2006/relationships/hyperlink" Target="https://bravenewcoin.com/developers" TargetMode="External"/><Relationship Id="rId237" Type="http://schemas.openxmlformats.org/officeDocument/2006/relationships/hyperlink" Target="https://btcglobe.live/join#makers" TargetMode="External"/><Relationship Id="rId238" Type="http://schemas.openxmlformats.org/officeDocument/2006/relationships/hyperlink" Target="https://btcnode.uk" TargetMode="External"/><Relationship Id="rId239" Type="http://schemas.openxmlformats.org/officeDocument/2006/relationships/hyperlink" Target="https://docs.btcturk.com/" TargetMode="External"/><Relationship Id="rId240" Type="http://schemas.openxmlformats.org/officeDocument/2006/relationships/hyperlink" Target="https://bybit-exchange.github.io/docs/linear/#t-introduction" TargetMode="External"/><Relationship Id="rId241" Type="http://schemas.openxmlformats.org/officeDocument/2006/relationships/hyperlink" Target="https://docs.coinapi.io/" TargetMode="External"/><Relationship Id="rId242" Type="http://schemas.openxmlformats.org/officeDocument/2006/relationships/hyperlink" Target="https://developers.coinbase.com" TargetMode="External"/><Relationship Id="rId243" Type="http://schemas.openxmlformats.org/officeDocument/2006/relationships/hyperlink" Target="https://docs.pro.coinbase.com/#api" TargetMode="External"/><Relationship Id="rId244" Type="http://schemas.openxmlformats.org/officeDocument/2006/relationships/hyperlink" Target="https://docs.coincap.io/" TargetMode="External"/><Relationship Id="rId245" Type="http://schemas.openxmlformats.org/officeDocument/2006/relationships/hyperlink" Target="https://docs.coindcx.com/" TargetMode="External"/><Relationship Id="rId246" Type="http://schemas.openxmlformats.org/officeDocument/2006/relationships/hyperlink" Target="https://old.coindesk.com/coindesk-api/" TargetMode="External"/><Relationship Id="rId247" Type="http://schemas.openxmlformats.org/officeDocument/2006/relationships/hyperlink" Target="http://www.coingecko.com/api" TargetMode="External"/><Relationship Id="rId248" Type="http://schemas.openxmlformats.org/officeDocument/2006/relationships/hyperlink" Target="https://coinigy.docs.apiary.io" TargetMode="External"/><Relationship Id="rId249" Type="http://schemas.openxmlformats.org/officeDocument/2006/relationships/hyperlink" Target="https://coinlib.io/apidocs" TargetMode="External"/><Relationship Id="rId250" Type="http://schemas.openxmlformats.org/officeDocument/2006/relationships/hyperlink" Target="https://coinlobster.com/developers" TargetMode="External"/><Relationship Id="rId251" Type="http://schemas.openxmlformats.org/officeDocument/2006/relationships/hyperlink" Target="https://www.coinlore.com/cryptocurrency-data-api" TargetMode="External"/><Relationship Id="rId252" Type="http://schemas.openxmlformats.org/officeDocument/2006/relationships/hyperlink" Target="https://coinmarketcap.com/api/" TargetMode="External"/><Relationship Id="rId253" Type="http://schemas.openxmlformats.org/officeDocument/2006/relationships/hyperlink" Target="https://api.coinpaprika.com" TargetMode="External"/><Relationship Id="rId254" Type="http://schemas.openxmlformats.org/officeDocument/2006/relationships/hyperlink" Target="https://developers.coinranking.com/api/documentation" TargetMode="External"/><Relationship Id="rId255" Type="http://schemas.openxmlformats.org/officeDocument/2006/relationships/hyperlink" Target="https://coinremitter.com/docs" TargetMode="External"/><Relationship Id="rId256" Type="http://schemas.openxmlformats.org/officeDocument/2006/relationships/hyperlink" Target="https://documenter.getpostman.com/view/5734027/RzZ6Hzr3?version=latest" TargetMode="External"/><Relationship Id="rId257" Type="http://schemas.openxmlformats.org/officeDocument/2006/relationships/hyperlink" Target="https://docs.cryptapi.io/" TargetMode="External"/><Relationship Id="rId258" Type="http://schemas.openxmlformats.org/officeDocument/2006/relationships/hyperlink" Target="https://www.cryptingup.com/apidoc/#introduction" TargetMode="External"/><Relationship Id="rId259" Type="http://schemas.openxmlformats.org/officeDocument/2006/relationships/hyperlink" Target="https://www.cryptocompare.com/api#" TargetMode="External"/><Relationship Id="rId260" Type="http://schemas.openxmlformats.org/officeDocument/2006/relationships/hyperlink" Target="https://api.exchange.cryptomkt.com/" TargetMode="External"/><Relationship Id="rId261" Type="http://schemas.openxmlformats.org/officeDocument/2006/relationships/hyperlink" Target="https://www.cryptonator.com/api/" TargetMode="External"/><Relationship Id="rId262" Type="http://schemas.openxmlformats.org/officeDocument/2006/relationships/hyperlink" Target="https://docs.dydx.exchange/" TargetMode="External"/><Relationship Id="rId263" Type="http://schemas.openxmlformats.org/officeDocument/2006/relationships/hyperlink" Target="https://github.com/EverexIO/Ethplorer/wiki/Ethplorer-API" TargetMode="External"/><Relationship Id="rId264" Type="http://schemas.openxmlformats.org/officeDocument/2006/relationships/hyperlink" Target="https://documenter.getpostman.com/view/10287440/SzYXWKPi" TargetMode="External"/><Relationship Id="rId265" Type="http://schemas.openxmlformats.org/officeDocument/2006/relationships/hyperlink" Target="https://www.gate.io/api2" TargetMode="External"/><Relationship Id="rId266" Type="http://schemas.openxmlformats.org/officeDocument/2006/relationships/hyperlink" Target="https://docs.gemini.com/rest-api/" TargetMode="External"/><Relationship Id="rId267" Type="http://schemas.openxmlformats.org/officeDocument/2006/relationships/hyperlink" Target="https://rates.hirak.site/" TargetMode="External"/><Relationship Id="rId268" Type="http://schemas.openxmlformats.org/officeDocument/2006/relationships/hyperlink" Target="https://huobiapi.github.io/docs/spot/v1/en/" TargetMode="External"/><Relationship Id="rId269" Type="http://schemas.openxmlformats.org/officeDocument/2006/relationships/hyperlink" Target="https://rapidapi.com/theliminalguy/api/hyperliquid-market-data-oi-funding-open-interest" TargetMode="External"/><Relationship Id="rId270" Type="http://schemas.openxmlformats.org/officeDocument/2006/relationships/hyperlink" Target="https://developers.icy.tools/" TargetMode="External"/><Relationship Id="rId271" Type="http://schemas.openxmlformats.org/officeDocument/2006/relationships/hyperlink" Target="https://github.com/btcid/indodax-official-api-docs" TargetMode="External"/><Relationship Id="rId272" Type="http://schemas.openxmlformats.org/officeDocument/2006/relationships/hyperlink" Target="https://infura.io/product/ethereum" TargetMode="External"/><Relationship Id="rId273" Type="http://schemas.openxmlformats.org/officeDocument/2006/relationships/hyperlink" Target="https://docs.kraken.com/rest/" TargetMode="External"/><Relationship Id="rId274" Type="http://schemas.openxmlformats.org/officeDocument/2006/relationships/hyperlink" Target="https://docs.kucoin.com/" TargetMode="External"/><Relationship Id="rId275" Type="http://schemas.openxmlformats.org/officeDocument/2006/relationships/hyperlink" Target="https://localbitcoins.com/api-docs/" TargetMode="External"/><Relationship Id="rId276" Type="http://schemas.openxmlformats.org/officeDocument/2006/relationships/hyperlink" Target="https://mempool.space/api" TargetMode="External"/><Relationship Id="rId277" Type="http://schemas.openxmlformats.org/officeDocument/2006/relationships/hyperlink" Target="https://www.mercadobitcoin.com.br/api-doc/" TargetMode="External"/><Relationship Id="rId278" Type="http://schemas.openxmlformats.org/officeDocument/2006/relationships/hyperlink" Target="https://messari.io/api" TargetMode="External"/><Relationship Id="rId279" Type="http://schemas.openxmlformats.org/officeDocument/2006/relationships/hyperlink" Target="https://www.mexc.com/api-docs" TargetMode="External"/><Relationship Id="rId280" Type="http://schemas.openxmlformats.org/officeDocument/2006/relationships/hyperlink" Target="https://monerometrics.net" TargetMode="External"/><Relationship Id="rId281" Type="http://schemas.openxmlformats.org/officeDocument/2006/relationships/hyperlink" Target="https://nexchange2.docs.apiary.io/" TargetMode="External"/><Relationship Id="rId282" Type="http://schemas.openxmlformats.org/officeDocument/2006/relationships/hyperlink" Target="https://nomics.com/docs/" TargetMode="External"/><Relationship Id="rId283" Type="http://schemas.openxmlformats.org/officeDocument/2006/relationships/hyperlink" Target="https://doc.novadax.com/en-US/#introduction" TargetMode="External"/><Relationship Id="rId284" Type="http://schemas.openxmlformats.org/officeDocument/2006/relationships/hyperlink" Target="https://www.okex.com/docs/" TargetMode="External"/><Relationship Id="rId285" Type="http://schemas.openxmlformats.org/officeDocument/2006/relationships/hyperlink" Target="https://docs.poloniex.com" TargetMode="External"/><Relationship Id="rId286" Type="http://schemas.openxmlformats.org/officeDocument/2006/relationships/hyperlink" Target="https://pumpfundata.com/docs" TargetMode="External"/><Relationship Id="rId287" Type="http://schemas.openxmlformats.org/officeDocument/2006/relationships/hyperlink" Target="https://docs.solana.com/developing/clients/jsonrpc-api" TargetMode="External"/><Relationship Id="rId288" Type="http://schemas.openxmlformats.org/officeDocument/2006/relationships/hyperlink" Target="https://technical-analysis-api.com" TargetMode="External"/><Relationship Id="rId289" Type="http://schemas.openxmlformats.org/officeDocument/2006/relationships/hyperlink" Target="https://docs.valr.com/" TargetMode="External"/><Relationship Id="rId290" Type="http://schemas.openxmlformats.org/officeDocument/2006/relationships/hyperlink" Target="https://acp-x402-scriptmasterlabs.onrender.com" TargetMode="External"/><Relationship Id="rId291" Type="http://schemas.openxmlformats.org/officeDocument/2006/relationships/hyperlink" Target="https://mcp-x402.onrender.com" TargetMode="External"/><Relationship Id="rId292" Type="http://schemas.openxmlformats.org/officeDocument/2006/relationships/hyperlink" Target="https://www.worldcoinindex.com/apiservice" TargetMode="External"/><Relationship Id="rId293" Type="http://schemas.openxmlformats.org/officeDocument/2006/relationships/hyperlink" Target="https://zennet.cloud" TargetMode="External"/><Relationship Id="rId294" Type="http://schemas.openxmlformats.org/officeDocument/2006/relationships/hyperlink" Target="https://zmok.io" TargetMode="External"/><Relationship Id="rId295" Type="http://schemas.openxmlformats.org/officeDocument/2006/relationships/hyperlink" Target="https://currencylayer.com?utm_source=Github&amp;utm_medium=Referral&amp;utm_campaign=Public-apis-repo-Best-sellers" TargetMode="External"/><Relationship Id="rId296" Type="http://schemas.openxmlformats.org/officeDocument/2006/relationships/hyperlink" Target="https://exchangerate.host?utm_source=Github&amp;utm_medium=Referral&amp;utm_campaign=Public-apis-repo-Best-sellers" TargetMode="External"/><Relationship Id="rId297" Type="http://schemas.openxmlformats.org/officeDocument/2006/relationships/hyperlink" Target="https://exchangeratesapi.io?utm_source=Github&amp;utm_medium=Referral&amp;utm_campaign=Public-apis-repo-Best-sellers" TargetMode="External"/><Relationship Id="rId298" Type="http://schemas.openxmlformats.org/officeDocument/2006/relationships/hyperlink" Target="https://fixer.io?utm_source=Github&amp;utm_medium=Referral&amp;utm_campaign=Public-apis-repo-Best-sellers" TargetMode="External"/><Relationship Id="rId299" Type="http://schemas.openxmlformats.org/officeDocument/2006/relationships/hyperlink" Target="https://1forge.com/forex-data-api/api-documentation" TargetMode="External"/><Relationship Id="rId300" Type="http://schemas.openxmlformats.org/officeDocument/2006/relationships/hyperlink" Target="https://www.amdoren.com/currency-api/" TargetMode="External"/><Relationship Id="rId301" Type="http://schemas.openxmlformats.org/officeDocument/2006/relationships/hyperlink" Target="https://www.cbr.ru/development/SXML/" TargetMode="External"/><Relationship Id="rId302" Type="http://schemas.openxmlformats.org/officeDocument/2006/relationships/hyperlink" Target="https://github.com/fawazahmed0/currency-api#readme" TargetMode="External"/><Relationship Id="rId303" Type="http://schemas.openxmlformats.org/officeDocument/2006/relationships/hyperlink" Target="https://currencybeacon.com/" TargetMode="External"/><Relationship Id="rId304" Type="http://schemas.openxmlformats.org/officeDocument/2006/relationships/hyperlink" Target="https://currencyfreaks.com/" TargetMode="External"/><Relationship Id="rId305" Type="http://schemas.openxmlformats.org/officeDocument/2006/relationships/hyperlink" Target="https://currencyscoop.com/api-documentation" TargetMode="External"/><Relationship Id="rId306" Type="http://schemas.openxmlformats.org/officeDocument/2006/relationships/hyperlink" Target="https://www.cnb.cz/cs/financni_trhy/devizovy_trh/kurzy_devizoveho_trhu/denni_kurz.xml" TargetMode="External"/><Relationship Id="rId307" Type="http://schemas.openxmlformats.org/officeDocument/2006/relationships/hyperlink" Target="https://docs.awesomeapi.com.br/api-de-moedas" TargetMode="External"/><Relationship Id="rId308" Type="http://schemas.openxmlformats.org/officeDocument/2006/relationships/hyperlink" Target="https://www.exchangerate-api.com" TargetMode="External"/><Relationship Id="rId309" Type="http://schemas.openxmlformats.org/officeDocument/2006/relationships/hyperlink" Target="https://exchangerate.dev/docs" TargetMode="External"/><Relationship Id="rId310" Type="http://schemas.openxmlformats.org/officeDocument/2006/relationships/hyperlink" Target="https://www.frankfurter.app/docs" TargetMode="External"/><Relationship Id="rId311" Type="http://schemas.openxmlformats.org/officeDocument/2006/relationships/hyperlink" Target="https://freeforexapi.com/Home/Api" TargetMode="External"/><Relationship Id="rId312" Type="http://schemas.openxmlformats.org/officeDocument/2006/relationships/hyperlink" Target="http://api.nbp.pl/en.html" TargetMode="External"/><Relationship Id="rId313" Type="http://schemas.openxmlformats.org/officeDocument/2006/relationships/hyperlink" Target="https://paralelo.bo/api" TargetMode="External"/><Relationship Id="rId314" Type="http://schemas.openxmlformats.org/officeDocument/2006/relationships/hyperlink" Target="https://www.taxid.dev/docs" TargetMode="External"/><Relationship Id="rId315" Type="http://schemas.openxmlformats.org/officeDocument/2006/relationships/hyperlink" Target="https://www.vatcomply.com/documentation" TargetMode="External"/><Relationship Id="rId316" Type="http://schemas.openxmlformats.org/officeDocument/2006/relationships/hyperlink" Target="https://vatlayer.com/?utm_source=Github&amp;utm_medium=Referral&amp;utm_campaign=Public-apis-repo-Best-sellers" TargetMode="External"/><Relationship Id="rId317" Type="http://schemas.openxmlformats.org/officeDocument/2006/relationships/hyperlink" Target="https://api.attestwire.com/docs" TargetMode="External"/><Relationship Id="rId318" Type="http://schemas.openxmlformats.org/officeDocument/2006/relationships/hyperlink" Target="https://lob.com/" TargetMode="External"/><Relationship Id="rId319" Type="http://schemas.openxmlformats.org/officeDocument/2006/relationships/hyperlink" Target="https://www.postman-echo.com" TargetMode="External"/><Relationship Id="rId320" Type="http://schemas.openxmlformats.org/officeDocument/2006/relationships/hyperlink" Target="http://www.purgomalum.com" TargetMode="External"/><Relationship Id="rId321" Type="http://schemas.openxmlformats.org/officeDocument/2006/relationships/hyperlink" Target="https://rapidapi.com/kaiasistentedavid/api/schema-change-risk" TargetMode="External"/><Relationship Id="rId322" Type="http://schemas.openxmlformats.org/officeDocument/2006/relationships/hyperlink" Target="https://api.temsor.com/docs" TargetMode="External"/><Relationship Id="rId323" Type="http://schemas.openxmlformats.org/officeDocument/2006/relationships/hyperlink" Target="https://www.smarty.com/docs/cloud/us-autocomplete-pro-api" TargetMode="External"/><Relationship Id="rId324" Type="http://schemas.openxmlformats.org/officeDocument/2006/relationships/hyperlink" Target="https://www.smarty.com/products/apis/us-extract-api" TargetMode="External"/><Relationship Id="rId325" Type="http://schemas.openxmlformats.org/officeDocument/2006/relationships/hyperlink" Target="https://www.smarty.com/docs/cloud/us-street-api" TargetMode="External"/><Relationship Id="rId326" Type="http://schemas.openxmlformats.org/officeDocument/2006/relationships/hyperlink" Target="https://userstack.com/?utm_source=Github&amp;utm_medium=Referral&amp;utm_campaign=Public-apis-repo-Best-sellers" TargetMode="External"/><Relationship Id="rId327" Type="http://schemas.openxmlformats.org/officeDocument/2006/relationships/hyperlink" Target="https://24pullrequests.com/api" TargetMode="External"/><Relationship Id="rId328" Type="http://schemas.openxmlformats.org/officeDocument/2006/relationships/hyperlink" Target="https://agify.io" TargetMode="External"/><Relationship Id="rId329" Type="http://schemas.openxmlformats.org/officeDocument/2006/relationships/hyperlink" Target="https://amazonscraperapi.com" TargetMode="External"/><Relationship Id="rId330" Type="http://schemas.openxmlformats.org/officeDocument/2006/relationships/hyperlink" Target="https://scubamike124.github.io/amberone-api/" TargetMode="External"/><Relationship Id="rId331" Type="http://schemas.openxmlformats.org/officeDocument/2006/relationships/hyperlink" Target="https://apigratis.com.br/" TargetMode="External"/><Relationship Id="rId332" Type="http://schemas.openxmlformats.org/officeDocument/2006/relationships/hyperlink" Target="https://www.apicagent.com" TargetMode="External"/><Relationship Id="rId333" Type="http://schemas.openxmlformats.org/officeDocument/2006/relationships/hyperlink" Target="https://apiflash.com/" TargetMode="External"/><Relationship Id="rId334" Type="http://schemas.openxmlformats.org/officeDocument/2006/relationships/hyperlink" Target="https://apis.guru/api-doc/" TargetMode="External"/><Relationship Id="rId335" Type="http://schemas.openxmlformats.org/officeDocument/2006/relationships/hyperlink" Target="https://docs.aquanode.io/docs/api/marketplace" TargetMode="External"/><Relationship Id="rId336" Type="http://schemas.openxmlformats.org/officeDocument/2006/relationships/hyperlink" Target="https://docs.microsoft.com/en-us/rest/api/azure/devops" TargetMode="External"/><Relationship Id="rId337" Type="http://schemas.openxmlformats.org/officeDocument/2006/relationships/hyperlink" Target="https://www.base-api.io/" TargetMode="External"/><Relationship Id="rId338" Type="http://schemas.openxmlformats.org/officeDocument/2006/relationships/hyperlink" Target="https://beeceptor.com/" TargetMode="External"/><Relationship Id="rId339" Type="http://schemas.openxmlformats.org/officeDocument/2006/relationships/hyperlink" Target="https://developer.atlassian.com/bitbucket/api/2/reference/" TargetMode="External"/><Relationship Id="rId340" Type="http://schemas.openxmlformats.org/officeDocument/2006/relationships/hyperlink" Target="https://blague.xyz/" TargetMode="External"/><Relationship Id="rId341" Type="http://schemas.openxmlformats.org/officeDocument/2006/relationships/hyperlink" Target="https://blitapp.com/api/" TargetMode="External"/><Relationship Id="rId342" Type="http://schemas.openxmlformats.org/officeDocument/2006/relationships/hyperlink" Target="https://blynkapi.docs.apiary.io/#" TargetMode="External"/><Relationship Id="rId343" Type="http://schemas.openxmlformats.org/officeDocument/2006/relationships/hyperlink" Target="https://bored-api.appbrewery.com/" TargetMode="External"/><Relationship Id="rId344" Type="http://schemas.openxmlformats.org/officeDocument/2006/relationships/hyperlink" Target="https://brainshop.ai/" TargetMode="External"/><Relationship Id="rId345" Type="http://schemas.openxmlformats.org/officeDocument/2006/relationships/hyperlink" Target="https://brewpage.app" TargetMode="External"/><Relationship Id="rId346" Type="http://schemas.openxmlformats.org/officeDocument/2006/relationships/hyperlink" Target="https://browshot.com/api/documentation" TargetMode="External"/><Relationship Id="rId347" Type="http://schemas.openxmlformats.org/officeDocument/2006/relationships/hyperlink" Target="https://api.cdnjs.com/libraries/jquery" TargetMode="External"/><Relationship Id="rId348" Type="http://schemas.openxmlformats.org/officeDocument/2006/relationships/hyperlink" Target="https://changelogs.md" TargetMode="External"/><Relationship Id="rId349" Type="http://schemas.openxmlformats.org/officeDocument/2006/relationships/hyperlink" Target="https://github.com/polarspetroll/ciprand" TargetMode="External"/><Relationship Id="rId350" Type="http://schemas.openxmlformats.org/officeDocument/2006/relationships/hyperlink" Target="https://developers.cloudflare.com/api/" TargetMode="External"/><Relationship Id="rId351" Type="http://schemas.openxmlformats.org/officeDocument/2006/relationships/hyperlink" Target="https://github.com/fawazahmed0/cloudflare-trace-api" TargetMode="External"/><Relationship Id="rId352" Type="http://schemas.openxmlformats.org/officeDocument/2006/relationships/hyperlink" Target="https://github.com/Jaagrav/CodeX" TargetMode="External"/><Relationship Id="rId353" Type="http://schemas.openxmlformats.org/officeDocument/2006/relationships/hyperlink" Target="https://www.contentful.com/developers/docs/references/images-api/" TargetMode="External"/><Relationship Id="rId354" Type="http://schemas.openxmlformats.org/officeDocument/2006/relationships/hyperlink" Target="https://github.com/burhanuday/cors-proxy" TargetMode="External"/><Relationship Id="rId355" Type="http://schemas.openxmlformats.org/officeDocument/2006/relationships/hyperlink" Target="https://countapi.xyz" TargetMode="External"/><Relationship Id="rId356" Type="http://schemas.openxmlformats.org/officeDocument/2006/relationships/hyperlink" Target="https://docs.databricks.com/dev-tools/api/latest/index.html" TargetMode="External"/><Relationship Id="rId357" Type="http://schemas.openxmlformats.org/officeDocument/2006/relationships/hyperlink" Target="https://diagrams.so/developers" TargetMode="External"/><Relationship Id="rId358" Type="http://schemas.openxmlformats.org/officeDocument/2006/relationships/hyperlink" Target="https://status.digitalocean.com/api" TargetMode="External"/><Relationship Id="rId359" Type="http://schemas.openxmlformats.org/officeDocument/2006/relationships/hyperlink" Target="https://digmyname.com/api" TargetMode="External"/><Relationship Id="rId360" Type="http://schemas.openxmlformats.org/officeDocument/2006/relationships/hyperlink" Target="https://docs.docker.com/docker-hub/api/latest/" TargetMode="External"/><Relationship Id="rId361" Type="http://schemas.openxmlformats.org/officeDocument/2006/relationships/hyperlink" Target="https://api.domainsdb.info/" TargetMode="External"/><Relationship Id="rId362" Type="http://schemas.openxmlformats.org/officeDocument/2006/relationships/hyperlink" Target="https://dotsweep.com/docs" TargetMode="External"/><Relationship Id="rId363" Type="http://schemas.openxmlformats.org/officeDocument/2006/relationships/hyperlink" Target="https://isitdownstatus.com" TargetMode="External"/><Relationship Id="rId364" Type="http://schemas.openxmlformats.org/officeDocument/2006/relationships/hyperlink" Target="https://extendsclass.com/json-storage.html" TargetMode="External"/><Relationship Id="rId365" Type="http://schemas.openxmlformats.org/officeDocument/2006/relationships/hyperlink" Target="https://apidocs.geekflare.com/docs/geekflare-api" TargetMode="External"/><Relationship Id="rId366" Type="http://schemas.openxmlformats.org/officeDocument/2006/relationships/hyperlink" Target="https://gcrawlai.com" TargetMode="External"/><Relationship Id="rId367" Type="http://schemas.openxmlformats.org/officeDocument/2006/relationships/hyperlink" Target="https://genderize.io" TargetMode="External"/><Relationship Id="rId368" Type="http://schemas.openxmlformats.org/officeDocument/2006/relationships/hyperlink" Target="https://www.getping.info" TargetMode="External"/><Relationship Id="rId369" Type="http://schemas.openxmlformats.org/officeDocument/2006/relationships/hyperlink" Target="https://ghost.org/" TargetMode="External"/><Relationship Id="rId370" Type="http://schemas.openxmlformats.org/officeDocument/2006/relationships/hyperlink" Target="https://docs.github.com/en/free-pro-team@latest/rest" TargetMode="External"/><Relationship Id="rId371" Type="http://schemas.openxmlformats.org/officeDocument/2006/relationships/hyperlink" Target="https://docs.gitlab.com/ee/api/" TargetMode="External"/><Relationship Id="rId372" Type="http://schemas.openxmlformats.org/officeDocument/2006/relationships/hyperlink" Target="https://developer.gitter.im/docs/welcome" TargetMode="External"/><Relationship Id="rId373" Type="http://schemas.openxmlformats.org/officeDocument/2006/relationships/hyperlink" Target="https://developers.glitterly.app" TargetMode="External"/><Relationship Id="rId374" Type="http://schemas.openxmlformats.org/officeDocument/2006/relationships/hyperlink" Target="https://developers.google.com/docs/api/reference/rest" TargetMode="External"/><Relationship Id="rId375" Type="http://schemas.openxmlformats.org/officeDocument/2006/relationships/hyperlink" Target="https://firebase.google.com/docs" TargetMode="External"/><Relationship Id="rId376" Type="http://schemas.openxmlformats.org/officeDocument/2006/relationships/hyperlink" Target="https://developers.google.com/fonts/docs/developer_api" TargetMode="External"/><Relationship Id="rId377" Type="http://schemas.openxmlformats.org/officeDocument/2006/relationships/hyperlink" Target="https://developers.google.com/keep/api/reference/rest" TargetMode="External"/><Relationship Id="rId378" Type="http://schemas.openxmlformats.org/officeDocument/2006/relationships/hyperlink" Target="https://developers.google.com/sheets/api/reference/rest" TargetMode="External"/><Relationship Id="rId379" Type="http://schemas.openxmlformats.org/officeDocument/2006/relationships/hyperlink" Target="https://developers.google.com/slides/api/reference/rest" TargetMode="External"/><Relationship Id="rId380" Type="http://schemas.openxmlformats.org/officeDocument/2006/relationships/hyperlink" Target="https://gorest.co.in/" TargetMode="External"/><Relationship Id="rId381" Type="http://schemas.openxmlformats.org/officeDocument/2006/relationships/hyperlink" Target="https://hasura.io/opensource/" TargetMode="External"/><Relationship Id="rId382" Type="http://schemas.openxmlformats.org/officeDocument/2006/relationships/hyperlink" Target="https://devcenter.heroku.com/articles/platform-api-reference/" TargetMode="External"/><Relationship Id="rId383" Type="http://schemas.openxmlformats.org/officeDocument/2006/relationships/hyperlink" Target="https://host-t.com" TargetMode="External"/><Relationship Id="rId384" Type="http://schemas.openxmlformats.org/officeDocument/2006/relationships/hyperlink" Target="https://host.io" TargetMode="External"/><Relationship Id="rId385" Type="http://schemas.openxmlformats.org/officeDocument/2006/relationships/hyperlink" Target="https://http2.pro/doc/api" TargetMode="External"/><Relationship Id="rId386" Type="http://schemas.openxmlformats.org/officeDocument/2006/relationships/hyperlink" Target="https://httpbin.org/" TargetMode="External"/><Relationship Id="rId387" Type="http://schemas.openxmlformats.org/officeDocument/2006/relationships/hyperlink" Target="https://cloudflare-quic.com/b/" TargetMode="External"/><Relationship Id="rId388" Type="http://schemas.openxmlformats.org/officeDocument/2006/relationships/hyperlink" Target="https://hipsum.co" TargetMode="External"/><Relationship Id="rId389" Type="http://schemas.openxmlformats.org/officeDocument/2006/relationships/hyperlink" Target="https://hunter.io/api" TargetMode="External"/><Relationship Id="rId390" Type="http://schemas.openxmlformats.org/officeDocument/2006/relationships/hyperlink" Target="https://cloud.ibm.com/docs/text-to-speech/getting-started.html" TargetMode="External"/><Relationship Id="rId391" Type="http://schemas.openxmlformats.org/officeDocument/2006/relationships/hyperlink" Target="https://icanhazepoch.com" TargetMode="External"/><Relationship Id="rId392" Type="http://schemas.openxmlformats.org/officeDocument/2006/relationships/hyperlink" Target="https://major.io/icanhazip-com-faq/" TargetMode="External"/><Relationship Id="rId393" Type="http://schemas.openxmlformats.org/officeDocument/2006/relationships/hyperlink" Target="https://platform.ifttt.com/docs/connect_api" TargetMode="External"/><Relationship Id="rId394" Type="http://schemas.openxmlformats.org/officeDocument/2006/relationships/hyperlink" Target="https://documentation.image-charts.com/" TargetMode="External"/><Relationship Id="rId395" Type="http://schemas.openxmlformats.org/officeDocument/2006/relationships/hyperlink" Target="http://api.docs.import.io/" TargetMode="External"/><Relationship Id="rId396" Type="http://schemas.openxmlformats.org/officeDocument/2006/relationships/hyperlink" Target="https://ip-fast.com/docs/" TargetMode="External"/><Relationship Id="rId397" Type="http://schemas.openxmlformats.org/officeDocument/2006/relationships/hyperlink" Target="https://www.ip2whois.com/" TargetMode="External"/><Relationship Id="rId398" Type="http://schemas.openxmlformats.org/officeDocument/2006/relationships/hyperlink" Target="https://ipfind.io" TargetMode="External"/><Relationship Id="rId399" Type="http://schemas.openxmlformats.org/officeDocument/2006/relationships/hyperlink" Target="https://www.ipify.org/" TargetMode="External"/><Relationship Id="rId400" Type="http://schemas.openxmlformats.org/officeDocument/2006/relationships/hyperlink" Target="https://ipinfo.io/developers" TargetMode="External"/><Relationship Id="rId401" Type="http://schemas.openxmlformats.org/officeDocument/2006/relationships/hyperlink" Target="https://github.com/jsdelivr/data.jsdelivr.com" TargetMode="External"/><Relationship Id="rId402" Type="http://schemas.openxmlformats.org/officeDocument/2006/relationships/hyperlink" Target="https://json2jsonp.com/" TargetMode="External"/><Relationship Id="rId403" Type="http://schemas.openxmlformats.org/officeDocument/2006/relationships/hyperlink" Target="https://jsonbin.io" TargetMode="External"/><Relationship Id="rId404" Type="http://schemas.openxmlformats.org/officeDocument/2006/relationships/hyperlink" Target="https://jsonplaceholder.typicode.com" TargetMode="External"/><Relationship Id="rId405" Type="http://schemas.openxmlformats.org/officeDocument/2006/relationships/hyperlink" Target="https://keyvalue.immanuel.co/" TargetMode="External"/><Relationship Id="rId406" Type="http://schemas.openxmlformats.org/officeDocument/2006/relationships/hyperlink" Target="https://kroki.io" TargetMode="External"/><Relationship Id="rId407" Type="http://schemas.openxmlformats.org/officeDocument/2006/relationships/hyperlink" Target="https://github.com/cmccandless/license-api/blob/master/README.md" TargetMode="External"/><Relationship Id="rId408" Type="http://schemas.openxmlformats.org/officeDocument/2006/relationships/hyperlink" Target="https://logs.to/" TargetMode="External"/><Relationship Id="rId409" Type="http://schemas.openxmlformats.org/officeDocument/2006/relationships/hyperlink" Target="https://lua-decompiler.ferib.dev/" TargetMode="External"/><Relationship Id="rId410" Type="http://schemas.openxmlformats.org/officeDocument/2006/relationships/hyperlink" Target="https://macaddress.io/api" TargetMode="External"/><Relationship Id="rId411" Type="http://schemas.openxmlformats.org/officeDocument/2006/relationships/hyperlink" Target="https://m3o.com/db" TargetMode="External"/><Relationship Id="rId412" Type="http://schemas.openxmlformats.org/officeDocument/2006/relationships/hyperlink" Target="https://microsaas-agent-api.vercel.app/openapi.json" TargetMode="External"/><Relationship Id="rId413" Type="http://schemas.openxmlformats.org/officeDocument/2006/relationships/hyperlink" Target="https://microenv.com/" TargetMode="External"/><Relationship Id="rId414" Type="http://schemas.openxmlformats.org/officeDocument/2006/relationships/hyperlink" Target="https://designer.mocky.io/" TargetMode="External"/><Relationship Id="rId415" Type="http://schemas.openxmlformats.org/officeDocument/2006/relationships/hyperlink" Target="https://www.myip.com/api-docs/" TargetMode="External"/><Relationship Id="rId416" Type="http://schemas.openxmlformats.org/officeDocument/2006/relationships/hyperlink" Target="https://myiprightnow.com" TargetMode="External"/><Relationship Id="rId417" Type="http://schemas.openxmlformats.org/officeDocument/2006/relationships/hyperlink" Target="https://nationalize.io" TargetMode="External"/><Relationship Id="rId418" Type="http://schemas.openxmlformats.org/officeDocument/2006/relationships/hyperlink" Target="https://docs.netlify.com/api/get-started/" TargetMode="External"/><Relationship Id="rId419" Type="http://schemas.openxmlformats.org/officeDocument/2006/relationships/hyperlink" Target="https://networkcalc.com/api/docs" TargetMode="External"/><Relationship Id="rId420" Type="http://schemas.openxmlformats.org/officeDocument/2006/relationships/hyperlink" Target="https://github.com/npm/registry/blob/master/docs/REGISTRY-API.md" TargetMode="External"/><Relationship Id="rId421" Type="http://schemas.openxmlformats.org/officeDocument/2006/relationships/hyperlink" Target="https://documentation.onesignal.com/docs/onesignal-api" TargetMode="External"/><Relationship Id="rId422" Type="http://schemas.openxmlformats.org/officeDocument/2006/relationships/hyperlink" Target="https://www.domcop.com/openpagerank/" TargetMode="External"/><Relationship Id="rId423" Type="http://schemas.openxmlformats.org/officeDocument/2006/relationships/hyperlink" Target="https://hub.openapihub.com/" TargetMode="External"/><Relationship Id="rId424" Type="http://schemas.openxmlformats.org/officeDocument/2006/relationships/hyperlink" Target="https://opengraphr.com/docs/1.0/overview" TargetMode="External"/><Relationship Id="rId425" Type="http://schemas.openxmlformats.org/officeDocument/2006/relationships/hyperlink" Target="https://openqr.uk/api" TargetMode="External"/><Relationship Id="rId426" Type="http://schemas.openxmlformats.org/officeDocument/2006/relationships/hyperlink" Target="https://orcascan.com/guides/free-barcode-image-api-0e4a4fa6" TargetMode="External"/><Relationship Id="rId427" Type="http://schemas.openxmlformats.org/officeDocument/2006/relationships/hyperlink" Target="https://outagedeck.com/developers/api" TargetMode="External"/><Relationship Id="rId428" Type="http://schemas.openxmlformats.org/officeDocument/2006/relationships/hyperlink" Target="https://oyyi.xyz/docs/1.0" TargetMode="External"/><Relationship Id="rId429" Type="http://schemas.openxmlformats.org/officeDocument/2006/relationships/hyperlink" Target="https://pagecdn.com/docs/public-api" TargetMode="External"/><Relationship Id="rId430" Type="http://schemas.openxmlformats.org/officeDocument/2006/relationships/hyperlink" Target="https://phone-specs-api-production.up.railway.app/docs" TargetMode="External"/><Relationship Id="rId431" Type="http://schemas.openxmlformats.org/officeDocument/2006/relationships/hyperlink" Target="https://www.postman.com/postman/workspace/postman-public-workspace/documentation/12959542-c8142d51-e97c-46b6-bd77-52bb66712c9a" TargetMode="External"/><Relationship Id="rId432" Type="http://schemas.openxmlformats.org/officeDocument/2006/relationships/hyperlink" Target="https://proxycrawl.com" TargetMode="External"/><Relationship Id="rId433" Type="http://schemas.openxmlformats.org/officeDocument/2006/relationships/hyperlink" Target="https://proxyforge.dev" TargetMode="External"/><Relationship Id="rId434" Type="http://schemas.openxmlformats.org/officeDocument/2006/relationships/hyperlink" Target="https://proxykingdom.com" TargetMode="External"/><Relationship Id="rId435" Type="http://schemas.openxmlformats.org/officeDocument/2006/relationships/hyperlink" Target="https://pusher.com/beams" TargetMode="External"/><Relationship Id="rId436" Type="http://schemas.openxmlformats.org/officeDocument/2006/relationships/hyperlink" Target="https://solsigs.com/qrapi/" TargetMode="External"/><Relationship Id="rId437" Type="http://schemas.openxmlformats.org/officeDocument/2006/relationships/hyperlink" Target="https://www.qrtag.net/api/" TargetMode="External"/><Relationship Id="rId438" Type="http://schemas.openxmlformats.org/officeDocument/2006/relationships/hyperlink" Target="http://goqr.me/api/" TargetMode="External"/><Relationship Id="rId439" Type="http://schemas.openxmlformats.org/officeDocument/2006/relationships/hyperlink" Target="https://qrcodecrafter.com/qr-code-api" TargetMode="External"/><Relationship Id="rId440" Type="http://schemas.openxmlformats.org/officeDocument/2006/relationships/hyperlink" Target="https://www.qrcode-monkey.com/qr-code-api-with-logo/" TargetMode="External"/><Relationship Id="rId441" Type="http://schemas.openxmlformats.org/officeDocument/2006/relationships/hyperlink" Target="https://quickchart.io/" TargetMode="External"/><Relationship Id="rId442" Type="http://schemas.openxmlformats.org/officeDocument/2006/relationships/hyperlink" Target="https://api-docs.pgamerx.com/" TargetMode="External"/><Relationship Id="rId443" Type="http://schemas.openxmlformats.org/officeDocument/2006/relationships/hyperlink" Target="https://rejax.io/" TargetMode="External"/><Relationship Id="rId444" Type="http://schemas.openxmlformats.org/officeDocument/2006/relationships/hyperlink" Target="https://reqres.in/ " TargetMode="External"/><Relationship Id="rId445" Type="http://schemas.openxmlformats.org/officeDocument/2006/relationships/hyperlink" Target="https://rss-to-json-serverless-api.vercel.app" TargetMode="External"/><Relationship Id="rId446" Type="http://schemas.openxmlformats.org/officeDocument/2006/relationships/hyperlink" Target="https://www.savepage.io" TargetMode="External"/><Relationship Id="rId447" Type="http://schemas.openxmlformats.org/officeDocument/2006/relationships/hyperlink" Target="https://scrapeninja.net" TargetMode="External"/><Relationship Id="rId448" Type="http://schemas.openxmlformats.org/officeDocument/2006/relationships/hyperlink" Target="https://www.scraperapi.com" TargetMode="External"/><Relationship Id="rId449" Type="http://schemas.openxmlformats.org/officeDocument/2006/relationships/hyperlink" Target="https://scraperbox.com/" TargetMode="External"/><Relationship Id="rId450" Type="http://schemas.openxmlformats.org/officeDocument/2006/relationships/hyperlink" Target="https://scrapestack.com/" TargetMode="External"/><Relationship Id="rId451" Type="http://schemas.openxmlformats.org/officeDocument/2006/relationships/hyperlink" Target="https://scrapingant.com" TargetMode="External"/><Relationship Id="rId452" Type="http://schemas.openxmlformats.org/officeDocument/2006/relationships/hyperlink" Target="https://www.scrapingdog.com/" TargetMode="External"/><Relationship Id="rId453" Type="http://schemas.openxmlformats.org/officeDocument/2006/relationships/hyperlink" Target="https://rapidapi.com/mtaahoperators/api/scrax" TargetMode="External"/><Relationship Id="rId454" Type="http://schemas.openxmlformats.org/officeDocument/2006/relationships/hyperlink" Target="https://www.abstractapi.com/website-screenshot-api" TargetMode="External"/><Relationship Id="rId455" Type="http://schemas.openxmlformats.org/officeDocument/2006/relationships/hyperlink" Target="https://screenshotapi.net/" TargetMode="External"/><Relationship Id="rId456" Type="http://schemas.openxmlformats.org/officeDocument/2006/relationships/hyperlink" Target="https://color.serialif.com/" TargetMode="External"/><Relationship Id="rId457" Type="http://schemas.openxmlformats.org/officeDocument/2006/relationships/hyperlink" Target="https://serpstack.com/" TargetMode="External"/><Relationship Id="rId458" Type="http://schemas.openxmlformats.org/officeDocument/2006/relationships/hyperlink" Target="https://sheetsu.com/" TargetMode="External"/><Relationship Id="rId459" Type="http://schemas.openxmlformats.org/officeDocument/2006/relationships/hyperlink" Target="http://shoutcloud.io/" TargetMode="External"/><Relationship Id="rId460" Type="http://schemas.openxmlformats.org/officeDocument/2006/relationships/hyperlink" Target="https://siteintel.duckdns.org" TargetMode="External"/><Relationship Id="rId461" Type="http://schemas.openxmlformats.org/officeDocument/2006/relationships/hyperlink" Target="https://github.com/Cgboal/SonarSearch" TargetMode="External"/><Relationship Id="rId462" Type="http://schemas.openxmlformats.org/officeDocument/2006/relationships/hyperlink" Target="https://sonarcloud.io/web_api" TargetMode="External"/><Relationship Id="rId463" Type="http://schemas.openxmlformats.org/officeDocument/2006/relationships/hyperlink" Target="https://api.stackexchange.com/" TargetMode="External"/><Relationship Id="rId464" Type="http://schemas.openxmlformats.org/officeDocument/2006/relationships/hyperlink" Target="https://statically.io/" TargetMode="External"/><Relationship Id="rId465" Type="http://schemas.openxmlformats.org/officeDocument/2006/relationships/hyperlink" Target="https://developers.supportivekoala.com/" TargetMode="External"/><Relationship Id="rId466" Type="http://schemas.openxmlformats.org/officeDocument/2006/relationships/hyperlink" Target="https://suprsonic.ai" TargetMode="External"/><Relationship Id="rId467" Type="http://schemas.openxmlformats.org/officeDocument/2006/relationships/hyperlink" Target="https://docs.talordata.com/" TargetMode="External"/><Relationship Id="rId468" Type="http://schemas.openxmlformats.org/officeDocument/2006/relationships/hyperlink" Target="https://www.thunderclient.com/" TargetMode="External"/><Relationship Id="rId469" Type="http://schemas.openxmlformats.org/officeDocument/2006/relationships/hyperlink" Target="https://thunderbit.com/docs/introduction" TargetMode="External"/><Relationship Id="rId470" Type="http://schemas.openxmlformats.org/officeDocument/2006/relationships/hyperlink" Target="https://tinymind.eu/api/" TargetMode="External"/><Relationship Id="rId471" Type="http://schemas.openxmlformats.org/officeDocument/2006/relationships/hyperlink" Target="https://tyk.io/open-source/" TargetMode="External"/><Relationship Id="rId472" Type="http://schemas.openxmlformats.org/officeDocument/2006/relationships/hyperlink" Target="https://utilorax.com/api" TargetMode="External"/><Relationship Id="rId473" Type="http://schemas.openxmlformats.org/officeDocument/2006/relationships/hyperlink" Target="https://github.com/melpon/wandbox/blob/master/kennel2/API.rst" TargetMode="External"/><Relationship Id="rId474" Type="http://schemas.openxmlformats.org/officeDocument/2006/relationships/hyperlink" Target="https://rapidapi.com/josejuanjocoding/api/web-metadata-and-contact-extractor" TargetMode="External"/><Relationship Id="rId475" Type="http://schemas.openxmlformats.org/officeDocument/2006/relationships/hyperlink" Target="https://webclaw.io/docs/api" TargetMode="External"/><Relationship Id="rId476" Type="http://schemas.openxmlformats.org/officeDocument/2006/relationships/hyperlink" Target="https://webscraping.ai/" TargetMode="External"/><Relationship Id="rId477" Type="http://schemas.openxmlformats.org/officeDocument/2006/relationships/hyperlink" Target="https://www.zenrows.com/" TargetMode="External"/><Relationship Id="rId478" Type="http://schemas.openxmlformats.org/officeDocument/2006/relationships/hyperlink" Target="http://ccdb.hemiola.com/" TargetMode="External"/><Relationship Id="rId479" Type="http://schemas.openxmlformats.org/officeDocument/2006/relationships/hyperlink" Target="https://ctext.org/tools/api" TargetMode="External"/><Relationship Id="rId480" Type="http://schemas.openxmlformats.org/officeDocument/2006/relationships/hyperlink" Target="https://api.collinsdictionary.com/api/v1/documentation/html/" TargetMode="External"/><Relationship Id="rId481" Type="http://schemas.openxmlformats.org/officeDocument/2006/relationships/hyperlink" Target="https://dictionaryapi.dev/" TargetMode="External"/><Relationship Id="rId482" Type="http://schemas.openxmlformats.org/officeDocument/2006/relationships/hyperlink" Target="https://new-kbbi-api.herokuapp.com/" TargetMode="External"/><Relationship Id="rId483" Type="http://schemas.openxmlformats.org/officeDocument/2006/relationships/hyperlink" Target="https://www.linguarobot.io" TargetMode="External"/><Relationship Id="rId484" Type="http://schemas.openxmlformats.org/officeDocument/2006/relationships/hyperlink" Target="https://dictionaryapi.com/" TargetMode="External"/><Relationship Id="rId485" Type="http://schemas.openxmlformats.org/officeDocument/2006/relationships/hyperlink" Target="https://owlbot.info/" TargetMode="External"/><Relationship Id="rId486" Type="http://schemas.openxmlformats.org/officeDocument/2006/relationships/hyperlink" Target="https://developer.oxforddictionaries.com/" TargetMode="External"/><Relationship Id="rId487" Type="http://schemas.openxmlformats.org/officeDocument/2006/relationships/hyperlink" Target="https://www.synonyms.com/synonyms_api.php" TargetMode="External"/><Relationship Id="rId488" Type="http://schemas.openxmlformats.org/officeDocument/2006/relationships/hyperlink" Target="https://en.wiktionary.org/w/api.php" TargetMode="External"/><Relationship Id="rId489" Type="http://schemas.openxmlformats.org/officeDocument/2006/relationships/hyperlink" Target="https://developer.wordnik.com" TargetMode="External"/><Relationship Id="rId490" Type="http://schemas.openxmlformats.org/officeDocument/2006/relationships/hyperlink" Target="https://www.wordsapi.com/docs/" TargetMode="External"/><Relationship Id="rId491" Type="http://schemas.openxmlformats.org/officeDocument/2006/relationships/hyperlink" Target="https://airtable.com/api" TargetMode="External"/><Relationship Id="rId492" Type="http://schemas.openxmlformats.org/officeDocument/2006/relationships/hyperlink" Target="https://www.api2convert.com/" TargetMode="External"/><Relationship Id="rId493" Type="http://schemas.openxmlformats.org/officeDocument/2006/relationships/hyperlink" Target="https://pdflayer.com" TargetMode="External"/><Relationship Id="rId494" Type="http://schemas.openxmlformats.org/officeDocument/2006/relationships/hyperlink" Target="https://developers.asana.com/docs" TargetMode="External"/><Relationship Id="rId495" Type="http://schemas.openxmlformats.org/officeDocument/2006/relationships/hyperlink" Target="https://buildpdf.co/api/docs" TargetMode="External"/><Relationship Id="rId496" Type="http://schemas.openxmlformats.org/officeDocument/2006/relationships/hyperlink" Target="https://clickup.com/api" TargetMode="External"/><Relationship Id="rId497" Type="http://schemas.openxmlformats.org/officeDocument/2006/relationships/hyperlink" Target="https://clockify.me/developers-api " TargetMode="External"/><Relationship Id="rId498" Type="http://schemas.openxmlformats.org/officeDocument/2006/relationships/hyperlink" Target="https://cloudconvert.com/api/v2" TargetMode="External"/><Relationship Id="rId499" Type="http://schemas.openxmlformats.org/officeDocument/2006/relationships/hyperlink" Target="https://cloudmersive.com/convert-api" TargetMode="External"/><Relationship Id="rId500" Type="http://schemas.openxmlformats.org/officeDocument/2006/relationships/hyperlink" Target="https://codestats.net/api-docs" TargetMode="External"/><Relationship Id="rId501" Type="http://schemas.openxmlformats.org/officeDocument/2006/relationships/hyperlink" Target="https://craftmypdf.com" TargetMode="External"/><Relationship Id="rId502" Type="http://schemas.openxmlformats.org/officeDocument/2006/relationships/hyperlink" Target="https://docstruct.pages.dev" TargetMode="External"/><Relationship Id="rId503" Type="http://schemas.openxmlformats.org/officeDocument/2006/relationships/hyperlink" Target="https://docs.flowdash.com/docs/api-introduction" TargetMode="External"/><Relationship Id="rId504" Type="http://schemas.openxmlformats.org/officeDocument/2006/relationships/hyperlink" Target="https://html2pdf.app/" TargetMode="External"/><Relationship Id="rId505" Type="http://schemas.openxmlformats.org/officeDocument/2006/relationships/hyperlink" Target="https://developer.ilovepdf.com/" TargetMode="External"/><Relationship Id="rId506" Type="http://schemas.openxmlformats.org/officeDocument/2006/relationships/hyperlink" Target="https://developer.atlassian.com/server/jira/platform/rest-apis/" TargetMode="External"/><Relationship Id="rId507" Type="http://schemas.openxmlformats.org/officeDocument/2006/relationships/hyperlink" Target="https://api.mattermost.com/" TargetMode="External"/><Relationship Id="rId508" Type="http://schemas.openxmlformats.org/officeDocument/2006/relationships/hyperlink" Target="https://mercury.postlight.com/web-parser/" TargetMode="External"/><Relationship Id="rId509" Type="http://schemas.openxmlformats.org/officeDocument/2006/relationships/hyperlink" Target="https://api.developer.monday.com/docs" TargetMode="External"/><Relationship Id="rId510" Type="http://schemas.openxmlformats.org/officeDocument/2006/relationships/hyperlink" Target="https://developers.notion.com/docs/getting-started" TargetMode="External"/><Relationship Id="rId511" Type="http://schemas.openxmlformats.org/officeDocument/2006/relationships/hyperlink" Target="https://ocr.space/ocrapi" TargetMode="External"/><Relationship Id="rId512" Type="http://schemas.openxmlformats.org/officeDocument/2006/relationships/hyperlink" Target="https://developers.pandadoc.com" TargetMode="External"/><Relationship Id="rId513" Type="http://schemas.openxmlformats.org/officeDocument/2006/relationships/hyperlink" Target="https://pdffleet.com" TargetMode="External"/><Relationship Id="rId514" Type="http://schemas.openxmlformats.org/officeDocument/2006/relationships/hyperlink" Target="https://getpocket.com/developer/" TargetMode="External"/><Relationship Id="rId515" Type="http://schemas.openxmlformats.org/officeDocument/2006/relationships/hyperlink" Target="https://developers.podio.com" TargetMode="External"/><Relationship Id="rId516" Type="http://schemas.openxmlformats.org/officeDocument/2006/relationships/hyperlink" Target="https://polydoc.tech" TargetMode="External"/><Relationship Id="rId517" Type="http://schemas.openxmlformats.org/officeDocument/2006/relationships/hyperlink" Target="https://prexview.com" TargetMode="External"/><Relationship Id="rId518" Type="http://schemas.openxmlformats.org/officeDocument/2006/relationships/hyperlink" Target="https://renderlyapi.com" TargetMode="External"/><Relationship Id="rId519" Type="http://schemas.openxmlformats.org/officeDocument/2006/relationships/hyperlink" Target="https://rendex.dev" TargetMode="External"/><Relationship Id="rId520" Type="http://schemas.openxmlformats.org/officeDocument/2006/relationships/hyperlink" Target="https://restpack.io/" TargetMode="External"/><Relationship Id="rId521" Type="http://schemas.openxmlformats.org/officeDocument/2006/relationships/hyperlink" Target="https://www.runconvert.com/docs" TargetMode="External"/><Relationship Id="rId522" Type="http://schemas.openxmlformats.org/officeDocument/2006/relationships/hyperlink" Target="https://developer.todoist.com" TargetMode="External"/><Relationship Id="rId523" Type="http://schemas.openxmlformats.org/officeDocument/2006/relationships/hyperlink" Target="https://apilayer.com/marketplace/image_enhancement-api" TargetMode="External"/><Relationship Id="rId524" Type="http://schemas.openxmlformats.org/officeDocument/2006/relationships/hyperlink" Target="https://staffsign.de/docs" TargetMode="External"/><Relationship Id="rId525" Type="http://schemas.openxmlformats.org/officeDocument/2006/relationships/hyperlink" Target="https://vector.express" TargetMode="External"/><Relationship Id="rId526" Type="http://schemas.openxmlformats.org/officeDocument/2006/relationships/hyperlink" Target="https://wakatime.com/developers" TargetMode="External"/><Relationship Id="rId527" Type="http://schemas.openxmlformats.org/officeDocument/2006/relationships/hyperlink" Target="https://zube.io/docs/api" TargetMode="External"/><Relationship Id="rId528" Type="http://schemas.openxmlformats.org/officeDocument/2006/relationships/hyperlink" Target="https://xeropdf.com" TargetMode="External"/><Relationship Id="rId529" Type="http://schemas.openxmlformats.org/officeDocument/2006/relationships/hyperlink" Target="https://mailboxlayer.com?utm_source=Github&amp;utm_medium=Referral&amp;utm_campaign=Public-apis-repo-Best-sellers" TargetMode="External"/><Relationship Id="rId530" Type="http://schemas.openxmlformats.org/officeDocument/2006/relationships/hyperlink" Target="https://guild.tradeuniquecapital.com/api" TargetMode="External"/><Relationship Id="rId531" Type="http://schemas.openxmlformats.org/officeDocument/2006/relationships/hyperlink" Target="https://atomic-mail.github.io/atomic-mail-agentic/" TargetMode="External"/><Relationship Id="rId532" Type="http://schemas.openxmlformats.org/officeDocument/2006/relationships/hyperlink" Target="https://cloudmersive.com/validate-api" TargetMode="External"/><Relationship Id="rId533" Type="http://schemas.openxmlformats.org/officeDocument/2006/relationships/hyperlink" Target="https://www.disify.com/" TargetMode="External"/><Relationship Id="rId534" Type="http://schemas.openxmlformats.org/officeDocument/2006/relationships/hyperlink" Target="https://dropmail.me/api/#live-demo" TargetMode="External"/><Relationship Id="rId535" Type="http://schemas.openxmlformats.org/officeDocument/2006/relationships/hyperlink" Target="https://www.emailjs.com/docs/" TargetMode="External"/><Relationship Id="rId536" Type="http://schemas.openxmlformats.org/officeDocument/2006/relationships/hyperlink" Target="https://www.abstractapi.com/email-verification-validation-api" TargetMode="External"/><Relationship Id="rId537" Type="http://schemas.openxmlformats.org/officeDocument/2006/relationships/hyperlink" Target="https://eva.pingutil.com/" TargetMode="External"/><Relationship Id="rId538" Type="http://schemas.openxmlformats.org/officeDocument/2006/relationships/hyperlink" Target="https://www.guerrillamail.com/GuerrillaMailAPI.html" TargetMode="External"/><Relationship Id="rId539" Type="http://schemas.openxmlformats.org/officeDocument/2006/relationships/hyperlink" Target="https://improvmx.com/api" TargetMode="External"/><Relationship Id="rId540" Type="http://schemas.openxmlformats.org/officeDocument/2006/relationships/hyperlink" Target="https://open.kickbox.com/" TargetMode="External"/><Relationship Id="rId541" Type="http://schemas.openxmlformats.org/officeDocument/2006/relationships/hyperlink" Target="https://kiprio.com/v1/email-validate" TargetMode="External"/><Relationship Id="rId542" Type="http://schemas.openxmlformats.org/officeDocument/2006/relationships/hyperlink" Target="https://docs.mail.gw" TargetMode="External"/><Relationship Id="rId543" Type="http://schemas.openxmlformats.org/officeDocument/2006/relationships/hyperlink" Target="https://docs.mail.tm" TargetMode="External"/><Relationship Id="rId544" Type="http://schemas.openxmlformats.org/officeDocument/2006/relationships/hyperlink" Target="https://www.mailboxvalidator.com/api-email-free" TargetMode="External"/><Relationship Id="rId545" Type="http://schemas.openxmlformats.org/officeDocument/2006/relationships/hyperlink" Target="https://www.mailcheck.ai/#documentation" TargetMode="External"/><Relationship Id="rId546" Type="http://schemas.openxmlformats.org/officeDocument/2006/relationships/hyperlink" Target="https://mailtrap.io" TargetMode="External"/><Relationship Id="rId547" Type="http://schemas.openxmlformats.org/officeDocument/2006/relationships/hyperlink" Target="https://poststack.dev/docs" TargetMode="External"/><Relationship Id="rId548" Type="http://schemas.openxmlformats.org/officeDocument/2006/relationships/hyperlink" Target="https://docs.sendgrid.com/api-reference/" TargetMode="External"/><Relationship Id="rId549" Type="http://schemas.openxmlformats.org/officeDocument/2006/relationships/hyperlink" Target="https://developers.sendinblue.com/docs" TargetMode="External"/><Relationship Id="rId550" Type="http://schemas.openxmlformats.org/officeDocument/2006/relationships/hyperlink" Target="https://smtpfa.st/docs" TargetMode="External"/><Relationship Id="rId551" Type="http://schemas.openxmlformats.org/officeDocument/2006/relationships/hyperlink" Target="https://api.uchecker.net/docs" TargetMode="External"/><Relationship Id="rId552" Type="http://schemas.openxmlformats.org/officeDocument/2006/relationships/hyperlink" Target="https://verifier.meetchopra.com/docs#/" TargetMode="External"/><Relationship Id="rId553" Type="http://schemas.openxmlformats.org/officeDocument/2006/relationships/hyperlink" Target="https://anycrap.shop/developers" TargetMode="External"/><Relationship Id="rId554" Type="http://schemas.openxmlformats.org/officeDocument/2006/relationships/hyperlink" Target="https://api.chucknorris.io" TargetMode="External"/><Relationship Id="rId555" Type="http://schemas.openxmlformats.org/officeDocument/2006/relationships/hyperlink" Target="https://github.com/sameerkumar18/corporate-bs-generator-api" TargetMode="External"/><Relationship Id="rId556" Type="http://schemas.openxmlformats.org/officeDocument/2006/relationships/hyperlink" Target="https://cosmyday.com/api-docs" TargetMode="External"/><Relationship Id="rId557" Type="http://schemas.openxmlformats.org/officeDocument/2006/relationships/hyperlink" Target="https://excuser.herokuapp.com/" TargetMode="External"/><Relationship Id="rId558" Type="http://schemas.openxmlformats.org/officeDocument/2006/relationships/hyperlink" Target="https://api.aakhilv.me" TargetMode="External"/><Relationship Id="rId559" Type="http://schemas.openxmlformats.org/officeDocument/2006/relationships/hyperlink" Target="https://imgflip.com/api" TargetMode="External"/><Relationship Id="rId560" Type="http://schemas.openxmlformats.org/officeDocument/2006/relationships/hyperlink" Target="https://v2.jokeapi.dev/" TargetMode="External"/><Relationship Id="rId561" Type="http://schemas.openxmlformats.org/officeDocument/2006/relationships/hyperlink" Target="https://justmeme.wtf/api-docs" TargetMode="External"/><Relationship Id="rId562" Type="http://schemas.openxmlformats.org/officeDocument/2006/relationships/hyperlink" Target="https://mememaker.github.io/API/" TargetMode="External"/><Relationship Id="rId563" Type="http://schemas.openxmlformats.org/officeDocument/2006/relationships/hyperlink" Target="https://memesio.com/developers/api" TargetMode="External"/><Relationship Id="rId564" Type="http://schemas.openxmlformats.org/officeDocument/2006/relationships/hyperlink" Target="https://github.com/theIYD/NaMoMemes" TargetMode="External"/><Relationship Id="rId565" Type="http://schemas.openxmlformats.org/officeDocument/2006/relationships/hyperlink" Target="https://docs.potterdb.com/" TargetMode="External"/><Relationship Id="rId566" Type="http://schemas.openxmlformats.org/officeDocument/2006/relationships/hyperlink" Target="https://uselessfacts.jsph.pl/" TargetMode="External"/><Relationship Id="rId567" Type="http://schemas.openxmlformats.org/officeDocument/2006/relationships/hyperlink" Target="https://tastedive.com/read/api" TargetMode="External"/><Relationship Id="rId568" Type="http://schemas.openxmlformats.org/officeDocument/2006/relationships/hyperlink" Target="https://techy-api.vercel.app/" TargetMode="External"/><Relationship Id="rId569" Type="http://schemas.openxmlformats.org/officeDocument/2006/relationships/hyperlink" Target="https://github.com/beanboi7/yomomma-apiv2" TargetMode="External"/><Relationship Id="rId570" Type="http://schemas.openxmlformats.org/officeDocument/2006/relationships/hyperlink" Target="https://docs.breezometer.com/api-documentation/pollen-api/v2/" TargetMode="External"/><Relationship Id="rId571" Type="http://schemas.openxmlformats.org/officeDocument/2006/relationships/hyperlink" Target="https://docs.carboninterface.com/" TargetMode="External"/><Relationship Id="rId572" Type="http://schemas.openxmlformats.org/officeDocument/2006/relationships/hyperlink" Target="https://docs.climatiq.io" TargetMode="External"/><Relationship Id="rId573" Type="http://schemas.openxmlformats.org/officeDocument/2006/relationships/hyperlink" Target="https://www.cloverly.com/carbon-offset-documentation" TargetMode="External"/><Relationship Id="rId574" Type="http://schemas.openxmlformats.org/officeDocument/2006/relationships/hyperlink" Target="https://co2offset.io/api.html" TargetMode="External"/><Relationship Id="rId575" Type="http://schemas.openxmlformats.org/officeDocument/2006/relationships/hyperlink" Target="https://www.energidataservice.dk/" TargetMode="External"/><Relationship Id="rId576" Type="http://schemas.openxmlformats.org/officeDocument/2006/relationships/hyperlink" Target="https://gruenstromindex.de/" TargetMode="External"/><Relationship Id="rId577" Type="http://schemas.openxmlformats.org/officeDocument/2006/relationships/hyperlink" Target="https://www.iqair.com/air-pollution-data-api" TargetMode="External"/><Relationship Id="rId578" Type="http://schemas.openxmlformats.org/officeDocument/2006/relationships/hyperlink" Target="https://kanari.io/en/api" TargetMode="External"/><Relationship Id="rId579" Type="http://schemas.openxmlformats.org/officeDocument/2006/relationships/hyperlink" Target="https://api-docs.luchtmeetnet.nl/" TargetMode="External"/><Relationship Id="rId580" Type="http://schemas.openxmlformats.org/officeDocument/2006/relationships/hyperlink" Target="https://data.nationalgrideso.com/" TargetMode="External"/><Relationship Id="rId581" Type="http://schemas.openxmlformats.org/officeDocument/2006/relationships/hyperlink" Target="https://docs.openaq.org/" TargetMode="External"/><Relationship Id="rId582" Type="http://schemas.openxmlformats.org/officeDocument/2006/relationships/hyperlink" Target="https://pm25.lass-net.org/#apis" TargetMode="External"/><Relationship Id="rId583" Type="http://schemas.openxmlformats.org/officeDocument/2006/relationships/hyperlink" Target="http://www.pm25.in/api_doc" TargetMode="External"/><Relationship Id="rId584" Type="http://schemas.openxmlformats.org/officeDocument/2006/relationships/hyperlink" Target="https://developer.nrel.gov/docs/solar/pvwatts/v6/" TargetMode="External"/><Relationship Id="rId585" Type="http://schemas.openxmlformats.org/officeDocument/2006/relationships/hyperlink" Target="https://www.solematica.it/sviluppatori" TargetMode="External"/><Relationship Id="rId586" Type="http://schemas.openxmlformats.org/officeDocument/2006/relationships/hyperlink" Target="https://srpenergy-api-client-python.readthedocs.io/en/latest/api.html" TargetMode="External"/><Relationship Id="rId587" Type="http://schemas.openxmlformats.org/officeDocument/2006/relationships/hyperlink" Target="https://www.sustainmetrics.net/api" TargetMode="External"/><Relationship Id="rId588" Type="http://schemas.openxmlformats.org/officeDocument/2006/relationships/hyperlink" Target="https://carbon-intensity.github.io/api-definitions/#carbon-intensity-api-v1-0-0" TargetMode="External"/><Relationship Id="rId589" Type="http://schemas.openxmlformats.org/officeDocument/2006/relationships/hyperlink" Target="https://api.wattfigure.com/" TargetMode="External"/><Relationship Id="rId590" Type="http://schemas.openxmlformats.org/officeDocument/2006/relationships/hyperlink" Target="https://api.websitecarbon.com/" TargetMode="External"/><Relationship Id="rId591" Type="http://schemas.openxmlformats.org/officeDocument/2006/relationships/hyperlink" Target="https://www.eventbrite.com/platform/api/" TargetMode="External"/><Relationship Id="rId592" Type="http://schemas.openxmlformats.org/officeDocument/2006/relationships/hyperlink" Target="https://platform.seatgeek.com/" TargetMode="External"/><Relationship Id="rId593" Type="http://schemas.openxmlformats.org/officeDocument/2006/relationships/hyperlink" Target="http://developer.ticketmaster.com/products-and-docs/apis/getting-started/" TargetMode="External"/><Relationship Id="rId594" Type="http://schemas.openxmlformats.org/officeDocument/2006/relationships/hyperlink" Target="https://marketstack.com/?utm_source=Github&amp;utm_medium=Referral&amp;utm_campaign=Public-apis-repo-Best-sellers" TargetMode="External"/><Relationship Id="rId595" Type="http://schemas.openxmlformats.org/officeDocument/2006/relationships/hyperlink" Target="https://aletheiaapi.com/" TargetMode="External"/><Relationship Id="rId596" Type="http://schemas.openxmlformats.org/officeDocument/2006/relationships/hyperlink" Target="https://alpaca.markets/docs/api-documentation/api-v2/market-data/alpaca-data-api-v2/" TargetMode="External"/><Relationship Id="rId597" Type="http://schemas.openxmlformats.org/officeDocument/2006/relationships/hyperlink" Target="https://www.alphavantage.co/" TargetMode="External"/><Relationship Id="rId598" Type="http://schemas.openxmlformats.org/officeDocument/2006/relationships/hyperlink" Target="https://developers.bb.com.br/home" TargetMode="External"/><Relationship Id="rId599" Type="http://schemas.openxmlformats.org/officeDocument/2006/relationships/hyperlink" Target="https://apilayer.com/marketplace/bank_data-api" TargetMode="External"/><Relationship Id="rId600" Type="http://schemas.openxmlformats.org/officeDocument/2006/relationships/hyperlink" Target="https://www.billplz.com/api" TargetMode="External"/><Relationship Id="rId601" Type="http://schemas.openxmlformats.org/officeDocument/2006/relationships/hyperlink" Target="https://binlist.net/" TargetMode="External"/><Relationship Id="rId602" Type="http://schemas.openxmlformats.org/officeDocument/2006/relationships/hyperlink" Target="https://boleto.cloud/" TargetMode="External"/><Relationship Id="rId603" Type="http://schemas.openxmlformats.org/officeDocument/2006/relationships/hyperlink" Target="https://brieftape.com" TargetMode="External"/><Relationship Id="rId604" Type="http://schemas.openxmlformats.org/officeDocument/2006/relationships/hyperlink" Target="https://sandbox.developerhub.citi.com/api-catalog-list" TargetMode="External"/><Relationship Id="rId605" Type="http://schemas.openxmlformats.org/officeDocument/2006/relationships/hyperlink" Target="https://congressinvests.com" TargetMode="External"/><Relationship Id="rId606" Type="http://schemas.openxmlformats.org/officeDocument/2006/relationships/hyperlink" Target="https://dino.markets/docs" TargetMode="External"/><Relationship Id="rId607" Type="http://schemas.openxmlformats.org/officeDocument/2006/relationships/hyperlink" Target="https://www.econdb.com/api/" TargetMode="External"/><Relationship Id="rId608" Type="http://schemas.openxmlformats.org/officeDocument/2006/relationships/hyperlink" Target="https://econpulse.io" TargetMode="External"/><Relationship Id="rId609" Type="http://schemas.openxmlformats.org/officeDocument/2006/relationships/hyperlink" Target="https://edgrapi.com" TargetMode="External"/><Relationship Id="rId610" Type="http://schemas.openxmlformats.org/officeDocument/2006/relationships/hyperlink" Target="https://eodhd.com/" TargetMode="External"/><Relationship Id="rId611" Type="http://schemas.openxmlformats.org/officeDocument/2006/relationships/hyperlink" Target="https://fiscaldata.treasury.gov/api-documentation/" TargetMode="External"/><Relationship Id="rId612" Type="http://schemas.openxmlformats.org/officeDocument/2006/relationships/hyperlink" Target="https://rapidapi.com/hudson-enterprises-llc-hudson-enterprises-llc-default/api/filingrail" TargetMode="External"/><Relationship Id="rId613" Type="http://schemas.openxmlformats.org/officeDocument/2006/relationships/hyperlink" Target="https://finage.co.uk" TargetMode="External"/><Relationship Id="rId614" Type="http://schemas.openxmlformats.org/officeDocument/2006/relationships/hyperlink" Target="https://site.financialmodelingprep.com/developer/docs" TargetMode="External"/><Relationship Id="rId615" Type="http://schemas.openxmlformats.org/officeDocument/2006/relationships/hyperlink" Target="https://finnhub.io/docs/api" TargetMode="External"/><Relationship Id="rId616" Type="http://schemas.openxmlformats.org/officeDocument/2006/relationships/hyperlink" Target="https://fred.stlouisfed.org/docs/api/fred/" TargetMode="External"/><Relationship Id="rId617" Type="http://schemas.openxmlformats.org/officeDocument/2006/relationships/hyperlink" Target="https://frontaccounting.com/fawiki/index.php?n=Devel.SimpleAPIModule" TargetMode="External"/><Relationship Id="rId618" Type="http://schemas.openxmlformats.org/officeDocument/2006/relationships/hyperlink" Target="https://goldprice.dev/docs" TargetMode="External"/><Relationship Id="rId619" Type="http://schemas.openxmlformats.org/officeDocument/2006/relationships/hyperlink" Target="https://api.halalterminal.com/docs" TargetMode="External"/><Relationship Id="rId620" Type="http://schemas.openxmlformats.org/officeDocument/2006/relationships/hyperlink" Target="https://heliumtrades.com/mcp-page/" TargetMode="External"/><Relationship Id="rId621" Type="http://schemas.openxmlformats.org/officeDocument/2006/relationships/hyperlink" Target="https://hotstoks.com?utm_source=public-apis" TargetMode="External"/><Relationship Id="rId622" Type="http://schemas.openxmlformats.org/officeDocument/2006/relationships/hyperlink" Target="https://api.ibanforge.com" TargetMode="External"/><Relationship Id="rId623" Type="http://schemas.openxmlformats.org/officeDocument/2006/relationships/hyperlink" Target="https://iexcloud.io/docs/api/" TargetMode="External"/><Relationship Id="rId624" Type="http://schemas.openxmlformats.org/officeDocument/2006/relationships/hyperlink" Target="https://labs.ig.com/gettingstarted" TargetMode="External"/><Relationship Id="rId625" Type="http://schemas.openxmlformats.org/officeDocument/2006/relationships/hyperlink" Target="https://www.mfapi.in/" TargetMode="External"/><Relationship Id="rId626" Type="http://schemas.openxmlformats.org/officeDocument/2006/relationships/hyperlink" Target="https://intrinio.com/" TargetMode="External"/><Relationship Id="rId627" Type="http://schemas.openxmlformats.org/officeDocument/2006/relationships/hyperlink" Target="https://docs.klarna.com/klarna-payments/api/payments-api/" TargetMode="External"/><Relationship Id="rId628" Type="http://schemas.openxmlformats.org/officeDocument/2006/relationships/hyperlink" Target="https://liquilens.in/developers/" TargetMode="External"/><Relationship Id="rId629" Type="http://schemas.openxmlformats.org/officeDocument/2006/relationships/hyperlink" Target="https://www.mercadopago.com.br/developers/es/reference" TargetMode="External"/><Relationship Id="rId630" Type="http://schemas.openxmlformats.org/officeDocument/2006/relationships/hyperlink" Target="https://mono.co/" TargetMode="External"/><Relationship Id="rId631" Type="http://schemas.openxmlformats.org/officeDocument/2006/relationships/hyperlink" Target="https://docs.moov.io/api/" TargetMode="External"/><Relationship Id="rId632" Type="http://schemas.openxmlformats.org/officeDocument/2006/relationships/hyperlink" Target="https://north7.ai/v1/docs" TargetMode="External"/><Relationship Id="rId633" Type="http://schemas.openxmlformats.org/officeDocument/2006/relationships/hyperlink" Target="https://nordigen.com/en/account_information_documenation/integration/quickstart_guide/" TargetMode="External"/><Relationship Id="rId634" Type="http://schemas.openxmlformats.org/officeDocument/2006/relationships/hyperlink" Target="https://www.openfigi.com/api" TargetMode="External"/><Relationship Id="rId635" Type="http://schemas.openxmlformats.org/officeDocument/2006/relationships/hyperlink" Target="https://agent-economy-pit-evaluation.onrender.com/docs" TargetMode="External"/><Relationship Id="rId636" Type="http://schemas.openxmlformats.org/officeDocument/2006/relationships/hyperlink" Target="https://www.plaid.com/docs" TargetMode="External"/><Relationship Id="rId637" Type="http://schemas.openxmlformats.org/officeDocument/2006/relationships/hyperlink" Target="https://polygon.io/" TargetMode="External"/><Relationship Id="rId638" Type="http://schemas.openxmlformats.org/officeDocument/2006/relationships/hyperlink" Target="https://portfoliooptimizer.io/" TargetMode="External"/><Relationship Id="rId639" Type="http://schemas.openxmlformats.org/officeDocument/2006/relationships/hyperlink" Target="https://razorpay.com/docs/" TargetMode="External"/><Relationship Id="rId640" Type="http://schemas.openxmlformats.org/officeDocument/2006/relationships/hyperlink" Target="https://github.com/Real-time-finance/finance-websocket-API/" TargetMode="External"/><Relationship Id="rId641" Type="http://schemas.openxmlformats.org/officeDocument/2006/relationships/hyperlink" Target="https://www.sec.gov/edgar/sec-api-documentation" TargetMode="External"/><Relationship Id="rId642" Type="http://schemas.openxmlformats.org/officeDocument/2006/relationships/hyperlink" Target="https://smartapi.angelbroking.com/" TargetMode="External"/><Relationship Id="rId643" Type="http://schemas.openxmlformats.org/officeDocument/2006/relationships/hyperlink" Target="https://www.StockData.org" TargetMode="External"/><Relationship Id="rId644" Type="http://schemas.openxmlformats.org/officeDocument/2006/relationships/hyperlink" Target="https://api.stockfit.io/docs" TargetMode="External"/><Relationship Id="rId645" Type="http://schemas.openxmlformats.org/officeDocument/2006/relationships/hyperlink" Target="https://www.Styvio.com" TargetMode="External"/><Relationship Id="rId646" Type="http://schemas.openxmlformats.org/officeDocument/2006/relationships/hyperlink" Target="https://sugra.ai" TargetMode="External"/><Relationship Id="rId647" Type="http://schemas.openxmlformats.org/officeDocument/2006/relationships/hyperlink" Target="https://apilayer.com/marketplace/tax_data-api" TargetMode="External"/><Relationship Id="rId648" Type="http://schemas.openxmlformats.org/officeDocument/2006/relationships/hyperlink" Target="https://tickerlayer.com" TargetMode="External"/><Relationship Id="rId649" Type="http://schemas.openxmlformats.org/officeDocument/2006/relationships/hyperlink" Target="https://top5stocks.netlify.app/developers" TargetMode="External"/><Relationship Id="rId650" Type="http://schemas.openxmlformats.org/officeDocument/2006/relationships/hyperlink" Target="https://developer.tradier.com" TargetMode="External"/><Relationship Id="rId651" Type="http://schemas.openxmlformats.org/officeDocument/2006/relationships/hyperlink" Target="https://twelvedata.com/" TargetMode="External"/><Relationship Id="rId652" Type="http://schemas.openxmlformats.org/officeDocument/2006/relationships/hyperlink" Target="https://www.abstractapi.com/vat-validation-rates-api" TargetMode="External"/><Relationship Id="rId653" Type="http://schemas.openxmlformats.org/officeDocument/2006/relationships/hyperlink" Target="https://dashboard.nbshare.io/apps/reddit/api/" TargetMode="External"/><Relationship Id="rId654" Type="http://schemas.openxmlformats.org/officeDocument/2006/relationships/hyperlink" Target="https://www.yahoofinanceapi.com/" TargetMode="External"/><Relationship Id="rId655" Type="http://schemas.openxmlformats.org/officeDocument/2006/relationships/hyperlink" Target="https://api.youneedabudget.com/" TargetMode="External"/><Relationship Id="rId656" Type="http://schemas.openxmlformats.org/officeDocument/2006/relationships/hyperlink" Target="https://zelothorn.com/developers" TargetMode="External"/><Relationship Id="rId657" Type="http://schemas.openxmlformats.org/officeDocument/2006/relationships/hyperlink" Target="https://www.zoho.com/books/api/v3/" TargetMode="External"/><Relationship Id="rId658" Type="http://schemas.openxmlformats.org/officeDocument/2006/relationships/hyperlink" Target="https://baconmockup.com/" TargetMode="External"/><Relationship Id="rId659" Type="http://schemas.openxmlformats.org/officeDocument/2006/relationships/hyperlink" Target="https://chompthis.com/api/" TargetMode="External"/><Relationship Id="rId660" Type="http://schemas.openxmlformats.org/officeDocument/2006/relationships/hyperlink" Target="https://coffee.alexflipnote.dev/" TargetMode="External"/><Relationship Id="rId661" Type="http://schemas.openxmlformats.org/officeDocument/2006/relationships/hyperlink" Target="https://developer.edamam.com/edamam-docs-nutrition-api" TargetMode="External"/><Relationship Id="rId662" Type="http://schemas.openxmlformats.org/officeDocument/2006/relationships/hyperlink" Target="https://developer.edamam.com/edamam-docs-recipe-api" TargetMode="External"/><Relationship Id="rId663" Type="http://schemas.openxmlformats.org/officeDocument/2006/relationships/hyperlink" Target="https://food-info.org/developer" TargetMode="External"/><Relationship Id="rId664" Type="http://schemas.openxmlformats.org/officeDocument/2006/relationships/hyperlink" Target="https://github.com/surhud004/Foodish#readme" TargetMode="External"/><Relationship Id="rId665" Type="http://schemas.openxmlformats.org/officeDocument/2006/relationships/hyperlink" Target="https://www.fruityvice.com" TargetMode="External"/><Relationship Id="rId666" Type="http://schemas.openxmlformats.org/officeDocument/2006/relationships/hyperlink" Target="https://developer.kroger.com/reference" TargetMode="External"/><Relationship Id="rId667" Type="http://schemas.openxmlformats.org/officeDocument/2006/relationships/hyperlink" Target="https://lcboapi.com/" TargetMode="External"/><Relationship Id="rId668" Type="http://schemas.openxmlformats.org/officeDocument/2006/relationships/hyperlink" Target="https://www.openbrewerydb.org" TargetMode="External"/><Relationship Id="rId669" Type="http://schemas.openxmlformats.org/officeDocument/2006/relationships/hyperlink" Target="https://world.openfoodfacts.org/data" TargetMode="External"/><Relationship Id="rId670" Type="http://schemas.openxmlformats.org/officeDocument/2006/relationships/hyperlink" Target="https://punkapi.com/" TargetMode="External"/><Relationship Id="rId671" Type="http://schemas.openxmlformats.org/officeDocument/2006/relationships/hyperlink" Target="https://recipeapi.io" TargetMode="External"/><Relationship Id="rId672" Type="http://schemas.openxmlformats.org/officeDocument/2006/relationships/hyperlink" Target="https://rustybeer.herokuapp.com/" TargetMode="External"/><Relationship Id="rId673" Type="http://schemas.openxmlformats.org/officeDocument/2006/relationships/hyperlink" Target="https://spoonacular.com/food-api" TargetMode="External"/><Relationship Id="rId674" Type="http://schemas.openxmlformats.org/officeDocument/2006/relationships/hyperlink" Target="https://api-portal.systembolaget.se" TargetMode="External"/><Relationship Id="rId675" Type="http://schemas.openxmlformats.org/officeDocument/2006/relationships/hyperlink" Target="https://github.com/evz/tacofancy-api" TargetMode="External"/><Relationship Id="rId676" Type="http://schemas.openxmlformats.org/officeDocument/2006/relationships/hyperlink" Target="https://rapidapi.com/apidojo/api/tasty/" TargetMode="External"/><Relationship Id="rId677" Type="http://schemas.openxmlformats.org/officeDocument/2006/relationships/hyperlink" Target="https://github.com/andyklimczak/TheReportOfTheWeek-API" TargetMode="External"/><Relationship Id="rId678" Type="http://schemas.openxmlformats.org/officeDocument/2006/relationships/hyperlink" Target="https://www.thecocktaildb.com/api.php" TargetMode="External"/><Relationship Id="rId679" Type="http://schemas.openxmlformats.org/officeDocument/2006/relationships/hyperlink" Target="https://www.themealdb.com/api.php" TargetMode="External"/><Relationship Id="rId680" Type="http://schemas.openxmlformats.org/officeDocument/2006/relationships/hyperlink" Target="https://untappd.com/api/docs" TargetMode="External"/><Relationship Id="rId681" Type="http://schemas.openxmlformats.org/officeDocument/2006/relationships/hyperlink" Target="http://nypl.github.io/menus-api/" TargetMode="External"/><Relationship Id="rId682" Type="http://schemas.openxmlformats.org/officeDocument/2006/relationships/hyperlink" Target="https://whiskyhunter.net/api/" TargetMode="External"/><Relationship Id="rId683" Type="http://schemas.openxmlformats.org/officeDocument/2006/relationships/hyperlink" Target="https://zestfuldata.com/" TargetMode="External"/><Relationship Id="rId684" Type="http://schemas.openxmlformats.org/officeDocument/2006/relationships/hyperlink" Target="https://amiiboapi.com/" TargetMode="External"/><Relationship Id="rId685" Type="http://schemas.openxmlformats.org/officeDocument/2006/relationships/hyperlink" Target="http://acnhapi.com/" TargetMode="External"/><Relationship Id="rId686" Type="http://schemas.openxmlformats.org/officeDocument/2006/relationships/hyperlink" Target="https://api.astroworldmc.com" TargetMode="External"/><Relationship Id="rId687" Type="http://schemas.openxmlformats.org/officeDocument/2006/relationships/hyperlink" Target="https://github.com/didadadida93/autochess-vng-api" TargetMode="External"/><Relationship Id="rId688" Type="http://schemas.openxmlformats.org/officeDocument/2006/relationships/hyperlink" Target="https://github.com/bartervg/barter.vg/wiki" TargetMode="External"/><Relationship Id="rId689" Type="http://schemas.openxmlformats.org/officeDocument/2006/relationships/hyperlink" Target="https://develop.battle.net/documentation/guides/getting-started" TargetMode="External"/><Relationship Id="rId690" Type="http://schemas.openxmlformats.org/officeDocument/2006/relationships/hyperlink" Target="https://boardgamegeek.com/wiki/page/BGG_XML_API2" TargetMode="External"/><Relationship Id="rId691" Type="http://schemas.openxmlformats.org/officeDocument/2006/relationships/hyperlink" Target="https://developer.brawlstars.com" TargetMode="External"/><Relationship Id="rId692" Type="http://schemas.openxmlformats.org/officeDocument/2006/relationships/hyperlink" Target="https://www.bugsnaxapi.com/" TargetMode="External"/><Relationship Id="rId693" Type="http://schemas.openxmlformats.org/officeDocument/2006/relationships/hyperlink" Target="https://callofdutymobile.vercel.app/" TargetMode="External"/><Relationship Id="rId694" Type="http://schemas.openxmlformats.org/officeDocument/2006/relationships/hyperlink" Target="https://www.cheapshark.com/api" TargetMode="External"/><Relationship Id="rId695" Type="http://schemas.openxmlformats.org/officeDocument/2006/relationships/hyperlink" Target="https://www.chess.com/news/view/published-data-api" TargetMode="External"/><Relationship Id="rId696" Type="http://schemas.openxmlformats.org/officeDocument/2006/relationships/hyperlink" Target="http://www.icndb.com/api/" TargetMode="External"/><Relationship Id="rId697" Type="http://schemas.openxmlformats.org/officeDocument/2006/relationships/hyperlink" Target="https://developer.clashofclans.com" TargetMode="External"/><Relationship Id="rId698" Type="http://schemas.openxmlformats.org/officeDocument/2006/relationships/hyperlink" Target="https://developer.clashroyale.com" TargetMode="External"/><Relationship Id="rId699" Type="http://schemas.openxmlformats.org/officeDocument/2006/relationships/hyperlink" Target="https://comicvine.gamespot.com/api/documentation" TargetMode="External"/><Relationship Id="rId700" Type="http://schemas.openxmlformats.org/officeDocument/2006/relationships/hyperlink" Target="https://crafatar.com" TargetMode="External"/><Relationship Id="rId701" Type="http://schemas.openxmlformats.org/officeDocument/2006/relationships/hyperlink" Target="https://crossuniverse.psychpsyo.com/apiDocs.html" TargetMode="External"/><Relationship Id="rId702" Type="http://schemas.openxmlformats.org/officeDocument/2006/relationships/hyperlink" Target="http://deckofcardsapi.com/" TargetMode="External"/><Relationship Id="rId703" Type="http://schemas.openxmlformats.org/officeDocument/2006/relationships/hyperlink" Target="https://bungie-net.github.io/multi/index.html" TargetMode="External"/><Relationship Id="rId704" Type="http://schemas.openxmlformats.org/officeDocument/2006/relationships/hyperlink" Target="https://digimon-api.vercel.app/" TargetMode="External"/><Relationship Id="rId705" Type="http://schemas.openxmlformats.org/officeDocument/2006/relationships/hyperlink" Target="https://documenter.getpostman.com/view/14059948/TzecB4fH" TargetMode="External"/><Relationship Id="rId706" Type="http://schemas.openxmlformats.org/officeDocument/2006/relationships/hyperlink" Target="https://disneyapi.dev" TargetMode="External"/><Relationship Id="rId707" Type="http://schemas.openxmlformats.org/officeDocument/2006/relationships/hyperlink" Target="https://docs.opendota.com/" TargetMode="External"/><Relationship Id="rId708" Type="http://schemas.openxmlformats.org/officeDocument/2006/relationships/hyperlink" Target="https://dotasense.com/cheat-sheet#timing-api" TargetMode="External"/><Relationship Id="rId709" Type="http://schemas.openxmlformats.org/officeDocument/2006/relationships/hyperlink" Target="https://www.dnd5eapi.co/docs/" TargetMode="External"/><Relationship Id="rId710" Type="http://schemas.openxmlformats.org/officeDocument/2006/relationships/hyperlink" Target="https://open5e.com/" TargetMode="External"/><Relationship Id="rId711" Type="http://schemas.openxmlformats.org/officeDocument/2006/relationships/hyperlink" Target="https://esi.evetech.net/ui" TargetMode="External"/><Relationship Id="rId712" Type="http://schemas.openxmlformats.org/officeDocument/2006/relationships/hyperlink" Target="https://ffxivcollect.com/" TargetMode="External"/><Relationship Id="rId713" Type="http://schemas.openxmlformats.org/officeDocument/2006/relationships/hyperlink" Target="https://www.easports.com/fifa/ultimate-team/api/fut/item" TargetMode="External"/><Relationship Id="rId714" Type="http://schemas.openxmlformats.org/officeDocument/2006/relationships/hyperlink" Target="https://xivapi.com/" TargetMode="External"/><Relationship Id="rId715" Type="http://schemas.openxmlformats.org/officeDocument/2006/relationships/hyperlink" Target="https://fortnitetracker.com/site-api" TargetMode="External"/><Relationship Id="rId716" Type="http://schemas.openxmlformats.org/officeDocument/2006/relationships/hyperlink" Target="https://docs.forza-api.tk" TargetMode="External"/><Relationship Id="rId717" Type="http://schemas.openxmlformats.org/officeDocument/2006/relationships/hyperlink" Target="https://www.freetogame.com/api-doc" TargetMode="External"/><Relationship Id="rId718" Type="http://schemas.openxmlformats.org/officeDocument/2006/relationships/hyperlink" Target="https://asli-fun-fact-api.herokuapp.com/" TargetMode="External"/><Relationship Id="rId719" Type="http://schemas.openxmlformats.org/officeDocument/2006/relationships/hyperlink" Target="https://api.funtranslations.com/" TargetMode="External"/><Relationship Id="rId720" Type="http://schemas.openxmlformats.org/officeDocument/2006/relationships/hyperlink" Target="https://www.gamerpower.com/api-read" TargetMode="External"/><Relationship Id="rId721" Type="http://schemas.openxmlformats.org/officeDocument/2006/relationships/hyperlink" Target="https://gdbrowser.com/api" TargetMode="External"/><Relationship Id="rId722" Type="http://schemas.openxmlformats.org/officeDocument/2006/relationships/hyperlink" Target="https://github.com/sameerkumar18/geek-joke-api" TargetMode="External"/><Relationship Id="rId723" Type="http://schemas.openxmlformats.org/officeDocument/2006/relationships/hyperlink" Target="https://genshin.dev" TargetMode="External"/><Relationship Id="rId724" Type="http://schemas.openxmlformats.org/officeDocument/2006/relationships/hyperlink" Target="https://www.giantbomb.com/api/documentation" TargetMode="External"/><Relationship Id="rId725" Type="http://schemas.openxmlformats.org/officeDocument/2006/relationships/hyperlink" Target="https://github.com/favware/graphql-pokemon" TargetMode="External"/><Relationship Id="rId726" Type="http://schemas.openxmlformats.org/officeDocument/2006/relationships/hyperlink" Target="https://wiki.guildwars2.com/wiki/API:Main" TargetMode="External"/><Relationship Id="rId727" Type="http://schemas.openxmlformats.org/officeDocument/2006/relationships/hyperlink" Target="https://github.com/rubensayshi/gw2spidy/wiki" TargetMode="External"/><Relationship Id="rId728" Type="http://schemas.openxmlformats.org/officeDocument/2006/relationships/hyperlink" Target="https://developer.haloapi.com/" TargetMode="External"/><Relationship Id="rId729" Type="http://schemas.openxmlformats.org/officeDocument/2006/relationships/hyperlink" Target="http://hearthstoneapi.com/" TargetMode="External"/><Relationship Id="rId730" Type="http://schemas.openxmlformats.org/officeDocument/2006/relationships/hyperlink" Target="https://rapidapi.com/Ziggoto/api/humble-bundle" TargetMode="External"/><Relationship Id="rId731" Type="http://schemas.openxmlformats.org/officeDocument/2006/relationships/hyperlink" Target="https://humorapi.com" TargetMode="External"/><Relationship Id="rId732" Type="http://schemas.openxmlformats.org/officeDocument/2006/relationships/hyperlink" Target="https://api.hypixel.net/" TargetMode="External"/><Relationship Id="rId733" Type="http://schemas.openxmlformats.org/officeDocument/2006/relationships/hyperlink" Target="https://github.com/gadhagod/Hyrule-Compendium-API" TargetMode="External"/><Relationship Id="rId734" Type="http://schemas.openxmlformats.org/officeDocument/2006/relationships/hyperlink" Target="https://hytale-api.com/" TargetMode="External"/><Relationship Id="rId735" Type="http://schemas.openxmlformats.org/officeDocument/2006/relationships/hyperlink" Target="https://api-docs.igdb.com" TargetMode="External"/><Relationship Id="rId736" Type="http://schemas.openxmlformats.org/officeDocument/2006/relationships/hyperlink" Target="https://sv443.net/jokeapi/v2/" TargetMode="External"/><Relationship Id="rId737" Type="http://schemas.openxmlformats.org/officeDocument/2006/relationships/hyperlink" Target="https://jokes.one/api/joke/" TargetMode="External"/><Relationship Id="rId738" Type="http://schemas.openxmlformats.org/officeDocument/2006/relationships/hyperlink" Target="http://jservice.io" TargetMode="External"/><Relationship Id="rId739" Type="http://schemas.openxmlformats.org/officeDocument/2006/relationships/hyperlink" Target="https://krakenkeys.com/api-docs" TargetMode="External"/><Relationship Id="rId740" Type="http://schemas.openxmlformats.org/officeDocument/2006/relationships/hyperlink" Target="https://lichess.org/api" TargetMode="External"/><Relationship Id="rId741" Type="http://schemas.openxmlformats.org/officeDocument/2006/relationships/hyperlink" Target="http://magicthegathering.io/" TargetMode="External"/><Relationship Id="rId742" Type="http://schemas.openxmlformats.org/officeDocument/2006/relationships/hyperlink" Target="https://mario-kart-tour-api.herokuapp.com/" TargetMode="External"/><Relationship Id="rId743" Type="http://schemas.openxmlformats.org/officeDocument/2006/relationships/hyperlink" Target="https://developer.marvel.com" TargetMode="External"/><Relationship Id="rId744" Type="http://schemas.openxmlformats.org/officeDocument/2006/relationships/hyperlink" Target="https://api.mcsrvstat.us" TargetMode="External"/><Relationship Id="rId745" Type="http://schemas.openxmlformats.org/officeDocument/2006/relationships/hyperlink" Target="https://www.mmobomb.com/api" TargetMode="External"/><Relationship Id="rId746" Type="http://schemas.openxmlformats.org/officeDocument/2006/relationships/hyperlink" Target="https://docs.mod.io" TargetMode="External"/><Relationship Id="rId747" Type="http://schemas.openxmlformats.org/officeDocument/2006/relationships/hyperlink" Target="https://wiki.vg/Mojang_API" TargetMode="External"/><Relationship Id="rId748" Type="http://schemas.openxmlformats.org/officeDocument/2006/relationships/hyperlink" Target="https://docs.mhw-db.com/" TargetMode="External"/><Relationship Id="rId749" Type="http://schemas.openxmlformats.org/officeDocument/2006/relationships/hyperlink" Target="https://opentdb.com/api_config.php" TargetMode="External"/><Relationship Id="rId750" Type="http://schemas.openxmlformats.org/officeDocument/2006/relationships/hyperlink" Target="https://developers.pandascore.co/" TargetMode="External"/><Relationship Id="rId751" Type="http://schemas.openxmlformats.org/officeDocument/2006/relationships/hyperlink" Target="https://www.pathofexile.com/developer/docs" TargetMode="External"/><Relationship Id="rId752" Type="http://schemas.openxmlformats.org/officeDocument/2006/relationships/hyperlink" Target="https://playerdb.co/" TargetMode="External"/><Relationship Id="rId753" Type="http://schemas.openxmlformats.org/officeDocument/2006/relationships/hyperlink" Target="https://pokeapi.co" TargetMode="External"/><Relationship Id="rId754" Type="http://schemas.openxmlformats.org/officeDocument/2006/relationships/hyperlink" Target="https://github.com/mazipan/graphql-pokeapi" TargetMode="External"/><Relationship Id="rId755" Type="http://schemas.openxmlformats.org/officeDocument/2006/relationships/hyperlink" Target="https://pokemontcg.io" TargetMode="External"/><Relationship Id="rId756" Type="http://schemas.openxmlformats.org/officeDocument/2006/relationships/hyperlink" Target="https://msikma.github.io/pokesprite/" TargetMode="External"/><Relationship Id="rId757" Type="http://schemas.openxmlformats.org/officeDocument/2006/relationships/hyperlink" Target="https://psychonauts-api.netlify.app/" TargetMode="External"/><Relationship Id="rId758" Type="http://schemas.openxmlformats.org/officeDocument/2006/relationships/hyperlink" Target="https://developer.pubg.com/" TargetMode="External"/><Relationship Id="rId759" Type="http://schemas.openxmlformats.org/officeDocument/2006/relationships/hyperlink" Target="https://github.com/deltadex7/puyodb-api-deno" TargetMode="External"/><Relationship Id="rId760" Type="http://schemas.openxmlformats.org/officeDocument/2006/relationships/hyperlink" Target="https://quizapi.io/" TargetMode="External"/><Relationship Id="rId761" Type="http://schemas.openxmlformats.org/officeDocument/2006/relationships/hyperlink" Target="https://raider.io/api" TargetMode="External"/><Relationship Id="rId762" Type="http://schemas.openxmlformats.org/officeDocument/2006/relationships/hyperlink" Target="https://rawg.io/apidocs" TargetMode="External"/><Relationship Id="rId763" Type="http://schemas.openxmlformats.org/officeDocument/2006/relationships/hyperlink" Target="https://rblxdb.com/developers" TargetMode="External"/><Relationship Id="rId764" Type="http://schemas.openxmlformats.org/officeDocument/2006/relationships/hyperlink" Target="https://rickandmortyapi.com" TargetMode="External"/><Relationship Id="rId765" Type="http://schemas.openxmlformats.org/officeDocument/2006/relationships/hyperlink" Target="https://developer.riotgames.com/" TargetMode="External"/><Relationship Id="rId766" Type="http://schemas.openxmlformats.org/officeDocument/2006/relationships/hyperlink" Target="https://rps101.pythonanywhere.com/api" TargetMode="External"/><Relationship Id="rId767" Type="http://schemas.openxmlformats.org/officeDocument/2006/relationships/hyperlink" Target="https://runescape.wiki/w/Application_programming_interface" TargetMode="External"/><Relationship Id="rId768" Type="http://schemas.openxmlformats.org/officeDocument/2006/relationships/hyperlink" Target="https://github.com/JessVel/sakura-card-captor-api" TargetMode="External"/><Relationship Id="rId769" Type="http://schemas.openxmlformats.org/officeDocument/2006/relationships/hyperlink" Target="https://scryfall.com/docs/api" TargetMode="External"/><Relationship Id="rId770" Type="http://schemas.openxmlformats.org/officeDocument/2006/relationships/hyperlink" Target="https://spacetraders.io?rel=pub-apis" TargetMode="External"/><Relationship Id="rId771" Type="http://schemas.openxmlformats.org/officeDocument/2006/relationships/hyperlink" Target="https://steamapi.xpaw.me/" TargetMode="External"/><Relationship Id="rId772" Type="http://schemas.openxmlformats.org/officeDocument/2006/relationships/hyperlink" Target="https://github.com/Revadike/InternalSteamWebAPI/wiki" TargetMode="External"/><Relationship Id="rId773" Type="http://schemas.openxmlformats.org/officeDocument/2006/relationships/hyperlink" Target="https://steamgpt.net" TargetMode="External"/><Relationship Id="rId774" Type="http://schemas.openxmlformats.org/officeDocument/2006/relationships/hyperlink" Target="https://superheroapi.com" TargetMode="External"/><Relationship Id="rId775" Type="http://schemas.openxmlformats.org/officeDocument/2006/relationships/hyperlink" Target="https://www.tcgdex.net/docs" TargetMode="External"/><Relationship Id="rId776" Type="http://schemas.openxmlformats.org/officeDocument/2006/relationships/hyperlink" Target="https://docs.tebex.io/plugin/" TargetMode="External"/><Relationship Id="rId777" Type="http://schemas.openxmlformats.org/officeDocument/2006/relationships/hyperlink" Target="https://tetr.io/about/api/" TargetMode="External"/><Relationship Id="rId778" Type="http://schemas.openxmlformats.org/officeDocument/2006/relationships/hyperlink" Target="https://www.tronalddump.io/" TargetMode="External"/><Relationship Id="rId779" Type="http://schemas.openxmlformats.org/officeDocument/2006/relationships/hyperlink" Target="https://universalis.app/docs/index.html" TargetMode="External"/><Relationship Id="rId780" Type="http://schemas.openxmlformats.org/officeDocument/2006/relationships/hyperlink" Target="https://valorant-api.com" TargetMode="External"/><Relationship Id="rId781" Type="http://schemas.openxmlformats.org/officeDocument/2006/relationships/hyperlink" Target="https://api.wfstats.cf" TargetMode="External"/><Relationship Id="rId782" Type="http://schemas.openxmlformats.org/officeDocument/2006/relationships/hyperlink" Target="https://developers.wargaming.net/" TargetMode="External"/><Relationship Id="rId783" Type="http://schemas.openxmlformats.org/officeDocument/2006/relationships/hyperlink" Target="https://github.com/DiljotSG/MCU-Countdown/blob/develop/docs/API.md" TargetMode="External"/><Relationship Id="rId784" Type="http://schemas.openxmlformats.org/officeDocument/2006/relationships/hyperlink" Target="https://worththerip.com/api/" TargetMode="External"/><Relationship Id="rId785" Type="http://schemas.openxmlformats.org/officeDocument/2006/relationships/hyperlink" Target="https://xkcd.com/json.html" TargetMode="External"/><Relationship Id="rId786" Type="http://schemas.openxmlformats.org/officeDocument/2006/relationships/hyperlink" Target="https://db.ygoprodeck.com/api-guide/" TargetMode="External"/><Relationship Id="rId787" Type="http://schemas.openxmlformats.org/officeDocument/2006/relationships/hyperlink" Target="https://ipstack.com/?utm_source=Github&amp;utm_medium=Referral&amp;utm_campaign=Public-apis-repo-Best-sellers" TargetMode="External"/><Relationship Id="rId788" Type="http://schemas.openxmlformats.org/officeDocument/2006/relationships/hyperlink" Target="https://ipapi.com/?utm_source=Github&amp;utm_medium=Referral&amp;utm_campaign=Public-apis-repo-Best-sellers" TargetMode="External"/><Relationship Id="rId789" Type="http://schemas.openxmlformats.org/officeDocument/2006/relationships/hyperlink" Target="https://actinia.mundialis.de/api_docs/" TargetMode="External"/><Relationship Id="rId790" Type="http://schemas.openxmlformats.org/officeDocument/2006/relationships/hyperlink" Target="https://github.com/kamikazechaser/administrative-divisions-db" TargetMode="External"/><Relationship Id="rId791" Type="http://schemas.openxmlformats.org/officeDocument/2006/relationships/hyperlink" Target="https://apogeoapi.com" TargetMode="External"/><Relationship Id="rId792" Type="http://schemas.openxmlformats.org/officeDocument/2006/relationships/hyperlink" Target="https://adresse.data.gouv.fr" TargetMode="External"/><Relationship Id="rId793" Type="http://schemas.openxmlformats.org/officeDocument/2006/relationships/hyperlink" Target="https://sys.airtel.lv/ip2country/1.1.1.1/?full=true" TargetMode="External"/><Relationship Id="rId794" Type="http://schemas.openxmlformats.org/officeDocument/2006/relationships/hyperlink" Target="https://apiip.net/" TargetMode="External"/><Relationship Id="rId795" Type="http://schemas.openxmlformats.org/officeDocument/2006/relationships/hyperlink" Target="http://battuta.medunes.net" TargetMode="External"/><Relationship Id="rId796" Type="http://schemas.openxmlformats.org/officeDocument/2006/relationships/hyperlink" Target="https://bdapis.com/" TargetMode="External"/><Relationship Id="rId797" Type="http://schemas.openxmlformats.org/officeDocument/2006/relationships/hyperlink" Target="https://www.bigdatacloud.com/ip-geolocation-apis" TargetMode="External"/><Relationship Id="rId798" Type="http://schemas.openxmlformats.org/officeDocument/2006/relationships/hyperlink" Target="https://www.microsoft.com/maps/" TargetMode="External"/><Relationship Id="rId799" Type="http://schemas.openxmlformats.org/officeDocument/2006/relationships/hyperlink" Target="https://www.getthedata.com/bng2latlong" TargetMode="External"/><Relationship Id="rId800" Type="http://schemas.openxmlformats.org/officeDocument/2006/relationships/hyperlink" Target="https://github.com/M-Media-Group/Cartes.io/wiki/API" TargetMode="External"/><Relationship Id="rId801" Type="http://schemas.openxmlformats.org/officeDocument/2006/relationships/hyperlink" Target="http://cep.la/" TargetMode="External"/><Relationship Id="rId802" Type="http://schemas.openxmlformats.org/officeDocument/2006/relationships/hyperlink" Target="http://www.citysdk.eu/citysdk-toolkit/" TargetMode="External"/><Relationship Id="rId803" Type="http://schemas.openxmlformats.org/officeDocument/2006/relationships/hyperlink" Target="http://country.is/" TargetMode="External"/><Relationship Id="rId804" Type="http://schemas.openxmlformats.org/officeDocument/2006/relationships/hyperlink" Target="https://countrystatecity.in/" TargetMode="External"/><Relationship Id="rId805" Type="http://schemas.openxmlformats.org/officeDocument/2006/relationships/hyperlink" Target="https://gis.ducks.org/datasets/du-university-chapters/api" TargetMode="External"/><Relationship Id="rId806" Type="http://schemas.openxmlformats.org/officeDocument/2006/relationships/hyperlink" Target="https://api.gouv.fr/api/geoapi.html" TargetMode="External"/><Relationship Id="rId807" Type="http://schemas.openxmlformats.org/officeDocument/2006/relationships/hyperlink" Target="https://www.geoapify.com/api/geocoding-api/" TargetMode="External"/><Relationship Id="rId808" Type="http://schemas.openxmlformats.org/officeDocument/2006/relationships/hyperlink" Target="https://www.geocod.io/" TargetMode="External"/><Relationship Id="rId809" Type="http://schemas.openxmlformats.org/officeDocument/2006/relationships/hyperlink" Target="https://geocode.xyz/api" TargetMode="External"/><Relationship Id="rId810" Type="http://schemas.openxmlformats.org/officeDocument/2006/relationships/hyperlink" Target="https://geocodify.com/" TargetMode="External"/><Relationship Id="rId811" Type="http://schemas.openxmlformats.org/officeDocument/2006/relationships/hyperlink" Target="https://geodata.gov.gr/en/" TargetMode="External"/><Relationship Id="rId812" Type="http://schemas.openxmlformats.org/officeDocument/2006/relationships/hyperlink" Target="https://www.geodatasource.com/web-service" TargetMode="External"/><Relationship Id="rId813" Type="http://schemas.openxmlformats.org/officeDocument/2006/relationships/hyperlink" Target="http://geodb-cities-api.wirefreethought.com/" TargetMode="External"/><Relationship Id="rId814" Type="http://schemas.openxmlformats.org/officeDocument/2006/relationships/hyperlink" Target="https://geographql.netlify.app" TargetMode="External"/><Relationship Id="rId815" Type="http://schemas.openxmlformats.org/officeDocument/2006/relationships/hyperlink" Target="https://www.geojs.io/" TargetMode="External"/><Relationship Id="rId816" Type="http://schemas.openxmlformats.org/officeDocument/2006/relationships/hyperlink" Target="https://geokeo.com" TargetMode="External"/><Relationship Id="rId817" Type="http://schemas.openxmlformats.org/officeDocument/2006/relationships/hyperlink" Target="http://www.geonames.org/export/web-services.html" TargetMode="External"/><Relationship Id="rId818" Type="http://schemas.openxmlformats.org/officeDocument/2006/relationships/hyperlink" Target="https://www.geoplugin.com" TargetMode="External"/><Relationship Id="rId819" Type="http://schemas.openxmlformats.org/officeDocument/2006/relationships/hyperlink" Target="https://developers.google.com/earth-engine/" TargetMode="External"/><Relationship Id="rId820" Type="http://schemas.openxmlformats.org/officeDocument/2006/relationships/hyperlink" Target="https://developers.google.com/maps/" TargetMode="External"/><Relationship Id="rId821" Type="http://schemas.openxmlformats.org/officeDocument/2006/relationships/hyperlink" Target="https://github.com/lennertVanSever/graphcountries" TargetMode="External"/><Relationship Id="rId822" Type="http://schemas.openxmlformats.org/officeDocument/2006/relationships/hyperlink" Target="https://hackmyip.com/api" TargetMode="External"/><Relationship Id="rId823" Type="http://schemas.openxmlformats.org/officeDocument/2006/relationships/hyperlink" Target="https://fourtonfish.com/project/hellosalut-api/" TargetMode="External"/><Relationship Id="rId824" Type="http://schemas.openxmlformats.org/officeDocument/2006/relationships/hyperlink" Target="https://developer.here.com" TargetMode="External"/><Relationship Id="rId825" Type="http://schemas.openxmlformats.org/officeDocument/2006/relationships/hyperlink" Target="https://iplocation.hirak.site/" TargetMode="External"/><Relationship Id="rId826" Type="http://schemas.openxmlformats.org/officeDocument/2006/relationships/hyperlink" Target="https://geodata.gov.hk/gs/" TargetMode="External"/><Relationship Id="rId827" Type="http://schemas.openxmlformats.org/officeDocument/2006/relationships/hyperlink" Target="https://servicodados.ibge.gov.br/api/docs/" TargetMode="External"/><Relationship Id="rId828" Type="http://schemas.openxmlformats.org/officeDocument/2006/relationships/hyperlink" Target="https://ip2country.info" TargetMode="External"/><Relationship Id="rId829" Type="http://schemas.openxmlformats.org/officeDocument/2006/relationships/hyperlink" Target="https://ipinfo.io/" TargetMode="External"/><Relationship Id="rId830" Type="http://schemas.openxmlformats.org/officeDocument/2006/relationships/hyperlink" Target="https://www.ipvigilante.com/" TargetMode="External"/><Relationship Id="rId831" Type="http://schemas.openxmlformats.org/officeDocument/2006/relationships/hyperlink" Target="https://ip-api.com/docs" TargetMode="External"/><Relationship Id="rId832" Type="http://schemas.openxmlformats.org/officeDocument/2006/relationships/hyperlink" Target="https://ip-api.io" TargetMode="External"/><Relationship Id="rId833" Type="http://schemas.openxmlformats.org/officeDocument/2006/relationships/hyperlink" Target="https://www.abstractapi.com/ip-geolocation-api" TargetMode="External"/><Relationship Id="rId834" Type="http://schemas.openxmlformats.org/officeDocument/2006/relationships/hyperlink" Target="https://www.ip2location.com/web-service/ip2location" TargetMode="External"/><Relationship Id="rId835" Type="http://schemas.openxmlformats.org/officeDocument/2006/relationships/hyperlink" Target="https://www.ip2location.com/web-service/ip2proxy" TargetMode="External"/><Relationship Id="rId836" Type="http://schemas.openxmlformats.org/officeDocument/2006/relationships/hyperlink" Target="https://ip2geo.dev" TargetMode="External"/><Relationship Id="rId837" Type="http://schemas.openxmlformats.org/officeDocument/2006/relationships/hyperlink" Target="https://ipapi.co/api/#introduction" TargetMode="External"/><Relationship Id="rId838" Type="http://schemas.openxmlformats.org/officeDocument/2006/relationships/hyperlink" Target="https://api.techniknews.net/ipgeo/" TargetMode="External"/><Relationship Id="rId839" Type="http://schemas.openxmlformats.org/officeDocument/2006/relationships/hyperlink" Target="https://ipgeolocation.io/" TargetMode="External"/><Relationship Id="rId840" Type="http://schemas.openxmlformats.org/officeDocument/2006/relationships/hyperlink" Target="https://www.ipinfodb.com/api" TargetMode="External"/><Relationship Id="rId841" Type="http://schemas.openxmlformats.org/officeDocument/2006/relationships/hyperlink" Target="https://ipstack.com/" TargetMode="External"/><Relationship Id="rId842" Type="http://schemas.openxmlformats.org/officeDocument/2006/relationships/hyperlink" Target="https://ipwhois.io/documentation" TargetMode="External"/><Relationship Id="rId843" Type="http://schemas.openxmlformats.org/officeDocument/2006/relationships/hyperlink" Target="https://apis.map.kakao.com" TargetMode="External"/><Relationship Id="rId844" Type="http://schemas.openxmlformats.org/officeDocument/2006/relationships/hyperlink" Target="https://tools.keycdn.com/geo" TargetMode="External"/><Relationship Id="rId845" Type="http://schemas.openxmlformats.org/officeDocument/2006/relationships/hyperlink" Target="https://kiprio.com/v1/postcode" TargetMode="External"/><Relationship Id="rId846" Type="http://schemas.openxmlformats.org/officeDocument/2006/relationships/hyperlink" Target="https://www.latlng.work/docs" TargetMode="External"/><Relationship Id="rId847" Type="http://schemas.openxmlformats.org/officeDocument/2006/relationships/hyperlink" Target="https://locationiq.org/docs/" TargetMode="External"/><Relationship Id="rId848" Type="http://schemas.openxmlformats.org/officeDocument/2006/relationships/hyperlink" Target="https://map.longdo.com/docs/" TargetMode="External"/><Relationship Id="rId849" Type="http://schemas.openxmlformats.org/officeDocument/2006/relationships/hyperlink" Target="https://docs.mapbox.com/" TargetMode="External"/><Relationship Id="rId850" Type="http://schemas.openxmlformats.org/officeDocument/2006/relationships/hyperlink" Target="https://developer.mapquest.com/" TargetMode="External"/><Relationship Id="rId851" Type="http://schemas.openxmlformats.org/officeDocument/2006/relationships/hyperlink" Target="https://github.com/IcaliaLabs/sepomex" TargetMode="External"/><Relationship Id="rId852" Type="http://schemas.openxmlformats.org/officeDocument/2006/relationships/hyperlink" Target="https://nominatim.org/release-docs/latest/api/Overview/" TargetMode="External"/><Relationship Id="rId853" Type="http://schemas.openxmlformats.org/officeDocument/2006/relationships/hyperlink" Target="https://www.onemap.gov.sg/docs/" TargetMode="External"/><Relationship Id="rId854" Type="http://schemas.openxmlformats.org/officeDocument/2006/relationships/hyperlink" Target="https://onwater.io/" TargetMode="External"/><Relationship Id="rId855" Type="http://schemas.openxmlformats.org/officeDocument/2006/relationships/hyperlink" Target="https://www.opentopodata.org" TargetMode="External"/><Relationship Id="rId856" Type="http://schemas.openxmlformats.org/officeDocument/2006/relationships/hyperlink" Target="https://opencagedata.com" TargetMode="External"/><Relationship Id="rId857" Type="http://schemas.openxmlformats.org/officeDocument/2006/relationships/hyperlink" Target="https://openrouteservice.org/" TargetMode="External"/><Relationship Id="rId858" Type="http://schemas.openxmlformats.org/officeDocument/2006/relationships/hyperlink" Target="http://wiki.openstreetmap.org/wiki/API" TargetMode="External"/><Relationship Id="rId859" Type="http://schemas.openxmlformats.org/officeDocument/2006/relationships/hyperlink" Target="https://pinballmap.com/api/v1/docs" TargetMode="External"/><Relationship Id="rId860" Type="http://schemas.openxmlformats.org/officeDocument/2006/relationships/hyperlink" Target="https://positionstack.com/" TargetMode="External"/><Relationship Id="rId861" Type="http://schemas.openxmlformats.org/officeDocument/2006/relationships/hyperlink" Target="https://postali.app/api" TargetMode="External"/><Relationship Id="rId862" Type="http://schemas.openxmlformats.org/officeDocument/2006/relationships/hyperlink" Target="http://api.postcodedata.nl/v1/postcode/?postcode=1211EP&amp;streetnumber=60&amp;ref=domeinnaam.nl&amp;type=json" TargetMode="External"/><Relationship Id="rId863" Type="http://schemas.openxmlformats.org/officeDocument/2006/relationships/hyperlink" Target="https://postcodes.io" TargetMode="External"/><Relationship Id="rId864" Type="http://schemas.openxmlformats.org/officeDocument/2006/relationships/hyperlink" Target="https://postalcodes.info/api" TargetMode="External"/><Relationship Id="rId865" Type="http://schemas.openxmlformats.org/officeDocument/2006/relationships/hyperlink" Target="https://queimadas.dgi.inpe.br/queimadas/dados-abertos/" TargetMode="External"/><Relationship Id="rId866" Type="http://schemas.openxmlformats.org/officeDocument/2006/relationships/hyperlink" Target="https://restcountries.com" TargetMode="External"/><Relationship Id="rId867" Type="http://schemas.openxmlformats.org/officeDocument/2006/relationships/hyperlink" Target="https://www.roadgoat.com/business/cities-api" TargetMode="External"/><Relationship Id="rId868" Type="http://schemas.openxmlformats.org/officeDocument/2006/relationships/hyperlink" Target="https://rapidapi.com/victorkarangwa4/api/rwanda" TargetMode="External"/><Relationship Id="rId869" Type="http://schemas.openxmlformats.org/officeDocument/2006/relationships/hyperlink" Target="https://github.com/slftool/slftool.github.io/blob/master/API.md" TargetMode="External"/><Relationship Id="rId870" Type="http://schemas.openxmlformats.org/officeDocument/2006/relationships/hyperlink" Target="https://spotsense.io/" TargetMode="External"/><Relationship Id="rId871" Type="http://schemas.openxmlformats.org/officeDocument/2006/relationships/hyperlink" Target="https://rapidapi.com/fcambus/api/telize/" TargetMode="External"/><Relationship Id="rId872" Type="http://schemas.openxmlformats.org/officeDocument/2006/relationships/hyperlink" Target="https://developer.tomtom.com/" TargetMode="External"/><Relationship Id="rId873" Type="http://schemas.openxmlformats.org/officeDocument/2006/relationships/hyperlink" Target="https://uebermaps.com/api/v2" TargetMode="External"/><Relationship Id="rId874" Type="http://schemas.openxmlformats.org/officeDocument/2006/relationships/hyperlink" Target="https://www.smarty.com/docs/cloud/us-zipcode-api" TargetMode="External"/><Relationship Id="rId875" Type="http://schemas.openxmlformats.org/officeDocument/2006/relationships/hyperlink" Target="https://api.mapserv.utah.gov" TargetMode="External"/><Relationship Id="rId876" Type="http://schemas.openxmlformats.org/officeDocument/2006/relationships/hyperlink" Target="https://viacep.com.br" TargetMode="External"/><Relationship Id="rId877" Type="http://schemas.openxmlformats.org/officeDocument/2006/relationships/hyperlink" Target="https://what3words.com" TargetMode="External"/><Relationship Id="rId878" Type="http://schemas.openxmlformats.org/officeDocument/2006/relationships/hyperlink" Target="https://yandex.com/dev/maps/geocoder" TargetMode="External"/><Relationship Id="rId879" Type="http://schemas.openxmlformats.org/officeDocument/2006/relationships/hyperlink" Target="https://www.zipcodeapi.com" TargetMode="External"/><Relationship Id="rId880" Type="http://schemas.openxmlformats.org/officeDocument/2006/relationships/hyperlink" Target="http://www.zippopotam.us" TargetMode="External"/><Relationship Id="rId881" Type="http://schemas.openxmlformats.org/officeDocument/2006/relationships/hyperlink" Target="https://ziptasticapi.com/" TargetMode="External"/><Relationship Id="rId882" Type="http://schemas.openxmlformats.org/officeDocument/2006/relationships/hyperlink" Target="https://ai-law-tracker.com/developers" TargetMode="External"/><Relationship Id="rId883" Type="http://schemas.openxmlformats.org/officeDocument/2006/relationships/hyperlink" Target="https://apikijangportal.bnm.gov.my/" TargetMode="External"/><Relationship Id="rId884" Type="http://schemas.openxmlformats.org/officeDocument/2006/relationships/hyperlink" Target="https://www.bclaws.gov.bc.ca/civix/template/complete/api/index.html" TargetMode="External"/><Relationship Id="rId885" Type="http://schemas.openxmlformats.org/officeDocument/2006/relationships/hyperlink" Target="https://brasilapi.com.br/" TargetMode="External"/><Relationship Id="rId886" Type="http://schemas.openxmlformats.org/officeDocument/2006/relationships/hyperlink" Target="https://dadosabertos.bcb.gov.br/" TargetMode="External"/><Relationship Id="rId887" Type="http://schemas.openxmlformats.org/officeDocument/2006/relationships/hyperlink" Target="https://www.receitaws.com.br/" TargetMode="External"/><Relationship Id="rId888" Type="http://schemas.openxmlformats.org/officeDocument/2006/relationships/hyperlink" Target="https://dadosabertos.camara.leg.br/swagger/api.html" TargetMode="External"/><Relationship Id="rId889" Type="http://schemas.openxmlformats.org/officeDocument/2006/relationships/hyperlink" Target="https://cpfhub.io" TargetMode="External"/><Relationship Id="rId890" Type="http://schemas.openxmlformats.org/officeDocument/2006/relationships/hyperlink" Target="https://www.census.gov/data/developers/data-sets.html" TargetMode="External"/><Relationship Id="rId891" Type="http://schemas.openxmlformats.org/officeDocument/2006/relationships/hyperlink" Target="https://daten.berlin.de/" TargetMode="External"/><Relationship Id="rId892" Type="http://schemas.openxmlformats.org/officeDocument/2006/relationships/hyperlink" Target="https://ckan.multimediagdansk.pl/en" TargetMode="External"/><Relationship Id="rId893" Type="http://schemas.openxmlformats.org/officeDocument/2006/relationships/hyperlink" Target="http://otwartedane.gdynia.pl/en/api_doc.html" TargetMode="External"/><Relationship Id="rId894" Type="http://schemas.openxmlformats.org/officeDocument/2006/relationships/hyperlink" Target="https://hri.fi/en_gb/" TargetMode="External"/><Relationship Id="rId895" Type="http://schemas.openxmlformats.org/officeDocument/2006/relationships/hyperlink" Target="https://opendata.city-adm.lviv.ua/" TargetMode="External"/><Relationship Id="rId896" Type="http://schemas.openxmlformats.org/officeDocument/2006/relationships/hyperlink" Target="https://data.nantesmetropole.fr/pages/home/" TargetMode="External"/><Relationship Id="rId897" Type="http://schemas.openxmlformats.org/officeDocument/2006/relationships/hyperlink" Target="https://opendata.cityofnewyork.us/" TargetMode="External"/><Relationship Id="rId898" Type="http://schemas.openxmlformats.org/officeDocument/2006/relationships/hyperlink" Target="http://opendata.praha.eu/en" TargetMode="External"/><Relationship Id="rId899" Type="http://schemas.openxmlformats.org/officeDocument/2006/relationships/hyperlink" Target="https://open.toronto.ca/" TargetMode="External"/><Relationship Id="rId900" Type="http://schemas.openxmlformats.org/officeDocument/2006/relationships/hyperlink" Target="https://code.gov" TargetMode="External"/><Relationship Id="rId901" Type="http://schemas.openxmlformats.org/officeDocument/2006/relationships/hyperlink" Target="https://data.colorado.gov/" TargetMode="External"/><Relationship Id="rId902" Type="http://schemas.openxmlformats.org/officeDocument/2006/relationships/hyperlink" Target="https://www.conversoriaecnae.es/api/v1/docs" TargetMode="External"/><Relationship Id="rId903" Type="http://schemas.openxmlformats.org/officeDocument/2006/relationships/hyperlink" Target="https://datausa.io/about/api/" TargetMode="External"/><Relationship Id="rId904" Type="http://schemas.openxmlformats.org/officeDocument/2006/relationships/hyperlink" Target="https://api.data.gov/" TargetMode="External"/><Relationship Id="rId905" Type="http://schemas.openxmlformats.org/officeDocument/2006/relationships/hyperlink" Target="https://explore.data.parliament.uk/?learnmore=Members" TargetMode="External"/><Relationship Id="rId906" Type="http://schemas.openxmlformats.org/officeDocument/2006/relationships/hyperlink" Target="https://dip.bundestag.de/documents/informationsblatt_zur_dip_api_v01.pdf" TargetMode="External"/><Relationship Id="rId907" Type="http://schemas.openxmlformats.org/officeDocument/2006/relationships/hyperlink" Target="https://www.disclosedcapitol.com/data-files/api" TargetMode="External"/><Relationship Id="rId908" Type="http://schemas.openxmlformats.org/officeDocument/2006/relationships/hyperlink" Target="http://opendata.dc.gov/pages/using-apis" TargetMode="External"/><Relationship Id="rId909" Type="http://schemas.openxmlformats.org/officeDocument/2006/relationships/hyperlink" Target="https://districtapi.dev/docs" TargetMode="External"/><Relationship Id="rId910" Type="http://schemas.openxmlformats.org/officeDocument/2006/relationships/hyperlink" Target="https://ecourtsindia.com/api" TargetMode="External"/><Relationship Id="rId911" Type="http://schemas.openxmlformats.org/officeDocument/2006/relationships/hyperlink" Target="https://www.epa.gov/developers/data-data-products#apis" TargetMode="External"/><Relationship Id="rId912" Type="http://schemas.openxmlformats.org/officeDocument/2006/relationships/hyperlink" Target="https://www.fastdol.com/docs" TargetMode="External"/><Relationship Id="rId913" Type="http://schemas.openxmlformats.org/officeDocument/2006/relationships/hyperlink" Target="https://www.fbi.gov/wanted/api" TargetMode="External"/><Relationship Id="rId914" Type="http://schemas.openxmlformats.org/officeDocument/2006/relationships/hyperlink" Target="https://api.open.fec.gov/developers/" TargetMode="External"/><Relationship Id="rId915" Type="http://schemas.openxmlformats.org/officeDocument/2006/relationships/hyperlink" Target="https://www.federalregister.gov/reader-aids/developer-resources/rest-api" TargetMode="External"/><Relationship Id="rId916" Type="http://schemas.openxmlformats.org/officeDocument/2006/relationships/hyperlink" Target="http://ratings.food.gov.uk/open-data/en-GB" TargetMode="External"/><Relationship Id="rId917" Type="http://schemas.openxmlformats.org/officeDocument/2006/relationships/hyperlink" Target="https://www.thegazette.co.uk/data" TargetMode="External"/><Relationship Id="rId918" Type="http://schemas.openxmlformats.org/officeDocument/2006/relationships/hyperlink" Target="https://www.gunpolicy.org/api" TargetMode="External"/><Relationship Id="rId919" Type="http://schemas.openxmlformats.org/officeDocument/2006/relationships/hyperlink" Target="https://mandi-api.vercel.app/docs" TargetMode="External"/><Relationship Id="rId920" Type="http://schemas.openxmlformats.org/officeDocument/2006/relationships/hyperlink" Target="https://indianpincode.com/" TargetMode="External"/><Relationship Id="rId921" Type="http://schemas.openxmlformats.org/officeDocument/2006/relationships/hyperlink" Target="http://iinei.inei.gob.pe/microdatos/" TargetMode="External"/><Relationship Id="rId922" Type="http://schemas.openxmlformats.org/officeDocument/2006/relationships/hyperlink" Target="https://interpol.api.bund.dev/" TargetMode="External"/><Relationship Id="rId923" Type="http://schemas.openxmlformats.org/officeDocument/2006/relationships/hyperlink" Target="https://data.ibb.gov.tr" TargetMode="External"/><Relationship Id="rId924" Type="http://schemas.openxmlformats.org/officeDocument/2006/relationships/hyperlink" Target="https://localgov.jp/" TargetMode="External"/><Relationship Id="rId925" Type="http://schemas.openxmlformats.org/officeDocument/2006/relationships/hyperlink" Target="https://www.nps.gov/subjects/developer/" TargetMode="External"/><Relationship Id="rId926" Type="http://schemas.openxmlformats.org/officeDocument/2006/relationships/hyperlink" Target="https://neotimo.com/annuaire-dgfip" TargetMode="External"/><Relationship Id="rId927" Type="http://schemas.openxmlformats.org/officeDocument/2006/relationships/hyperlink" Target="https://www.data.act.gov.au/" TargetMode="External"/><Relationship Id="rId928" Type="http://schemas.openxmlformats.org/officeDocument/2006/relationships/hyperlink" Target="https://datos.gob.ar/" TargetMode="External"/><Relationship Id="rId929" Type="http://schemas.openxmlformats.org/officeDocument/2006/relationships/hyperlink" Target="https://www.data.gov.au/" TargetMode="External"/><Relationship Id="rId930" Type="http://schemas.openxmlformats.org/officeDocument/2006/relationships/hyperlink" Target="https://www.data.gv.at/" TargetMode="External"/><Relationship Id="rId931" Type="http://schemas.openxmlformats.org/officeDocument/2006/relationships/hyperlink" Target="https://data.gov.be/" TargetMode="External"/><Relationship Id="rId932" Type="http://schemas.openxmlformats.org/officeDocument/2006/relationships/hyperlink" Target="http://open.canada.ca/en" TargetMode="External"/><Relationship Id="rId933" Type="http://schemas.openxmlformats.org/officeDocument/2006/relationships/hyperlink" Target="https://www.dane.gov.co/" TargetMode="External"/><Relationship Id="rId934" Type="http://schemas.openxmlformats.org/officeDocument/2006/relationships/hyperlink" Target="https://data.gov.cy/?language=en" TargetMode="External"/><Relationship Id="rId935" Type="http://schemas.openxmlformats.org/officeDocument/2006/relationships/hyperlink" Target="https://data.gov.cz/english/" TargetMode="External"/><Relationship Id="rId936" Type="http://schemas.openxmlformats.org/officeDocument/2006/relationships/hyperlink" Target="https://www.opendata.dk/" TargetMode="External"/><Relationship Id="rId937" Type="http://schemas.openxmlformats.org/officeDocument/2006/relationships/hyperlink" Target="https://avaandmed.eesti.ee/instructions/opendata-dataset-api" TargetMode="External"/><Relationship Id="rId938" Type="http://schemas.openxmlformats.org/officeDocument/2006/relationships/hyperlink" Target="https://www.avoindata.fi/en" TargetMode="External"/><Relationship Id="rId939" Type="http://schemas.openxmlformats.org/officeDocument/2006/relationships/hyperlink" Target="https://www.data.gouv.fr/" TargetMode="External"/><Relationship Id="rId940" Type="http://schemas.openxmlformats.org/officeDocument/2006/relationships/hyperlink" Target="https://www.govdata.de/daten/-/details/govdata-metadatenkatalog" TargetMode="External"/><Relationship Id="rId941" Type="http://schemas.openxmlformats.org/officeDocument/2006/relationships/hyperlink" Target="https://data.gov.gr/" TargetMode="External"/><Relationship Id="rId942" Type="http://schemas.openxmlformats.org/officeDocument/2006/relationships/hyperlink" Target="https://data.gov.in/" TargetMode="External"/><Relationship Id="rId943" Type="http://schemas.openxmlformats.org/officeDocument/2006/relationships/hyperlink" Target="https://data.go.id/" TargetMode="External"/><Relationship Id="rId944" Type="http://schemas.openxmlformats.org/officeDocument/2006/relationships/hyperlink" Target="https://data.gov.ie/pages/developers" TargetMode="External"/><Relationship Id="rId945" Type="http://schemas.openxmlformats.org/officeDocument/2006/relationships/hyperlink" Target="https://www.dati.gov.it/" TargetMode="External"/><Relationship Id="rId946" Type="http://schemas.openxmlformats.org/officeDocument/2006/relationships/hyperlink" Target="https://www.data.go.kr/" TargetMode="External"/><Relationship Id="rId947" Type="http://schemas.openxmlformats.org/officeDocument/2006/relationships/hyperlink" Target="https://data.gov.lt/public/api/1" TargetMode="External"/><Relationship Id="rId948" Type="http://schemas.openxmlformats.org/officeDocument/2006/relationships/hyperlink" Target="https://data.public.lu" TargetMode="External"/><Relationship Id="rId949" Type="http://schemas.openxmlformats.org/officeDocument/2006/relationships/hyperlink" Target="https://www.inegi.org.mx/datos/" TargetMode="External"/><Relationship Id="rId950" Type="http://schemas.openxmlformats.org/officeDocument/2006/relationships/hyperlink" Target="https://datos.gob.mx/" TargetMode="External"/><Relationship Id="rId951" Type="http://schemas.openxmlformats.org/officeDocument/2006/relationships/hyperlink" Target="https://data.overheid.nl/en/ondersteuning/data-publiceren/api" TargetMode="External"/><Relationship Id="rId952" Type="http://schemas.openxmlformats.org/officeDocument/2006/relationships/hyperlink" Target="https://api.nsw.gov.au/" TargetMode="External"/><Relationship Id="rId953" Type="http://schemas.openxmlformats.org/officeDocument/2006/relationships/hyperlink" Target="https://www.data.govt.nz/" TargetMode="External"/><Relationship Id="rId954" Type="http://schemas.openxmlformats.org/officeDocument/2006/relationships/hyperlink" Target="https://data.norge.no/dataservices" TargetMode="External"/><Relationship Id="rId955" Type="http://schemas.openxmlformats.org/officeDocument/2006/relationships/hyperlink" Target="https://www.datosabiertos.gob.pe/" TargetMode="External"/><Relationship Id="rId956" Type="http://schemas.openxmlformats.org/officeDocument/2006/relationships/hyperlink" Target="https://dane.gov.pl/en" TargetMode="External"/><Relationship Id="rId957" Type="http://schemas.openxmlformats.org/officeDocument/2006/relationships/hyperlink" Target="https://dados.gov.pt/en/docapi/" TargetMode="External"/><Relationship Id="rId958" Type="http://schemas.openxmlformats.org/officeDocument/2006/relationships/hyperlink" Target="https://www.data.qld.gov.au/" TargetMode="External"/><Relationship Id="rId959" Type="http://schemas.openxmlformats.org/officeDocument/2006/relationships/hyperlink" Target="http://data.gov.ro/" TargetMode="External"/><Relationship Id="rId960" Type="http://schemas.openxmlformats.org/officeDocument/2006/relationships/hyperlink" Target="https://data.gov.sa" TargetMode="External"/><Relationship Id="rId961" Type="http://schemas.openxmlformats.org/officeDocument/2006/relationships/hyperlink" Target="https://data.gov.sg/developer" TargetMode="External"/><Relationship Id="rId962" Type="http://schemas.openxmlformats.org/officeDocument/2006/relationships/hyperlink" Target="https://data.gov.sk/en/" TargetMode="External"/><Relationship Id="rId963" Type="http://schemas.openxmlformats.org/officeDocument/2006/relationships/hyperlink" Target="https://podatki.gov.si/" TargetMode="External"/><Relationship Id="rId964" Type="http://schemas.openxmlformats.org/officeDocument/2006/relationships/hyperlink" Target="https://data.sa.gov.au/" TargetMode="External"/><Relationship Id="rId965" Type="http://schemas.openxmlformats.org/officeDocument/2006/relationships/hyperlink" Target="https://datos.gob.es/en" TargetMode="External"/><Relationship Id="rId966" Type="http://schemas.openxmlformats.org/officeDocument/2006/relationships/hyperlink" Target="https://www.dataportal.se/en/dataservice/91_29789/api-for-the-statistical-database" TargetMode="External"/><Relationship Id="rId967" Type="http://schemas.openxmlformats.org/officeDocument/2006/relationships/hyperlink" Target="https://handbook.opendata.swiss/de/content/nutzen/api-nutzen.html" TargetMode="External"/><Relationship Id="rId968" Type="http://schemas.openxmlformats.org/officeDocument/2006/relationships/hyperlink" Target="https://data.gov.tw/" TargetMode="External"/><Relationship Id="rId969" Type="http://schemas.openxmlformats.org/officeDocument/2006/relationships/hyperlink" Target="https://data.go.th/" TargetMode="External"/><Relationship Id="rId970" Type="http://schemas.openxmlformats.org/officeDocument/2006/relationships/hyperlink" Target="https://data.gov.uk/" TargetMode="External"/><Relationship Id="rId971" Type="http://schemas.openxmlformats.org/officeDocument/2006/relationships/hyperlink" Target="https://www.data.gov/" TargetMode="External"/><Relationship Id="rId972" Type="http://schemas.openxmlformats.org/officeDocument/2006/relationships/hyperlink" Target="https://www.data.vic.gov.au/" TargetMode="External"/><Relationship Id="rId973" Type="http://schemas.openxmlformats.org/officeDocument/2006/relationships/hyperlink" Target="https://data.wa.gov.au/" TargetMode="External"/><Relationship Id="rId974" Type="http://schemas.openxmlformats.org/officeDocument/2006/relationships/hyperlink" Target="https://openmercantil.es/api/documentacion" TargetMode="External"/><Relationship Id="rId975" Type="http://schemas.openxmlformats.org/officeDocument/2006/relationships/hyperlink" Target="https://openregistry.sophymarine.com" TargetMode="External"/><Relationship Id="rId976" Type="http://schemas.openxmlformats.org/officeDocument/2006/relationships/hyperlink" Target="https://api.whenisthenextboardexam.com/docs/" TargetMode="External"/><Relationship Id="rId977" Type="http://schemas.openxmlformats.org/officeDocument/2006/relationships/hyperlink" Target="https://represent.opennorth.ca/" TargetMode="External"/><Relationship Id="rId978" Type="http://schemas.openxmlformats.org/officeDocument/2006/relationships/hyperlink" Target="https://api.tollmint.com" TargetMode="External"/><Relationship Id="rId979" Type="http://schemas.openxmlformats.org/officeDocument/2006/relationships/hyperlink" Target="https://developer.company-information.service.gov.uk/" TargetMode="External"/><Relationship Id="rId980" Type="http://schemas.openxmlformats.org/officeDocument/2006/relationships/hyperlink" Target="https://uselection.togatech.org/api/" TargetMode="External"/><Relationship Id="rId981" Type="http://schemas.openxmlformats.org/officeDocument/2006/relationships/hyperlink" Target="https://www.usa.gov/developer" TargetMode="External"/><Relationship Id="rId982" Type="http://schemas.openxmlformats.org/officeDocument/2006/relationships/hyperlink" Target="https://government-data-api.onrender.com/docs" TargetMode="External"/><Relationship Id="rId983" Type="http://schemas.openxmlformats.org/officeDocument/2006/relationships/hyperlink" Target="https://api.usaspending.gov/" TargetMode="External"/><Relationship Id="rId984" Type="http://schemas.openxmlformats.org/officeDocument/2006/relationships/hyperlink" Target="https://wimberly.solutions/api/free-sanctions-check/" TargetMode="External"/><Relationship Id="rId985" Type="http://schemas.openxmlformats.org/officeDocument/2006/relationships/hyperlink" Target="https://trials.starfile.org/api" TargetMode="External"/><Relationship Id="rId986" Type="http://schemas.openxmlformats.org/officeDocument/2006/relationships/hyperlink" Target="https://data.cms.gov/provider-data/" TargetMode="External"/><Relationship Id="rId987" Type="http://schemas.openxmlformats.org/officeDocument/2006/relationships/hyperlink" Target="https://pipedream.com/@pravin/http-api-for-latest-wuhan-coronavirus-data-2019-ncov-p_G6CLVM/readme" TargetMode="External"/><Relationship Id="rId988" Type="http://schemas.openxmlformats.org/officeDocument/2006/relationships/hyperlink" Target="https://coronavirus.data.gov.uk/details/developers-guide" TargetMode="External"/><Relationship Id="rId989" Type="http://schemas.openxmlformats.org/officeDocument/2006/relationships/hyperlink" Target="https://covidtracking.com/data/api/version-2" TargetMode="External"/><Relationship Id="rId990" Type="http://schemas.openxmlformats.org/officeDocument/2006/relationships/hyperlink" Target="https://covid19api.com/" TargetMode="External"/><Relationship Id="rId991" Type="http://schemas.openxmlformats.org/officeDocument/2006/relationships/hyperlink" Target="https://github.com/M-Media-Group/Covid-19-API" TargetMode="External"/><Relationship Id="rId992" Type="http://schemas.openxmlformats.org/officeDocument/2006/relationships/hyperlink" Target="https://npgeo-corona-npgeo-de.hub.arcgis.com" TargetMode="External"/><Relationship Id="rId993" Type="http://schemas.openxmlformats.org/officeDocument/2006/relationships/hyperlink" Target="https://covidtracker.bsg.ox.ac.uk" TargetMode="External"/><Relationship Id="rId994" Type="http://schemas.openxmlformats.org/officeDocument/2006/relationships/hyperlink" Target="https://data.covid19india.org/" TargetMode="External"/><Relationship Id="rId995" Type="http://schemas.openxmlformats.org/officeDocument/2006/relationships/hyperlink" Target="https://nuttaphat.com/covid19-api/" TargetMode="External"/><Relationship Id="rId996" Type="http://schemas.openxmlformats.org/officeDocument/2006/relationships/hyperlink" Target="https://github.com/mathdroid/covid-19-api" TargetMode="External"/><Relationship Id="rId997" Type="http://schemas.openxmlformats.org/officeDocument/2006/relationships/hyperlink" Target="https://github.com/Simperfy/Covid-19-API-Philippines-DOH" TargetMode="External"/><Relationship Id="rId998" Type="http://schemas.openxmlformats.org/officeDocument/2006/relationships/hyperlink" Target="https://api.covid19tracker.ca/docs/1.0/overview" TargetMode="External"/><Relationship Id="rId999" Type="http://schemas.openxmlformats.org/officeDocument/2006/relationships/hyperlink" Target="https://www.hpb.health.gov.lk/en/api-documentation" TargetMode="External"/><Relationship Id="rId1000" Type="http://schemas.openxmlformats.org/officeDocument/2006/relationships/hyperlink" Target="https://data.covid19.go.id/public/api/prov.json" TargetMode="External"/><Relationship Id="rId1001" Type="http://schemas.openxmlformats.org/officeDocument/2006/relationships/hyperlink" Target="https://www.curecancerwithai.com/developers" TargetMode="External"/><Relationship Id="rId1002" Type="http://schemas.openxmlformats.org/officeDocument/2006/relationships/hyperlink" Target="https://covid-19.dataflowkit.com" TargetMode="External"/><Relationship Id="rId1003" Type="http://schemas.openxmlformats.org/officeDocument/2006/relationships/hyperlink" Target="https://developer.edamam.com/" TargetMode="External"/><Relationship Id="rId1004" Type="http://schemas.openxmlformats.org/officeDocument/2006/relationships/hyperlink" Target="https://erstat.ca/developers" TargetMode="External"/><Relationship Id="rId1005" Type="http://schemas.openxmlformats.org/officeDocument/2006/relationships/hyperlink" Target="https://fdc.nal.usda.gov/" TargetMode="External"/><Relationship Id="rId1006" Type="http://schemas.openxmlformats.org/officeDocument/2006/relationships/hyperlink" Target="https://www.healthcare.gov/developers/" TargetMode="External"/><Relationship Id="rId1007" Type="http://schemas.openxmlformats.org/officeDocument/2006/relationships/hyperlink" Target="https://data.humdata.org/" TargetMode="External"/><Relationship Id="rId1008" Type="http://schemas.openxmlformats.org/officeDocument/2006/relationships/hyperlink" Target="https://developer.infermedica.com/docs/" TargetMode="External"/><Relationship Id="rId1009" Type="http://schemas.openxmlformats.org/officeDocument/2006/relationships/hyperlink" Target="https://cov-spectrum.ethz.ch/public" TargetMode="External"/><Relationship Id="rId1010" Type="http://schemas.openxmlformats.org/officeDocument/2006/relationships/hyperlink" Target="https://docs.lexigram.io/" TargetMode="External"/><Relationship Id="rId1011" Type="http://schemas.openxmlformats.org/officeDocument/2006/relationships/hyperlink" Target="https://longevityworldcup.com/api/data/athletes" TargetMode="External"/><Relationship Id="rId1012" Type="http://schemas.openxmlformats.org/officeDocument/2006/relationships/hyperlink" Target="http://makeup-api.herokuapp.com/" TargetMode="External"/><Relationship Id="rId1013" Type="http://schemas.openxmlformats.org/officeDocument/2006/relationships/hyperlink" Target="https://medlineplus.gov/about/developers/geneticsdatafilesapi/" TargetMode="External"/><Relationship Id="rId1014" Type="http://schemas.openxmlformats.org/officeDocument/2006/relationships/hyperlink" Target="https://documenter.getpostman.com/view/16605343/Tzm8GG7u" TargetMode="External"/><Relationship Id="rId1015" Type="http://schemas.openxmlformats.org/officeDocument/2006/relationships/hyperlink" Target="https://npiregistry.cms.hhs.gov/registry/help-api" TargetMode="External"/><Relationship Id="rId1016" Type="http://schemas.openxmlformats.org/officeDocument/2006/relationships/hyperlink" Target="https://developer.nutritionix.com/" TargetMode="External"/><Relationship Id="rId1017" Type="http://schemas.openxmlformats.org/officeDocument/2006/relationships/hyperlink" Target="https://www.opendata.nhs.scot" TargetMode="External"/><Relationship Id="rId1018" Type="http://schemas.openxmlformats.org/officeDocument/2006/relationships/hyperlink" Target="https://disease.sh/" TargetMode="External"/><Relationship Id="rId1019" Type="http://schemas.openxmlformats.org/officeDocument/2006/relationships/hyperlink" Target="https://open.fda.gov" TargetMode="External"/><Relationship Id="rId1020" Type="http://schemas.openxmlformats.org/officeDocument/2006/relationships/hyperlink" Target="https://developer.orionhealth.io/" TargetMode="External"/><Relationship Id="rId1021" Type="http://schemas.openxmlformats.org/officeDocument/2006/relationships/hyperlink" Target="https://quarantine.country/coronavirus/api/" TargetMode="External"/><Relationship Id="rId1022" Type="http://schemas.openxmlformats.org/officeDocument/2006/relationships/hyperlink" Target="https://aidevboard.com/openapi.yaml" TargetMode="External"/><Relationship Id="rId1023" Type="http://schemas.openxmlformats.org/officeDocument/2006/relationships/hyperlink" Target="https://developer.adzuna.com/overview" TargetMode="External"/><Relationship Id="rId1024" Type="http://schemas.openxmlformats.org/officeDocument/2006/relationships/hyperlink" Target="https://documenter.getpostman.com/view/18545278/UVJbJdKh" TargetMode="External"/><Relationship Id="rId1025" Type="http://schemas.openxmlformats.org/officeDocument/2006/relationships/hyperlink" Target="https://jobsuche.api.bund.dev/" TargetMode="External"/><Relationship Id="rId1026" Type="http://schemas.openxmlformats.org/officeDocument/2006/relationships/hyperlink" Target="https://artificialintelligencejobs.co/developers" TargetMode="External"/><Relationship Id="rId1027" Type="http://schemas.openxmlformats.org/officeDocument/2006/relationships/hyperlink" Target="https://www.careerjet.com/partners/api/" TargetMode="External"/><Relationship Id="rId1028" Type="http://schemas.openxmlformats.org/officeDocument/2006/relationships/hyperlink" Target="https://devitjobs.uk/job_feed.xml" TargetMode="External"/><Relationship Id="rId1029" Type="http://schemas.openxmlformats.org/officeDocument/2006/relationships/hyperlink" Target="https://findwork.dev/developers/" TargetMode="External"/><Relationship Id="rId1030" Type="http://schemas.openxmlformats.org/officeDocument/2006/relationships/hyperlink" Target="https://freehire.dev/docs/api" TargetMode="External"/><Relationship Id="rId1031" Type="http://schemas.openxmlformats.org/officeDocument/2006/relationships/hyperlink" Target="https://graphql.jobs/docs/api/" TargetMode="External"/><Relationship Id="rId1032" Type="http://schemas.openxmlformats.org/officeDocument/2006/relationships/hyperlink" Target="https://www.herohunt.ai/people-search-api" TargetMode="External"/><Relationship Id="rId1033" Type="http://schemas.openxmlformats.org/officeDocument/2006/relationships/hyperlink" Target="http://api.jobs2careers.com/api/spec.pdf" TargetMode="External"/><Relationship Id="rId1034" Type="http://schemas.openxmlformats.org/officeDocument/2006/relationships/hyperlink" Target="https://jooble.org/api/about" TargetMode="External"/><Relationship Id="rId1035" Type="http://schemas.openxmlformats.org/officeDocument/2006/relationships/hyperlink" Target="http://www.juju.com/publisher/spec/" TargetMode="External"/><Relationship Id="rId1036" Type="http://schemas.openxmlformats.org/officeDocument/2006/relationships/hyperlink" Target="https://www.jobdatalake.com/docs" TargetMode="External"/><Relationship Id="rId1037" Type="http://schemas.openxmlformats.org/officeDocument/2006/relationships/hyperlink" Target="https://github.com/workforce-data-initiative/skills-api/wiki/API-Overview" TargetMode="External"/><Relationship Id="rId1038" Type="http://schemas.openxmlformats.org/officeDocument/2006/relationships/hyperlink" Target="https://www.reed.co.uk/developers" TargetMode="External"/><Relationship Id="rId1039" Type="http://schemas.openxmlformats.org/officeDocument/2006/relationships/hyperlink" Target="https://techrole.ru/open-data-daily" TargetMode="External"/><Relationship Id="rId1040" Type="http://schemas.openxmlformats.org/officeDocument/2006/relationships/hyperlink" Target="https://www.themuse.com/developers/api/v2" TargetMode="External"/><Relationship Id="rId1041" Type="http://schemas.openxmlformats.org/officeDocument/2006/relationships/hyperlink" Target="https://developers.upwork.com/" TargetMode="External"/><Relationship Id="rId1042" Type="http://schemas.openxmlformats.org/officeDocument/2006/relationships/hyperlink" Target="https://developer.usajobs.gov/" TargetMode="External"/><Relationship Id="rId1043" Type="http://schemas.openxmlformats.org/officeDocument/2006/relationships/hyperlink" Target="https://www.whatjobs.com/affiliates" TargetMode="External"/><Relationship Id="rId1044" Type="http://schemas.openxmlformats.org/officeDocument/2006/relationships/hyperlink" Target="https://www.ziprecruiter.com/publishers" TargetMode="External"/><Relationship Id="rId1045" Type="http://schemas.openxmlformats.org/officeDocument/2006/relationships/hyperlink" Target="https://piszczek.pl/tools/api" TargetMode="External"/><Relationship Id="rId1046" Type="http://schemas.openxmlformats.org/officeDocument/2006/relationships/hyperlink" Target="https://aiforthai.in.th/index.php" TargetMode="External"/><Relationship Id="rId1047" Type="http://schemas.openxmlformats.org/officeDocument/2006/relationships/hyperlink" Target="https://github.com/fasuizu-br/brainiall-transcription-skill" TargetMode="External"/><Relationship Id="rId1048" Type="http://schemas.openxmlformats.org/officeDocument/2006/relationships/hyperlink" Target="https://docs.clarifai.com/api-guide/api-overview" TargetMode="External"/><Relationship Id="rId1049" Type="http://schemas.openxmlformats.org/officeDocument/2006/relationships/hyperlink" Target="https://www.cloudmersive.com/image-recognition-and-processing-api" TargetMode="External"/><Relationship Id="rId1050" Type="http://schemas.openxmlformats.org/officeDocument/2006/relationships/hyperlink" Target="https://deepai.org/" TargetMode="External"/><Relationship Id="rId1051" Type="http://schemas.openxmlformats.org/officeDocument/2006/relationships/hyperlink" Target="https://www.deepcode.ai" TargetMode="External"/><Relationship Id="rId1052" Type="http://schemas.openxmlformats.org/officeDocument/2006/relationships/hyperlink" Target="https://cloud.google.com/dialogflow/docs/" TargetMode="External"/><Relationship Id="rId1053" Type="http://schemas.openxmlformats.org/officeDocument/2006/relationships/hyperlink" Target="https://mydreamthreads.xyz/dream-interpretation-api" TargetMode="External"/><Relationship Id="rId1054" Type="http://schemas.openxmlformats.org/officeDocument/2006/relationships/hyperlink" Target="http://uttesh.com/exude-api/" TargetMode="External"/><Relationship Id="rId1055" Type="http://schemas.openxmlformats.org/officeDocument/2006/relationships/hyperlink" Target="https://goldbean-api.xyz/docs" TargetMode="External"/><Relationship Id="rId1056" Type="http://schemas.openxmlformats.org/officeDocument/2006/relationships/hyperlink" Target="https://ai.google.dev/gemini-api/docs" TargetMode="External"/><Relationship Id="rId1057" Type="http://schemas.openxmlformats.org/officeDocument/2006/relationships/hyperlink" Target="https://console.groq.com/docs/quickstart" TargetMode="External"/><Relationship Id="rId1058" Type="http://schemas.openxmlformats.org/officeDocument/2006/relationships/hyperlink" Target="https://faceapi.hirak.site/" TargetMode="External"/><Relationship Id="rId1059" Type="http://schemas.openxmlformats.org/officeDocument/2006/relationships/hyperlink" Target="https://huggingface.co" TargetMode="External"/><Relationship Id="rId1060" Type="http://schemas.openxmlformats.org/officeDocument/2006/relationships/hyperlink" Target="https://imagga.com/" TargetMode="External"/><Relationship Id="rId1061" Type="http://schemas.openxmlformats.org/officeDocument/2006/relationships/hyperlink" Target="https://rapidapi.com/user/inferdo" TargetMode="External"/><Relationship Id="rId1062" Type="http://schemas.openxmlformats.org/officeDocument/2006/relationships/hyperlink" Target="https://docs.identity.ps/docs" TargetMode="External"/><Relationship Id="rId1063" Type="http://schemas.openxmlformats.org/officeDocument/2006/relationships/hyperlink" Target="https://irisnet.de/api/" TargetMode="External"/><Relationship Id="rId1064" Type="http://schemas.openxmlformats.org/officeDocument/2006/relationships/hyperlink" Target="https://jina.ai" TargetMode="External"/><Relationship Id="rId1065" Type="http://schemas.openxmlformats.org/officeDocument/2006/relationships/hyperlink" Target="https://keen.io/" TargetMode="External"/><Relationship Id="rId1066" Type="http://schemas.openxmlformats.org/officeDocument/2006/relationships/hyperlink" Target="https://www.machinetutors.com/portfolio/MT_api.html" TargetMode="External"/><Relationship Id="rId1067" Type="http://schemas.openxmlformats.org/officeDocument/2006/relationships/hyperlink" Target="https://mediacraft-x402-api.onrender.com" TargetMode="External"/><Relationship Id="rId1068" Type="http://schemas.openxmlformats.org/officeDocument/2006/relationships/hyperlink" Target="https://messengerx.rtfd.io" TargetMode="External"/><Relationship Id="rId1069" Type="http://schemas.openxmlformats.org/officeDocument/2006/relationships/hyperlink" Target="https://nlpcloud.io" TargetMode="External"/><Relationship Id="rId1070" Type="http://schemas.openxmlformats.org/officeDocument/2006/relationships/hyperlink" Target="https://nothumansearch.ai/openapi.yaml" TargetMode="External"/><Relationship Id="rId1071" Type="http://schemas.openxmlformats.org/officeDocument/2006/relationships/hyperlink" Target="https://openvisionapi.com" TargetMode="External"/><Relationship Id="rId1072" Type="http://schemas.openxmlformats.org/officeDocument/2006/relationships/hyperlink" Target="https://perspectiveapi.com" TargetMode="External"/><Relationship Id="rId1073" Type="http://schemas.openxmlformats.org/officeDocument/2006/relationships/hyperlink" Target="https://universe.roboflow.com" TargetMode="External"/><Relationship Id="rId1074" Type="http://schemas.openxmlformats.org/officeDocument/2006/relationships/hyperlink" Target="https://skybiometry.com/documentation/" TargetMode="External"/><Relationship Id="rId1075" Type="http://schemas.openxmlformats.org/officeDocument/2006/relationships/hyperlink" Target="https://statlyte.com/api" TargetMode="External"/><Relationship Id="rId1076" Type="http://schemas.openxmlformats.org/officeDocument/2006/relationships/hyperlink" Target="https://tensorfeed.ai/developers" TargetMode="External"/><Relationship Id="rId1077" Type="http://schemas.openxmlformats.org/officeDocument/2006/relationships/hyperlink" Target="https://timedoor.io" TargetMode="External"/><Relationship Id="rId1078" Type="http://schemas.openxmlformats.org/officeDocument/2006/relationships/hyperlink" Target="https://unplu.gg/test_api.html" TargetMode="External"/><Relationship Id="rId1079" Type="http://schemas.openxmlformats.org/officeDocument/2006/relationships/hyperlink" Target="https://products.wolframalpha.com/api/" TargetMode="External"/><Relationship Id="rId1080" Type="http://schemas.openxmlformats.org/officeDocument/2006/relationships/hyperlink" Target="https://docs.7digital.com/reference" TargetMode="External"/><Relationship Id="rId1081" Type="http://schemas.openxmlformats.org/officeDocument/2006/relationships/hyperlink" Target="https://aimastering.com/api_docs/" TargetMode="External"/><Relationship Id="rId1082" Type="http://schemas.openxmlformats.org/officeDocument/2006/relationships/hyperlink" Target="https://www.audiomack.com/data-api/docs" TargetMode="External"/><Relationship Id="rId1083" Type="http://schemas.openxmlformats.org/officeDocument/2006/relationships/hyperlink" Target="https://bandcamp.com/developer" TargetMode="External"/><Relationship Id="rId1084" Type="http://schemas.openxmlformats.org/officeDocument/2006/relationships/hyperlink" Target="https://app.swaggerhub.com/apis/Bandsintown/PublicAPI/3.0.0" TargetMode="External"/><Relationship Id="rId1085" Type="http://schemas.openxmlformats.org/officeDocument/2006/relationships/hyperlink" Target="https://developers.deezer.com/api" TargetMode="External"/><Relationship Id="rId1086" Type="http://schemas.openxmlformats.org/officeDocument/2006/relationships/hyperlink" Target="https://www.discogs.com/developers/" TargetMode="External"/><Relationship Id="rId1087" Type="http://schemas.openxmlformats.org/officeDocument/2006/relationships/hyperlink" Target="https://freesound.org/docs/api/" TargetMode="External"/><Relationship Id="rId1088" Type="http://schemas.openxmlformats.org/officeDocument/2006/relationships/hyperlink" Target="https://github.com/cyberboysumanjay/GaanaAPI" TargetMode="External"/><Relationship Id="rId1089" Type="http://schemas.openxmlformats.org/officeDocument/2006/relationships/hyperlink" Target="https://docs.genius.com/" TargetMode="External"/><Relationship Id="rId1090" Type="http://schemas.openxmlformats.org/officeDocument/2006/relationships/hyperlink" Target="https://binaryjazz.us/genrenator-api/" TargetMode="External"/><Relationship Id="rId1091" Type="http://schemas.openxmlformats.org/officeDocument/2006/relationships/hyperlink" Target="https://affiliate.itunes.apple.com/resources/documentation/itunes-store-web-service-search-api/" TargetMode="External"/><Relationship Id="rId1092" Type="http://schemas.openxmlformats.org/officeDocument/2006/relationships/hyperlink" Target="https://developer.jamendo.com/v3.0/docs" TargetMode="External"/><Relationship Id="rId1093" Type="http://schemas.openxmlformats.org/officeDocument/2006/relationships/hyperlink" Target="https://github.com/cyberboysumanjay/JioSaavnAPI" TargetMode="External"/><Relationship Id="rId1094" Type="http://schemas.openxmlformats.org/officeDocument/2006/relationships/hyperlink" Target="https://developer.kkbox.com" TargetMode="External"/><Relationship Id="rId1095" Type="http://schemas.openxmlformats.org/officeDocument/2006/relationships/hyperlink" Target="https://docs.ksoft.si/api/lyrics-api" TargetMode="External"/><Relationship Id="rId1096" Type="http://schemas.openxmlformats.org/officeDocument/2006/relationships/hyperlink" Target="https://www.last.fm/api" TargetMode="External"/><Relationship Id="rId1097" Type="http://schemas.openxmlformats.org/officeDocument/2006/relationships/hyperlink" Target="https://lyricsovh.docs.apiary.io" TargetMode="External"/><Relationship Id="rId1098" Type="http://schemas.openxmlformats.org/officeDocument/2006/relationships/hyperlink" Target="https://www.mixcloud.com/developers/" TargetMode="External"/><Relationship Id="rId1099" Type="http://schemas.openxmlformats.org/officeDocument/2006/relationships/hyperlink" Target="https://musicbrainz.org/doc/Development/XML_Web_Service/Version_2" TargetMode="External"/><Relationship Id="rId1100" Type="http://schemas.openxmlformats.org/officeDocument/2006/relationships/hyperlink" Target="https://developer.musixmatch.com/" TargetMode="External"/><Relationship Id="rId1101" Type="http://schemas.openxmlformats.org/officeDocument/2006/relationships/hyperlink" Target="https://developer.napster.com/api/v2.2" TargetMode="External"/><Relationship Id="rId1102" Type="http://schemas.openxmlformats.org/officeDocument/2006/relationships/hyperlink" Target="https://openwhyd.github.io/openwhyd/API" TargetMode="External"/><Relationship Id="rId1103" Type="http://schemas.openxmlformats.org/officeDocument/2006/relationships/hyperlink" Target="https://phish.in/api-docs" TargetMode="External"/><Relationship Id="rId1104" Type="http://schemas.openxmlformats.org/officeDocument/2006/relationships/hyperlink" Target="https://api.radio-browser.info/" TargetMode="External"/><Relationship Id="rId1105" Type="http://schemas.openxmlformats.org/officeDocument/2006/relationships/hyperlink" Target="https://www.songkick.com/developer/" TargetMode="External"/><Relationship Id="rId1106" Type="http://schemas.openxmlformats.org/officeDocument/2006/relationships/hyperlink" Target="https://www.notion.so/API-d0ebe08a5e304a55928405eb682f6741" TargetMode="External"/><Relationship Id="rId1107" Type="http://schemas.openxmlformats.org/officeDocument/2006/relationships/hyperlink" Target="https://www.songsterr.com/a/wa/api/" TargetMode="External"/><Relationship Id="rId1108" Type="http://schemas.openxmlformats.org/officeDocument/2006/relationships/hyperlink" Target="https://developers.soundcloud.com/docs/api/guide" TargetMode="External"/><Relationship Id="rId1109" Type="http://schemas.openxmlformats.org/officeDocument/2006/relationships/hyperlink" Target="https://beta.developer.spotify.com/documentation/web-api/" TargetMode="External"/><Relationship Id="rId1110" Type="http://schemas.openxmlformats.org/officeDocument/2006/relationships/hyperlink" Target="https://docs.sunor.cc" TargetMode="External"/><Relationship Id="rId1111" Type="http://schemas.openxmlformats.org/officeDocument/2006/relationships/hyperlink" Target="https://www.theaudiodb.com/api_guide.php" TargetMode="External"/><Relationship Id="rId1112" Type="http://schemas.openxmlformats.org/officeDocument/2006/relationships/hyperlink" Target="https://api.vagalume.com.br/docs/" TargetMode="External"/><Relationship Id="rId1113" Type="http://schemas.openxmlformats.org/officeDocument/2006/relationships/hyperlink" Target="https://github.com/Kirazul/Verome-API" TargetMode="External"/><Relationship Id="rId1114" Type="http://schemas.openxmlformats.org/officeDocument/2006/relationships/hyperlink" Target="https://mediastack.com?utm_source=Github&amp;utm_medium=Referral&amp;utm_campaign=Public-apis-repo-Best-sellers" TargetMode="External"/><Relationship Id="rId1115" Type="http://schemas.openxmlformats.org/officeDocument/2006/relationships/hyperlink" Target="https://developer.ap.org/" TargetMode="External"/><Relationship Id="rId1116" Type="http://schemas.openxmlformats.org/officeDocument/2006/relationships/hyperlink" Target="http://chroniclingamerica.loc.gov/about/api/" TargetMode="External"/><Relationship Id="rId1117" Type="http://schemas.openxmlformats.org/officeDocument/2006/relationships/hyperlink" Target="https://currentsapi.services/" TargetMode="External"/><Relationship Id="rId1118" Type="http://schemas.openxmlformats.org/officeDocument/2006/relationships/hyperlink" Target="https://www.datacubeai.space/en/tools/ai-news-api" TargetMode="External"/><Relationship Id="rId1119" Type="http://schemas.openxmlformats.org/officeDocument/2006/relationships/hyperlink" Target="https://github.com/feedbin/feedbin-api" TargetMode="External"/><Relationship Id="rId1120" Type="http://schemas.openxmlformats.org/officeDocument/2006/relationships/hyperlink" Target="https://github.com/juliayxhuang/florida-man-api#readme" TargetMode="External"/><Relationship Id="rId1121" Type="http://schemas.openxmlformats.org/officeDocument/2006/relationships/hyperlink" Target="https://gnews.io/" TargetMode="External"/><Relationship Id="rId1122" Type="http://schemas.openxmlformats.org/officeDocument/2006/relationships/hyperlink" Target="https://corona.dnsforfamily.com/api.txt" TargetMode="External"/><Relationship Id="rId1123" Type="http://schemas.openxmlformats.org/officeDocument/2006/relationships/hyperlink" Target="https://github.com/cyberboysumanjay/Inshorts-News-API" TargetMode="External"/><Relationship Id="rId1124" Type="http://schemas.openxmlformats.org/officeDocument/2006/relationships/hyperlink" Target="https://www.marketaux.com/" TargetMode="External"/><Relationship Id="rId1125" Type="http://schemas.openxmlformats.org/officeDocument/2006/relationships/hyperlink" Target="https://developer.nytimes.com/" TargetMode="External"/><Relationship Id="rId1126" Type="http://schemas.openxmlformats.org/officeDocument/2006/relationships/hyperlink" Target="https://newsapi.org/" TargetMode="External"/><Relationship Id="rId1127" Type="http://schemas.openxmlformats.org/officeDocument/2006/relationships/hyperlink" Target="https://newsdata.io/docs" TargetMode="External"/><Relationship Id="rId1128" Type="http://schemas.openxmlformats.org/officeDocument/2006/relationships/hyperlink" Target="https://newsflash.sh/docs" TargetMode="External"/><Relationship Id="rId1129" Type="http://schemas.openxmlformats.org/officeDocument/2006/relationships/hyperlink" Target="https://rapidapi.com/machaao-inc-machaao-inc-default/api/newsx/" TargetMode="External"/><Relationship Id="rId1130" Type="http://schemas.openxmlformats.org/officeDocument/2006/relationships/hyperlink" Target="https://noozra.com/api" TargetMode="External"/><Relationship Id="rId1131" Type="http://schemas.openxmlformats.org/officeDocument/2006/relationships/hyperlink" Target="http://dev.npr.org/api/" TargetMode="External"/><Relationship Id="rId1132" Type="http://schemas.openxmlformats.org/officeDocument/2006/relationships/hyperlink" Target="https://spaceflightnewsapi.net" TargetMode="External"/><Relationship Id="rId1133" Type="http://schemas.openxmlformats.org/officeDocument/2006/relationships/hyperlink" Target="http://open-platform.theguardian.com/" TargetMode="External"/><Relationship Id="rId1134" Type="http://schemas.openxmlformats.org/officeDocument/2006/relationships/hyperlink" Target="https://github.com/theoldreader/api" TargetMode="External"/><Relationship Id="rId1135" Type="http://schemas.openxmlformats.org/officeDocument/2006/relationships/hyperlink" Target="https://www.thenewsapi.com/" TargetMode="External"/><Relationship Id="rId1136" Type="http://schemas.openxmlformats.org/officeDocument/2006/relationships/hyperlink" Target="https://trove.nla.gov.au/about/create-something/using-api" TargetMode="External"/><Relationship Id="rId1137" Type="http://schemas.openxmlformats.org/officeDocument/2006/relationships/hyperlink" Target="http://18f.github.io/API-All-the-X/" TargetMode="External"/><Relationship Id="rId1138" Type="http://schemas.openxmlformats.org/officeDocument/2006/relationships/hyperlink" Target="https://www.acrelens.com" TargetMode="External"/><Relationship Id="rId1139" Type="http://schemas.openxmlformats.org/officeDocument/2006/relationships/hyperlink" Target="https://www.apisetu.gov.in/" TargetMode="External"/><Relationship Id="rId1140" Type="http://schemas.openxmlformats.org/officeDocument/2006/relationships/hyperlink" Target="https://archive.readme.io/docs" TargetMode="External"/><Relationship Id="rId1141" Type="http://schemas.openxmlformats.org/officeDocument/2006/relationships/hyperlink" Target="https://www.blackhistoryapi.io/docs" TargetMode="External"/><Relationship Id="rId1142" Type="http://schemas.openxmlformats.org/officeDocument/2006/relationships/hyperlink" Target="https://botsarchive.com/docs.html" TargetMode="External"/><Relationship Id="rId1143" Type="http://schemas.openxmlformats.org/officeDocument/2006/relationships/hyperlink" Target="https://callook.info" TargetMode="External"/><Relationship Id="rId1144" Type="http://schemas.openxmlformats.org/officeDocument/2006/relationships/hyperlink" Target="https://carto.com/" TargetMode="External"/><Relationship Id="rId1145" Type="http://schemas.openxmlformats.org/officeDocument/2006/relationships/hyperlink" Target="https://collegescorecard.ed.gov/data/" TargetMode="External"/><Relationship Id="rId1146" Type="http://schemas.openxmlformats.org/officeDocument/2006/relationships/hyperlink" Target="https://cuttingtoolsai.eu/api" TargetMode="External"/><Relationship Id="rId1147" Type="http://schemas.openxmlformats.org/officeDocument/2006/relationships/hyperlink" Target="https://developers.enigma.com/docs" TargetMode="External"/><Relationship Id="rId1148" Type="http://schemas.openxmlformats.org/officeDocument/2006/relationships/hyperlink" Target="https://eosl.ai/api/" TargetMode="External"/><Relationship Id="rId1149" Type="http://schemas.openxmlformats.org/officeDocument/2006/relationships/hyperlink" Target="https://geo.api.gouv.fr/adresse" TargetMode="External"/><Relationship Id="rId1150" Type="http://schemas.openxmlformats.org/officeDocument/2006/relationships/hyperlink" Target="https://www.destatis.de/EN/Service/OpenData/api-webservice.html" TargetMode="External"/><Relationship Id="rId1151" Type="http://schemas.openxmlformats.org/officeDocument/2006/relationships/hyperlink" Target="https://infranode.dev" TargetMode="External"/><Relationship Id="rId1152" Type="http://schemas.openxmlformats.org/officeDocument/2006/relationships/hyperlink" Target="https://i6eal.de/en/tools/data/" TargetMode="External"/><Relationship Id="rId1153" Type="http://schemas.openxmlformats.org/officeDocument/2006/relationships/hyperlink" Target="https://api.joshuaproject.net/" TargetMode="External"/><Relationship Id="rId1154" Type="http://schemas.openxmlformats.org/officeDocument/2006/relationships/hyperlink" Target="https://kdata-gate.vercel.app/docs" TargetMode="External"/><Relationship Id="rId1155" Type="http://schemas.openxmlformats.org/officeDocument/2006/relationships/hyperlink" Target="https://www.kaggle.com/docs/api" TargetMode="External"/><Relationship Id="rId1156" Type="http://schemas.openxmlformats.org/officeDocument/2006/relationships/hyperlink" Target="https://www.linkpreview.net" TargetMode="External"/><Relationship Id="rId1157" Type="http://schemas.openxmlformats.org/officeDocument/2006/relationships/hyperlink" Target="https://remo65588-boop.github.io/lottolens-ph-public-data/api/" TargetMode="External"/><Relationship Id="rId1158" Type="http://schemas.openxmlformats.org/officeDocument/2006/relationships/hyperlink" Target="https://github.com/0x0is1/lowy-index-api-docs" TargetMode="External"/><Relationship Id="rId1159" Type="http://schemas.openxmlformats.org/officeDocument/2006/relationships/hyperlink" Target="https://microlink.io" TargetMode="External"/><Relationship Id="rId1160" Type="http://schemas.openxmlformats.org/officeDocument/2006/relationships/hyperlink" Target="https://mostexpensivewatches.net/api" TargetMode="External"/><Relationship Id="rId1161" Type="http://schemas.openxmlformats.org/officeDocument/2006/relationships/hyperlink" Target="https://modelpartfinder.com/docs/api" TargetMode="External"/><Relationship Id="rId1162" Type="http://schemas.openxmlformats.org/officeDocument/2006/relationships/hyperlink" Target="https://docs.data.nasdaq.com/" TargetMode="External"/><Relationship Id="rId1163" Type="http://schemas.openxmlformats.org/officeDocument/2006/relationships/hyperlink" Target="https://www.nobelprize.org/about/developer-zone-2/" TargetMode="External"/><Relationship Id="rId1164" Type="http://schemas.openxmlformats.org/officeDocument/2006/relationships/hyperlink" Target="https://onyx-actions.onrender.com/bazaar" TargetMode="External"/><Relationship Id="rId1165" Type="http://schemas.openxmlformats.org/officeDocument/2006/relationships/hyperlink" Target="https://opendata.minneapolismn.gov/" TargetMode="External"/><Relationship Id="rId1166" Type="http://schemas.openxmlformats.org/officeDocument/2006/relationships/hyperlink" Target="https://scholarships.grudged.io" TargetMode="External"/><Relationship Id="rId1167" Type="http://schemas.openxmlformats.org/officeDocument/2006/relationships/hyperlink" Target="https://africaopendata.org/" TargetMode="External"/><Relationship Id="rId1168" Type="http://schemas.openxmlformats.org/officeDocument/2006/relationships/hyperlink" Target="http://api.opencorporates.com/documentation/API-Reference" TargetMode="External"/><Relationship Id="rId1169" Type="http://schemas.openxmlformats.org/officeDocument/2006/relationships/hyperlink" Target="https://www.opensanctions.org/docs/api/" TargetMode="External"/><Relationship Id="rId1170" Type="http://schemas.openxmlformats.org/officeDocument/2006/relationships/hyperlink" Target="https://panafricadata.com" TargetMode="External"/><Relationship Id="rId1171" Type="http://schemas.openxmlformats.org/officeDocument/2006/relationships/hyperlink" Target="https://paycrunch.co/api.html" TargetMode="External"/><Relationship Id="rId1172" Type="http://schemas.openxmlformats.org/officeDocument/2006/relationships/hyperlink" Target="https://rapidapi.com/peakmetrics-peakmetrics-default/api/peakmetrics-news" TargetMode="External"/><Relationship Id="rId1173" Type="http://schemas.openxmlformats.org/officeDocument/2006/relationships/hyperlink" Target="https://publicdatahub.org/api" TargetMode="External"/><Relationship Id="rId1174" Type="http://schemas.openxmlformats.org/officeDocument/2006/relationships/hyperlink" Target="https://ridb.recreation.gov/" TargetMode="External"/><Relationship Id="rId1175" Type="http://schemas.openxmlformats.org/officeDocument/2006/relationships/hyperlink" Target="https://api.registrum.co.uk/docs" TargetMode="External"/><Relationship Id="rId1176" Type="http://schemas.openxmlformats.org/officeDocument/2006/relationships/hyperlink" Target="http://www.scoop.it/dev" TargetMode="External"/><Relationship Id="rId1177" Type="http://schemas.openxmlformats.org/officeDocument/2006/relationships/hyperlink" Target="https://dev.socrata.com/" TargetMode="External"/><Relationship Id="rId1178" Type="http://schemas.openxmlformats.org/officeDocument/2006/relationships/hyperlink" Target="https://statisticsoftheworld.com/api-docs" TargetMode="External"/><Relationship Id="rId1179" Type="http://schemas.openxmlformats.org/officeDocument/2006/relationships/hyperlink" Target="https://developers.teleport.org/" TargetMode="External"/><Relationship Id="rId1180" Type="http://schemas.openxmlformats.org/officeDocument/2006/relationships/hyperlink" Target="https://www.tilth.uk/data" TargetMode="External"/><Relationship Id="rId1181" Type="http://schemas.openxmlformats.org/officeDocument/2006/relationships/hyperlink" Target="https://opendata.umea.se/api/" TargetMode="External"/><Relationship Id="rId1182" Type="http://schemas.openxmlformats.org/officeDocument/2006/relationships/hyperlink" Target="https://github.com/Hipo/university-domains-list" TargetMode="External"/><Relationship Id="rId1183" Type="http://schemas.openxmlformats.org/officeDocument/2006/relationships/hyperlink" Target="https://data.uio.no/" TargetMode="External"/><Relationship Id="rId1184" Type="http://schemas.openxmlformats.org/officeDocument/2006/relationships/hyperlink" Target="https://upcdatabase.org/api" TargetMode="External"/><Relationship Id="rId1185" Type="http://schemas.openxmlformats.org/officeDocument/2006/relationships/hyperlink" Target="https://urbanobservatory.ac.uk" TargetMode="External"/><Relationship Id="rId1186" Type="http://schemas.openxmlformats.org/officeDocument/2006/relationships/hyperlink" Target="https://voidly.ai/api-docs" TargetMode="External"/><Relationship Id="rId1187" Type="http://schemas.openxmlformats.org/officeDocument/2006/relationships/hyperlink" Target="https://warnely.com/developers" TargetMode="External"/><Relationship Id="rId1188" Type="http://schemas.openxmlformats.org/officeDocument/2006/relationships/hyperlink" Target="https://www.wikidata.org/w/api.php?action=help" TargetMode="External"/><Relationship Id="rId1189" Type="http://schemas.openxmlformats.org/officeDocument/2006/relationships/hyperlink" Target="https://www.mediawiki.org/wiki/API:Main_page" TargetMode="External"/><Relationship Id="rId1190" Type="http://schemas.openxmlformats.org/officeDocument/2006/relationships/hyperlink" Target="https://www.yelp.com/developers/documentation/v3" TargetMode="External"/><Relationship Id="rId1191" Type="http://schemas.openxmlformats.org/officeDocument/2006/relationships/hyperlink" Target="https://api.count.ly/reference" TargetMode="External"/><Relationship Id="rId1192" Type="http://schemas.openxmlformats.org/officeDocument/2006/relationships/hyperlink" Target="https://api.creativecommons.engineering/" TargetMode="External"/><Relationship Id="rId1193" Type="http://schemas.openxmlformats.org/officeDocument/2006/relationships/hyperlink" Target="https://www.datamuse.com/api/" TargetMode="External"/><Relationship Id="rId1194" Type="http://schemas.openxmlformats.org/officeDocument/2006/relationships/hyperlink" Target="https://www.drupal.org/drupalorg/docs/api" TargetMode="External"/><Relationship Id="rId1195" Type="http://schemas.openxmlformats.org/officeDocument/2006/relationships/hyperlink" Target="https://evilinsult.com/api" TargetMode="External"/><Relationship Id="rId1196" Type="http://schemas.openxmlformats.org/officeDocument/2006/relationships/hyperlink" Target="https://github-contributions.vercel.app" TargetMode="External"/><Relationship Id="rId1197" Type="http://schemas.openxmlformats.org/officeDocument/2006/relationships/hyperlink" Target="https://github.com/anuraghazra/github-readme-stats" TargetMode="External"/><Relationship Id="rId1198" Type="http://schemas.openxmlformats.org/officeDocument/2006/relationships/hyperlink" Target="https://www.metabase.com/" TargetMode="External"/><Relationship Id="rId1199" Type="http://schemas.openxmlformats.org/officeDocument/2006/relationships/hyperlink" Target="https://shields.io/" TargetMode="External"/><Relationship Id="rId1200" Type="http://schemas.openxmlformats.org/officeDocument/2006/relationships/hyperlink" Target="https://developers.epo.org/" TargetMode="External"/><Relationship Id="rId1201" Type="http://schemas.openxmlformats.org/officeDocument/2006/relationships/hyperlink" Target="https://patentsview.org/apis/purpose" TargetMode="External"/><Relationship Id="rId1202" Type="http://schemas.openxmlformats.org/officeDocument/2006/relationships/hyperlink" Target="https://tiponet.tipo.gov.tw/Gazette/OpenData/OD/OD05.aspx?QryDS=API00" TargetMode="External"/><Relationship Id="rId1203" Type="http://schemas.openxmlformats.org/officeDocument/2006/relationships/hyperlink" Target="https://www.uspto.gov/learning-and-resources/open-data-and-mobility" TargetMode="External"/><Relationship Id="rId1204" Type="http://schemas.openxmlformats.org/officeDocument/2006/relationships/hyperlink" Target="http://api.adviceslip.com/" TargetMode="External"/><Relationship Id="rId1205" Type="http://schemas.openxmlformats.org/officeDocument/2006/relationships/hyperlink" Target="https://api.astroway.info/docs/" TargetMode="External"/><Relationship Id="rId1206" Type="http://schemas.openxmlformats.org/officeDocument/2006/relationships/hyperlink" Target="https://biriyani.anoram.com/" TargetMode="External"/><Relationship Id="rId1207" Type="http://schemas.openxmlformats.org/officeDocument/2006/relationships/hyperlink" Target="https://developers.forem.com/api" TargetMode="External"/><Relationship Id="rId1208" Type="http://schemas.openxmlformats.org/officeDocument/2006/relationships/hyperlink" Target="https://github.com/fisenkodv/dictum" TargetMode="External"/><Relationship Id="rId1209" Type="http://schemas.openxmlformats.org/officeDocument/2006/relationships/hyperlink" Target="https://favqs.com/api" TargetMode="External"/><Relationship Id="rId1210" Type="http://schemas.openxmlformats.org/officeDocument/2006/relationships/hyperlink" Target="http://www.foaas.com/" TargetMode="External"/><Relationship Id="rId1211" Type="http://schemas.openxmlformats.org/officeDocument/2006/relationships/hyperlink" Target="http://forismatic.com/en/api/" TargetMode="External"/><Relationship Id="rId1212" Type="http://schemas.openxmlformats.org/officeDocument/2006/relationships/hyperlink" Target="https://icanhazdadjoke.com/api" TargetMode="External"/><Relationship Id="rId1213" Type="http://schemas.openxmlformats.org/officeDocument/2006/relationships/hyperlink" Target="https://inspiration.goprogram.ai/docs/" TargetMode="External"/><Relationship Id="rId1214" Type="http://schemas.openxmlformats.org/officeDocument/2006/relationships/hyperlink" Target="https://kanye.rest" TargetMode="External"/><Relationship Id="rId1215" Type="http://schemas.openxmlformats.org/officeDocument/2006/relationships/hyperlink" Target="https://kimiquotes.herokuapp.com/doc" TargetMode="External"/><Relationship Id="rId1216" Type="http://schemas.openxmlformats.org/officeDocument/2006/relationships/hyperlink" Target="https://github.com/Medium/medium-api-docs" TargetMode="External"/><Relationship Id="rId1217" Type="http://schemas.openxmlformats.org/officeDocument/2006/relationships/hyperlink" Target="https://personality.fyi/api" TargetMode="External"/><Relationship Id="rId1218" Type="http://schemas.openxmlformats.org/officeDocument/2006/relationships/hyperlink" Target="https://github.com/skolakoda/programming-quotes-api" TargetMode="External"/><Relationship Id="rId1219" Type="http://schemas.openxmlformats.org/officeDocument/2006/relationships/hyperlink" Target="https://github.com/lukePeavey/quotable" TargetMode="External"/><Relationship Id="rId1220" Type="http://schemas.openxmlformats.org/officeDocument/2006/relationships/hyperlink" Target="https://pprathameshmore.github.io/QuoteGarden/" TargetMode="External"/><Relationship Id="rId1221" Type="http://schemas.openxmlformats.org/officeDocument/2006/relationships/hyperlink" Target="https://quoteclear.web.app/" TargetMode="External"/><Relationship Id="rId1222" Type="http://schemas.openxmlformats.org/officeDocument/2006/relationships/hyperlink" Target="https://quotesondesign.com/api/" TargetMode="External"/><Relationship Id="rId1223" Type="http://schemas.openxmlformats.org/officeDocument/2006/relationships/hyperlink" Target="https://github.com/tlcheah2/stoic-quote-lambda-public-api" TargetMode="External"/><Relationship Id="rId1224" Type="http://schemas.openxmlformats.org/officeDocument/2006/relationships/hyperlink" Target="https://theysaidso.com/api/" TargetMode="External"/><Relationship Id="rId1225" Type="http://schemas.openxmlformats.org/officeDocument/2006/relationships/hyperlink" Target="https://app.traitify.com/developer" TargetMode="External"/><Relationship Id="rId1226" Type="http://schemas.openxmlformats.org/officeDocument/2006/relationships/hyperlink" Target="https://www.udemy.com/developers/instructor/" TargetMode="External"/><Relationship Id="rId1227" Type="http://schemas.openxmlformats.org/officeDocument/2006/relationships/hyperlink" Target="https://vadivelu.anoram.com/" TargetMode="External"/><Relationship Id="rId1228" Type="http://schemas.openxmlformats.org/officeDocument/2006/relationships/hyperlink" Target="https://zenquotes.io/" TargetMode="External"/><Relationship Id="rId1229" Type="http://schemas.openxmlformats.org/officeDocument/2006/relationships/hyperlink" Target="https://numlookupapi.com" TargetMode="External"/><Relationship Id="rId1230" Type="http://schemas.openxmlformats.org/officeDocument/2006/relationships/hyperlink" Target="https://numverify.com?utm_source=Github&amp;utm_medium=Referral&amp;utm_campaign=Public-apis-repo-Best-sellers" TargetMode="External"/><Relationship Id="rId1231" Type="http://schemas.openxmlformats.org/officeDocument/2006/relationships/hyperlink" Target="https://cloudmersive.com/phone-number-validation-API" TargetMode="External"/><Relationship Id="rId1232" Type="http://schemas.openxmlformats.org/officeDocument/2006/relationships/hyperlink" Target="https://github.com/azharimm/phone-specs-api" TargetMode="External"/><Relationship Id="rId1233" Type="http://schemas.openxmlformats.org/officeDocument/2006/relationships/hyperlink" Target="https://www.abstractapi.com/phone-validation-api" TargetMode="External"/><Relationship Id="rId1234" Type="http://schemas.openxmlformats.org/officeDocument/2006/relationships/hyperlink" Target="https://veriphone.io" TargetMode="External"/><Relationship Id="rId1235" Type="http://schemas.openxmlformats.org/officeDocument/2006/relationships/hyperlink" Target="https://verirouteintel.com" TargetMode="External"/><Relationship Id="rId1236" Type="http://schemas.openxmlformats.org/officeDocument/2006/relationships/hyperlink" Target="https://screenshotlayer.com?utm_source=Github&amp;utm_medium=Referral&amp;utm_campaign=Public-apis-repo-Best-sellers" TargetMode="External"/><Relationship Id="rId1237" Type="http://schemas.openxmlformats.org/officeDocument/2006/relationships/hyperlink" Target="https://apitemplate.io" TargetMode="External"/><Relationship Id="rId1238" Type="http://schemas.openxmlformats.org/officeDocument/2006/relationships/hyperlink" Target="https://docs.bruzu.com" TargetMode="External"/><Relationship Id="rId1239" Type="http://schemas.openxmlformats.org/officeDocument/2006/relationships/hyperlink" Target="https://cheetaho.com/docs/getting-started/" TargetMode="External"/><Relationship Id="rId1240" Type="http://schemas.openxmlformats.org/officeDocument/2006/relationships/hyperlink" Target="https://dagpi.xyz" TargetMode="External"/><Relationship Id="rId1241" Type="http://schemas.openxmlformats.org/officeDocument/2006/relationships/hyperlink" Target="https://duply.co/docs#getting-started-api" TargetMode="External"/><Relationship Id="rId1242" Type="http://schemas.openxmlformats.org/officeDocument/2006/relationships/hyperlink" Target="https://dynapictures.com/docs/" TargetMode="External"/><Relationship Id="rId1243" Type="http://schemas.openxmlformats.org/officeDocument/2006/relationships/hyperlink" Target="https://www.flickr.com/services/api/" TargetMode="External"/><Relationship Id="rId1244" Type="http://schemas.openxmlformats.org/officeDocument/2006/relationships/hyperlink" Target="http://developers.gettyimages.com/en/" TargetMode="External"/><Relationship Id="rId1245" Type="http://schemas.openxmlformats.org/officeDocument/2006/relationships/hyperlink" Target="https://developers.gfycat.com/api/" TargetMode="External"/><Relationship Id="rId1246" Type="http://schemas.openxmlformats.org/officeDocument/2006/relationships/hyperlink" Target="https://developers.giphy.com/docs/" TargetMode="External"/><Relationship Id="rId1247" Type="http://schemas.openxmlformats.org/officeDocument/2006/relationships/hyperlink" Target="https://developers.google.com/photos" TargetMode="External"/><Relationship Id="rId1248" Type="http://schemas.openxmlformats.org/officeDocument/2006/relationships/hyperlink" Target="https://apilayer.com/marketplace/image_upload-api" TargetMode="External"/><Relationship Id="rId1249" Type="http://schemas.openxmlformats.org/officeDocument/2006/relationships/hyperlink" Target="https://apidocs.imgur.com/" TargetMode="External"/><Relationship Id="rId1250" Type="http://schemas.openxmlformats.org/officeDocument/2006/relationships/hyperlink" Target="https://imsea.herokuapp.com/" TargetMode="External"/><Relationship Id="rId1251" Type="http://schemas.openxmlformats.org/officeDocument/2006/relationships/hyperlink" Target="https://picsum.photos/" TargetMode="External"/><Relationship Id="rId1252" Type="http://schemas.openxmlformats.org/officeDocument/2006/relationships/hyperlink" Target="https://objectcut.com/" TargetMode="External"/><Relationship Id="rId1253" Type="http://schemas.openxmlformats.org/officeDocument/2006/relationships/hyperlink" Target="https://docs.pexafy.com" TargetMode="External"/><Relationship Id="rId1254" Type="http://schemas.openxmlformats.org/officeDocument/2006/relationships/hyperlink" Target="https://www.pexels.com/api/" TargetMode="External"/><Relationship Id="rId1255" Type="http://schemas.openxmlformats.org/officeDocument/2006/relationships/hyperlink" Target="https://www.photoroom.com/api/" TargetMode="External"/><Relationship Id="rId1256" Type="http://schemas.openxmlformats.org/officeDocument/2006/relationships/hyperlink" Target="https://pixabay.com/sk/service/about/api/" TargetMode="External"/><Relationship Id="rId1257" Type="http://schemas.openxmlformats.org/officeDocument/2006/relationships/hyperlink" Target="https://placekeanu.com/" TargetMode="External"/><Relationship Id="rId1258" Type="http://schemas.openxmlformats.org/officeDocument/2006/relationships/hyperlink" Target="https://github.com/DenverCoder1/readme-typing-svg" TargetMode="External"/><Relationship Id="rId1259" Type="http://schemas.openxmlformats.org/officeDocument/2006/relationships/hyperlink" Target="https://www.remove.bg/api" TargetMode="External"/><Relationship Id="rId1260" Type="http://schemas.openxmlformats.org/officeDocument/2006/relationships/hyperlink" Target="https://resmush.it/api" TargetMode="External"/><Relationship Id="rId1261" Type="http://schemas.openxmlformats.org/officeDocument/2006/relationships/hyperlink" Target="https://api-reference.shutterstock.com/" TargetMode="External"/><Relationship Id="rId1262" Type="http://schemas.openxmlformats.org/officeDocument/2006/relationships/hyperlink" Target="https://apidocs.sirv.com/" TargetMode="External"/><Relationship Id="rId1263" Type="http://schemas.openxmlformats.org/officeDocument/2006/relationships/hyperlink" Target="https://tinify.dev/developers" TargetMode="External"/><Relationship Id="rId1264" Type="http://schemas.openxmlformats.org/officeDocument/2006/relationships/hyperlink" Target="https://unsplash.com/developers" TargetMode="External"/><Relationship Id="rId1265" Type="http://schemas.openxmlformats.org/officeDocument/2006/relationships/hyperlink" Target="https://wallhaven.cc/help/api" TargetMode="External"/><Relationship Id="rId1266" Type="http://schemas.openxmlformats.org/officeDocument/2006/relationships/hyperlink" Target="https://www.damsuccess.com/hc/en-us/articles/202134055-REST-API" TargetMode="External"/><Relationship Id="rId1267" Type="http://schemas.openxmlformats.org/officeDocument/2006/relationships/hyperlink" Target="https://codeforces.com/apiHelp" TargetMode="External"/><Relationship Id="rId1268" Type="http://schemas.openxmlformats.org/officeDocument/2006/relationships/hyperlink" Target="https://www.hackerearth.com/docs/wiki/developers/v4/" TargetMode="External"/><Relationship Id="rId1269" Type="http://schemas.openxmlformats.org/officeDocument/2006/relationships/hyperlink" Target="https://ce.judge0.com/" TargetMode="External"/><Relationship Id="rId1270" Type="http://schemas.openxmlformats.org/officeDocument/2006/relationships/hyperlink" Target="https://kontests.net/api" TargetMode="External"/><Relationship Id="rId1271" Type="http://schemas.openxmlformats.org/officeDocument/2006/relationships/hyperlink" Target="https://docs.mintlify.com" TargetMode="External"/><Relationship Id="rId1272" Type="http://schemas.openxmlformats.org/officeDocument/2006/relationships/hyperlink" Target="https://api.arcsecond.io/" TargetMode="External"/><Relationship Id="rId1273" Type="http://schemas.openxmlformats.org/officeDocument/2006/relationships/hyperlink" Target="https://arxiv.org/help/api/user-manual" TargetMode="External"/><Relationship Id="rId1274" Type="http://schemas.openxmlformats.org/officeDocument/2006/relationships/hyperlink" Target="https://editor.codecogs.com/docs/4-LaTeX_rendering.php" TargetMode="External"/><Relationship Id="rId1275" Type="http://schemas.openxmlformats.org/officeDocument/2006/relationships/hyperlink" Target="https://core.ac.uk/services#api" TargetMode="External"/><Relationship Id="rId1276" Type="http://schemas.openxmlformats.org/officeDocument/2006/relationships/hyperlink" Target="https://www.cyclecalcs.com/api.html" TargetMode="External"/><Relationship Id="rId1277" Type="http://schemas.openxmlformats.org/officeDocument/2006/relationships/hyperlink" Target="https://www.gbif.org/developer/summary" TargetMode="External"/><Relationship Id="rId1278" Type="http://schemas.openxmlformats.org/officeDocument/2006/relationships/hyperlink" Target="https://github.com/idigbio/idigbio-search-api/wiki" TargetMode="External"/><Relationship Id="rId1279" Type="http://schemas.openxmlformats.org/officeDocument/2006/relationships/hyperlink" Target="https://github.com/inspirehep/rest-api-doc" TargetMode="External"/><Relationship Id="rId1280" Type="http://schemas.openxmlformats.org/officeDocument/2006/relationships/hyperlink" Target="https://isevenapi.xyz/" TargetMode="External"/><Relationship Id="rId1281" Type="http://schemas.openxmlformats.org/officeDocument/2006/relationships/hyperlink" Target="https://isro.vercel.app" TargetMode="External"/><Relationship Id="rId1282" Type="http://schemas.openxmlformats.org/officeDocument/2006/relationships/hyperlink" Target="https://www.itis.gov/ws_description.html" TargetMode="External"/><Relationship Id="rId1283" Type="http://schemas.openxmlformats.org/officeDocument/2006/relationships/hyperlink" Target="https://thespacedevs.com/llapi" TargetMode="External"/><Relationship Id="rId1284" Type="http://schemas.openxmlformats.org/officeDocument/2006/relationships/hyperlink" Target="https://mpds.io" TargetMode="External"/><Relationship Id="rId1285" Type="http://schemas.openxmlformats.org/officeDocument/2006/relationships/hyperlink" Target="http://www.asterank.com/mpc" TargetMode="External"/><Relationship Id="rId1286" Type="http://schemas.openxmlformats.org/officeDocument/2006/relationships/hyperlink" Target="https://api.nasa.gov" TargetMode="External"/><Relationship Id="rId1287" Type="http://schemas.openxmlformats.org/officeDocument/2006/relationships/hyperlink" Target="https://api.nasa.gov/" TargetMode="External"/><Relationship Id="rId1288" Type="http://schemas.openxmlformats.org/officeDocument/2006/relationships/hyperlink" Target="https://ui.adsabs.harvard.edu/help/api/api-docs.html" TargetMode="External"/><Relationship Id="rId1289" Type="http://schemas.openxmlformats.org/officeDocument/2006/relationships/hyperlink" Target="https://newton.vercel.app" TargetMode="External"/><Relationship Id="rId1290" Type="http://schemas.openxmlformats.org/officeDocument/2006/relationships/hyperlink" Target="https://api.noctuasky.com/api/v1/swaggerdoc/" TargetMode="External"/><Relationship Id="rId1291" Type="http://schemas.openxmlformats.org/officeDocument/2006/relationships/hyperlink" Target="https://math.tools/api/numbers/" TargetMode="External"/><Relationship Id="rId1292" Type="http://schemas.openxmlformats.org/officeDocument/2006/relationships/hyperlink" Target="http://numbersapi.com" TargetMode="External"/><Relationship Id="rId1293" Type="http://schemas.openxmlformats.org/officeDocument/2006/relationships/hyperlink" Target="https://oceanfacts.herokuapp.com/" TargetMode="External"/><Relationship Id="rId1294" Type="http://schemas.openxmlformats.org/officeDocument/2006/relationships/hyperlink" Target="http://open-notify.org/Open-Notify-API/" TargetMode="External"/><Relationship Id="rId1295" Type="http://schemas.openxmlformats.org/officeDocument/2006/relationships/hyperlink" Target="https://developer.osf.io" TargetMode="External"/><Relationship Id="rId1296" Type="http://schemas.openxmlformats.org/officeDocument/2006/relationships/hyperlink" Target="https://docs.openalex.org/" TargetMode="External"/><Relationship Id="rId1297" Type="http://schemas.openxmlformats.org/officeDocument/2006/relationships/hyperlink" Target="https://orbitalwiki.com/developers" TargetMode="External"/><Relationship Id="rId1298" Type="http://schemas.openxmlformats.org/officeDocument/2006/relationships/hyperlink" Target="https://www2.purpleair.com/" TargetMode="External"/><Relationship Id="rId1299" Type="http://schemas.openxmlformats.org/officeDocument/2006/relationships/hyperlink" Target="https://github.com/elizabethadegbaju/remotecalc" TargetMode="External"/><Relationship Id="rId1300" Type="http://schemas.openxmlformats.org/officeDocument/2006/relationships/hyperlink" Target="https://share.osf.io/api/v2/" TargetMode="External"/><Relationship Id="rId1301" Type="http://schemas.openxmlformats.org/officeDocument/2006/relationships/hyperlink" Target="https://github.com/r-spacex/SpaceX-API" TargetMode="External"/><Relationship Id="rId1302" Type="http://schemas.openxmlformats.org/officeDocument/2006/relationships/hyperlink" Target="https://api.spacex.land/graphql/" TargetMode="External"/><Relationship Id="rId1303" Type="http://schemas.openxmlformats.org/officeDocument/2006/relationships/hyperlink" Target="https://sunrise-sunset.org/api" TargetMode="External"/><Relationship Id="rId1304" Type="http://schemas.openxmlformats.org/officeDocument/2006/relationships/hyperlink" Target="https://tallytopia.com/api-docs" TargetMode="External"/><Relationship Id="rId1305" Type="http://schemas.openxmlformats.org/officeDocument/2006/relationships/hyperlink" Target="https://github.com/FranP-code/API-Times-Adder" TargetMode="External"/><Relationship Id="rId1306" Type="http://schemas.openxmlformats.org/officeDocument/2006/relationships/hyperlink" Target="https://tle.ivanstanojevic.me/#/docs" TargetMode="External"/><Relationship Id="rId1307" Type="http://schemas.openxmlformats.org/officeDocument/2006/relationships/hyperlink" Target="https://earthquake.usgs.gov/fdsnws/event/1/" TargetMode="External"/><Relationship Id="rId1308" Type="http://schemas.openxmlformats.org/officeDocument/2006/relationships/hyperlink" Target="https://waterservices.usgs.gov/" TargetMode="External"/><Relationship Id="rId1309" Type="http://schemas.openxmlformats.org/officeDocument/2006/relationships/hyperlink" Target="https://vedintelastroapi.com/docs" TargetMode="External"/><Relationship Id="rId1310" Type="http://schemas.openxmlformats.org/officeDocument/2006/relationships/hyperlink" Target="https://datahelpdesk.worldbank.org/knowledgebase/topics/125589" TargetMode="External"/><Relationship Id="rId1311" Type="http://schemas.openxmlformats.org/officeDocument/2006/relationships/hyperlink" Target="https://x-math.herokuapp.com/" TargetMode="External"/><Relationship Id="rId1312" Type="http://schemas.openxmlformats.org/officeDocument/2006/relationships/hyperlink" Target="https://github.com/fingerprintjs/aev" TargetMode="External"/><Relationship Id="rId1313" Type="http://schemas.openxmlformats.org/officeDocument/2006/relationships/hyperlink" Target="https://docs.binaryedge.io/api-v2.html" TargetMode="External"/><Relationship Id="rId1314" Type="http://schemas.openxmlformats.org/officeDocument/2006/relationships/hyperlink" Target="https://bitwarden.com/help/api/" TargetMode="External"/><Relationship Id="rId1315" Type="http://schemas.openxmlformats.org/officeDocument/2006/relationships/hyperlink" Target="https://github.com/fingerprintjs/botd" TargetMode="External"/><Relationship Id="rId1316" Type="http://schemas.openxmlformats.org/officeDocument/2006/relationships/hyperlink" Target="https://docs.bugcrowd.com/api/getting-started/" TargetMode="External"/><Relationship Id="rId1317" Type="http://schemas.openxmlformats.org/officeDocument/2006/relationships/hyperlink" Target="https://search.censys.io/api" TargetMode="External"/><Relationship Id="rId1318" Type="http://schemas.openxmlformats.org/officeDocument/2006/relationships/hyperlink" Target="https://classify-web.herokuapp.com/#/api" TargetMode="External"/><Relationship Id="rId1319" Type="http://schemas.openxmlformats.org/officeDocument/2006/relationships/hyperlink" Target="https://completecriminalchecks.com/Developers" TargetMode="External"/><Relationship Id="rId1320" Type="http://schemas.openxmlformats.org/officeDocument/2006/relationships/hyperlink" Target="https://crxcavator.io/apidocs" TargetMode="External"/><Relationship Id="rId1321" Type="http://schemas.openxmlformats.org/officeDocument/2006/relationships/hyperlink" Target="https://csr.plus/docs/api" TargetMode="External"/><Relationship Id="rId1322" Type="http://schemas.openxmlformats.org/officeDocument/2006/relationships/hyperlink" Target="https://api.dead-drop.xyz/api/v1/docs" TargetMode="External"/><Relationship Id="rId1323" Type="http://schemas.openxmlformats.org/officeDocument/2006/relationships/hyperlink" Target="https://github.com/Dehash-lt/api" TargetMode="External"/><Relationship Id="rId1324" Type="http://schemas.openxmlformats.org/officeDocument/2006/relationships/hyperlink" Target="https://oti-labs.com/domain-intelligence-api" TargetMode="External"/><Relationship Id="rId1325" Type="http://schemas.openxmlformats.org/officeDocument/2006/relationships/hyperlink" Target="https://docs.emailrep.io/" TargetMode="External"/><Relationship Id="rId1326" Type="http://schemas.openxmlformats.org/officeDocument/2006/relationships/hyperlink" Target="https://github.com/polarspetroll/EscapeAPI" TargetMode="External"/><Relationship Id="rId1327" Type="http://schemas.openxmlformats.org/officeDocument/2006/relationships/hyperlink" Target="https://filterlists.com" TargetMode="External"/><Relationship Id="rId1328" Type="http://schemas.openxmlformats.org/officeDocument/2006/relationships/hyperlink" Target="https://dev.fingerprintjs.com/docs" TargetMode="External"/><Relationship Id="rId1329" Type="http://schemas.openxmlformats.org/officeDocument/2006/relationships/hyperlink" Target="https://en.fofa.info/api" TargetMode="External"/><Relationship Id="rId1330" Type="http://schemas.openxmlformats.org/officeDocument/2006/relationships/hyperlink" Target="https://www.fraudlabspro.com/developer/api/screen-order" TargetMode="External"/><Relationship Id="rId1331" Type="http://schemas.openxmlformats.org/officeDocument/2006/relationships/hyperlink" Target="https://api-docs.fullhunt.io/#introduction" TargetMode="External"/><Relationship Id="rId1332" Type="http://schemas.openxmlformats.org/officeDocument/2006/relationships/hyperlink" Target="https://api.gitguardian.com/doc" TargetMode="External"/><Relationship Id="rId1333" Type="http://schemas.openxmlformats.org/officeDocument/2006/relationships/hyperlink" Target="https://docs.greynoise.io/reference/get_v3-community-ip" TargetMode="External"/><Relationship Id="rId1334" Type="http://schemas.openxmlformats.org/officeDocument/2006/relationships/hyperlink" Target="https://api.hackerone.com/" TargetMode="External"/><Relationship Id="rId1335" Type="http://schemas.openxmlformats.org/officeDocument/2006/relationships/hyperlink" Target="https://hashable.space/pages/api/" TargetMode="External"/><Relationship Id="rId1336" Type="http://schemas.openxmlformats.org/officeDocument/2006/relationships/hyperlink" Target="https://www.hybrid-analysis.com/docs/api/v2" TargetMode="External"/><Relationship Id="rId1337" Type="http://schemas.openxmlformats.org/officeDocument/2006/relationships/hyperlink" Target="https://haveibeenpwned.com/API/v3" TargetMode="External"/><Relationship Id="rId1338" Type="http://schemas.openxmlformats.org/officeDocument/2006/relationships/hyperlink" Target="https://github.com/IntelligenceX/SDK/blob/master/Intelligence%20X%20API.pdf" TargetMode="External"/><Relationship Id="rId1339" Type="http://schemas.openxmlformats.org/officeDocument/2006/relationships/hyperlink" Target="https://iplogs.com/docs" TargetMode="External"/><Relationship Id="rId1340" Type="http://schemas.openxmlformats.org/officeDocument/2006/relationships/hyperlink" Target="https://www.loginradius.com/docs/" TargetMode="External"/><Relationship Id="rId1341" Type="http://schemas.openxmlformats.org/officeDocument/2006/relationships/hyperlink" Target="https://msrc.microsoft.com/report/developer" TargetMode="External"/><Relationship Id="rId1342" Type="http://schemas.openxmlformats.org/officeDocument/2006/relationships/hyperlink" Target="https://github.com/mozilla/http-observatory/blob/master/httpobs/docs/api.md" TargetMode="External"/><Relationship Id="rId1343" Type="http://schemas.openxmlformats.org/officeDocument/2006/relationships/hyperlink" Target="https://github.com/mozilla/tls-observatory#api-endpoints" TargetMode="External"/><Relationship Id="rId1344" Type="http://schemas.openxmlformats.org/officeDocument/2006/relationships/hyperlink" Target="https://nvd.nist.gov/vuln/Data-Feeds/JSON-feed-changelog" TargetMode="External"/><Relationship Id="rId1345" Type="http://schemas.openxmlformats.org/officeDocument/2006/relationships/hyperlink" Target="https://github.com/fawazsullia/password-generator/" TargetMode="External"/><Relationship Id="rId1346" Type="http://schemas.openxmlformats.org/officeDocument/2006/relationships/hyperlink" Target="https://phishstats.info/" TargetMode="External"/><Relationship Id="rId1347" Type="http://schemas.openxmlformats.org/officeDocument/2006/relationships/hyperlink" Target="https://privacy.com/developer/docs" TargetMode="External"/><Relationship Id="rId1348" Type="http://schemas.openxmlformats.org/officeDocument/2006/relationships/hyperlink" Target="https://pulsedive.com/api/" TargetMode="External"/><Relationship Id="rId1349" Type="http://schemas.openxmlformats.org/officeDocument/2006/relationships/hyperlink" Target="https://securitytrails.com/corp/apidocs" TargetMode="External"/><Relationship Id="rId1350" Type="http://schemas.openxmlformats.org/officeDocument/2006/relationships/hyperlink" Target="https://developer.shodan.io/" TargetMode="External"/><Relationship Id="rId1351" Type="http://schemas.openxmlformats.org/officeDocument/2006/relationships/hyperlink" Target="https://spyse-dev.readme.io/reference/quick-start" TargetMode="External"/><Relationship Id="rId1352" Type="http://schemas.openxmlformats.org/officeDocument/2006/relationships/hyperlink" Target="https://rapidapi.com/goktugbk/api/ssl-domain-health-check" TargetMode="External"/><Relationship Id="rId1353" Type="http://schemas.openxmlformats.org/officeDocument/2006/relationships/hyperlink" Target="https://threatjammer.com/docs/index" TargetMode="External"/><Relationship Id="rId1354" Type="http://schemas.openxmlformats.org/officeDocument/2006/relationships/hyperlink" Target="https://data.police.uk/docs/" TargetMode="External"/><Relationship Id="rId1355" Type="http://schemas.openxmlformats.org/officeDocument/2006/relationships/hyperlink" Target="https://urlhaus.abuse.ch/api/" TargetMode="External"/><Relationship Id="rId1356" Type="http://schemas.openxmlformats.org/officeDocument/2006/relationships/hyperlink" Target="https://api.virushee.com/" TargetMode="External"/><Relationship Id="rId1357" Type="http://schemas.openxmlformats.org/officeDocument/2006/relationships/hyperlink" Target="https://vuldb.com/?doc.api" TargetMode="External"/><Relationship Id="rId1358" Type="http://schemas.openxmlformats.org/officeDocument/2006/relationships/hyperlink" Target="https://bestbuyapis.github.io/api-documentation/#overview" TargetMode="External"/><Relationship Id="rId1359" Type="http://schemas.openxmlformats.org/officeDocument/2006/relationships/hyperlink" Target="https://buywhere.ai" TargetMode="External"/><Relationship Id="rId1360" Type="http://schemas.openxmlformats.org/officeDocument/2006/relationships/hyperlink" Target="https://www.digikey.com/en/resources/api-solutions" TargetMode="External"/><Relationship Id="rId1361" Type="http://schemas.openxmlformats.org/officeDocument/2006/relationships/hyperlink" Target="https://docs.descripio.com" TargetMode="External"/><Relationship Id="rId1362" Type="http://schemas.openxmlformats.org/officeDocument/2006/relationships/hyperlink" Target="https://dummyproducts-api.herokuapp.com/" TargetMode="External"/><Relationship Id="rId1363" Type="http://schemas.openxmlformats.org/officeDocument/2006/relationships/hyperlink" Target="https://developer.ebay.com/" TargetMode="External"/><Relationship Id="rId1364" Type="http://schemas.openxmlformats.org/officeDocument/2006/relationships/hyperlink" Target="https://www.etsy.com/developers/documentation/getting_started/api_basics" TargetMode="External"/><Relationship Id="rId1365" Type="http://schemas.openxmlformats.org/officeDocument/2006/relationships/hyperlink" Target="https://seller.flipkart.com/api-docs/FMSAPI.html" TargetMode="External"/><Relationship Id="rId1366" Type="http://schemas.openxmlformats.org/officeDocument/2006/relationships/hyperlink" Target="https://open.lazada.com/doc/doc.htm" TargetMode="External"/><Relationship Id="rId1367" Type="http://schemas.openxmlformats.org/officeDocument/2006/relationships/hyperlink" Target="https://www.sellerscalc.com/data" TargetMode="External"/><Relationship Id="rId1368" Type="http://schemas.openxmlformats.org/officeDocument/2006/relationships/hyperlink" Target="https://developers.mercadolibre.cl/es_ar/api-docs-es" TargetMode="External"/><Relationship Id="rId1369" Type="http://schemas.openxmlformats.org/officeDocument/2006/relationships/hyperlink" Target="https://octopart.com/api/v4/reference" TargetMode="External"/><Relationship Id="rId1370" Type="http://schemas.openxmlformats.org/officeDocument/2006/relationships/hyperlink" Target="https://developer.olx.pl/api/doc#section/" TargetMode="External"/><Relationship Id="rId1371" Type="http://schemas.openxmlformats.org/officeDocument/2006/relationships/hyperlink" Target="https://dev-portal.rappi.com/" TargetMode="External"/><Relationship Id="rId1372" Type="http://schemas.openxmlformats.org/officeDocument/2006/relationships/hyperlink" Target="https://open.shopee.com/documents?version=1" TargetMode="External"/><Relationship Id="rId1373" Type="http://schemas.openxmlformats.org/officeDocument/2006/relationships/hyperlink" Target="https://sparepilot.com/developers" TargetMode="External"/><Relationship Id="rId1374" Type="http://schemas.openxmlformats.org/officeDocument/2006/relationships/hyperlink" Target="https://developer.tokopedia.com/openapi/guide/#/" TargetMode="External"/><Relationship Id="rId1375" Type="http://schemas.openxmlformats.org/officeDocument/2006/relationships/hyperlink" Target="https://woocommerce.github.io/woocommerce-rest-api-docs/" TargetMode="External"/><Relationship Id="rId1376" Type="http://schemas.openxmlformats.org/officeDocument/2006/relationships/hyperlink" Target="https://github.com/4chan/4chan-API" TargetMode="External"/><Relationship Id="rId1377" Type="http://schemas.openxmlformats.org/officeDocument/2006/relationships/hyperlink" Target="https://www.ayrshare.com" TargetMode="External"/><Relationship Id="rId1378" Type="http://schemas.openxmlformats.org/officeDocument/2006/relationships/hyperlink" Target="https://aztro.sameerkumar.website/" TargetMode="External"/><Relationship Id="rId1379" Type="http://schemas.openxmlformats.org/officeDocument/2006/relationships/hyperlink" Target="https://developers.google.com/blogger/" TargetMode="External"/><Relationship Id="rId1380" Type="http://schemas.openxmlformats.org/officeDocument/2006/relationships/hyperlink" Target="https://docs.bsky.app/" TargetMode="External"/><Relationship Id="rId1381" Type="http://schemas.openxmlformats.org/officeDocument/2006/relationships/hyperlink" Target="https://developer.ciscospark.com" TargetMode="External"/><Relationship Id="rId1382" Type="http://schemas.openxmlformats.org/officeDocument/2006/relationships/hyperlink" Target="https://discord.riverside.rocks/docs/index.php" TargetMode="External"/><Relationship Id="rId1383" Type="http://schemas.openxmlformats.org/officeDocument/2006/relationships/hyperlink" Target="https://discord.com/developers/docs/intro" TargetMode="External"/><Relationship Id="rId1384" Type="http://schemas.openxmlformats.org/officeDocument/2006/relationships/hyperlink" Target="https://disqus.com/api/docs/auth/" TargetMode="External"/><Relationship Id="rId1385" Type="http://schemas.openxmlformats.org/officeDocument/2006/relationships/hyperlink" Target="https://api.doge-meme.lol/docs" TargetMode="External"/><Relationship Id="rId1386" Type="http://schemas.openxmlformats.org/officeDocument/2006/relationships/hyperlink" Target="https://developers.facebook.com/" TargetMode="External"/><Relationship Id="rId1387" Type="http://schemas.openxmlformats.org/officeDocument/2006/relationships/hyperlink" Target="https://developer.foursquare.com/" TargetMode="External"/><Relationship Id="rId1388" Type="http://schemas.openxmlformats.org/officeDocument/2006/relationships/hyperlink" Target="https://www.foaas.com" TargetMode="External"/><Relationship Id="rId1389" Type="http://schemas.openxmlformats.org/officeDocument/2006/relationships/hyperlink" Target="https://docs.fullcontact.com/" TargetMode="External"/><Relationship Id="rId1390" Type="http://schemas.openxmlformats.org/officeDocument/2006/relationships/hyperlink" Target="https://www.getxapi.com/" TargetMode="External"/><Relationship Id="rId1391" Type="http://schemas.openxmlformats.org/officeDocument/2006/relationships/hyperlink" Target="https://github.com/HackerNews/API" TargetMode="External"/><Relationship Id="rId1392" Type="http://schemas.openxmlformats.org/officeDocument/2006/relationships/hyperlink" Target="https://hashnode.com" TargetMode="External"/><Relationship Id="rId1393" Type="http://schemas.openxmlformats.org/officeDocument/2006/relationships/hyperlink" Target="https://www.instagram.com/developer/" TargetMode="External"/><Relationship Id="rId1394" Type="http://schemas.openxmlformats.org/officeDocument/2006/relationships/hyperlink" Target="https://developers.kakao.com/" TargetMode="External"/><Relationship Id="rId1395" Type="http://schemas.openxmlformats.org/officeDocument/2006/relationships/hyperlink" Target="https://github.com/Phineas/lanyard" TargetMode="External"/><Relationship Id="rId1396" Type="http://schemas.openxmlformats.org/officeDocument/2006/relationships/hyperlink" Target="https://developers.line.biz/" TargetMode="External"/><Relationship Id="rId1397" Type="http://schemas.openxmlformats.org/officeDocument/2006/relationships/hyperlink" Target="https://docs.microsoft.com/en-us/linkedin/?context=linkedin/context" TargetMode="External"/><Relationship Id="rId1398" Type="http://schemas.openxmlformats.org/officeDocument/2006/relationships/hyperlink" Target="https://www.meetup.com/api/guide" TargetMode="External"/><Relationship Id="rId1399" Type="http://schemas.openxmlformats.org/officeDocument/2006/relationships/hyperlink" Target="https://docs.microsoft.com/en-us/graph/api/overview" TargetMode="External"/><Relationship Id="rId1400" Type="http://schemas.openxmlformats.org/officeDocument/2006/relationships/hyperlink" Target="https://developers.naver.com/main/" TargetMode="External"/><Relationship Id="rId1401" Type="http://schemas.openxmlformats.org/officeDocument/2006/relationships/hyperlink" Target="https://docs.opencollective.com/help/developers/api" TargetMode="External"/><Relationship Id="rId1402" Type="http://schemas.openxmlformats.org/officeDocument/2006/relationships/hyperlink" Target="https://developers.pinterest.com/" TargetMode="External"/><Relationship Id="rId1403" Type="http://schemas.openxmlformats.org/officeDocument/2006/relationships/hyperlink" Target="https://postlake.dev/docs/" TargetMode="External"/><Relationship Id="rId1404" Type="http://schemas.openxmlformats.org/officeDocument/2006/relationships/hyperlink" Target="https://api.producthunt.com/v2/docs" TargetMode="External"/><Relationship Id="rId1405" Type="http://schemas.openxmlformats.org/officeDocument/2006/relationships/hyperlink" Target="https://docs.publora.com" TargetMode="External"/><Relationship Id="rId1406" Type="http://schemas.openxmlformats.org/officeDocument/2006/relationships/hyperlink" Target="https://www.reddit.com/dev/api" TargetMode="External"/><Relationship Id="rId1407" Type="http://schemas.openxmlformats.org/officeDocument/2006/relationships/hyperlink" Target="https://www.redditapis.com/" TargetMode="External"/><Relationship Id="rId1408" Type="http://schemas.openxmlformats.org/officeDocument/2006/relationships/hyperlink" Target="https://developers.revolt.chat/api/" TargetMode="External"/><Relationship Id="rId1409" Type="http://schemas.openxmlformats.org/officeDocument/2006/relationships/hyperlink" Target="https://www.saidit.net/dev/api" TargetMode="External"/><Relationship Id="rId1410" Type="http://schemas.openxmlformats.org/officeDocument/2006/relationships/hyperlink" Target="https://api.slack.com/" TargetMode="External"/><Relationship Id="rId1411" Type="http://schemas.openxmlformats.org/officeDocument/2006/relationships/hyperlink" Target="https://www.socialcrawl.dev/docs" TargetMode="External"/><Relationship Id="rId1412" Type="http://schemas.openxmlformats.org/officeDocument/2006/relationships/hyperlink" Target="https://social-swarm-main-aa77a19.zuplo.site" TargetMode="External"/><Relationship Id="rId1413" Type="http://schemas.openxmlformats.org/officeDocument/2006/relationships/hyperlink" Target="https://dev.tamtam.chat/" TargetMode="External"/><Relationship Id="rId1414" Type="http://schemas.openxmlformats.org/officeDocument/2006/relationships/hyperlink" Target="https://core.telegram.org/bots/api" TargetMode="External"/><Relationship Id="rId1415" Type="http://schemas.openxmlformats.org/officeDocument/2006/relationships/hyperlink" Target="https://core.telegram.org/api#getting-started" TargetMode="External"/><Relationship Id="rId1416" Type="http://schemas.openxmlformats.org/officeDocument/2006/relationships/hyperlink" Target="https://telegra.ph/api" TargetMode="External"/><Relationship Id="rId1417" Type="http://schemas.openxmlformats.org/officeDocument/2006/relationships/hyperlink" Target="https://developers.tiktok.com/doc/login-kit-web" TargetMode="External"/><Relationship Id="rId1418" Type="http://schemas.openxmlformats.org/officeDocument/2006/relationships/hyperlink" Target="https://trashnothing.com/developer" TargetMode="External"/><Relationship Id="rId1419" Type="http://schemas.openxmlformats.org/officeDocument/2006/relationships/hyperlink" Target="https://www.tumblr.com/docs/en/api/v2" TargetMode="External"/><Relationship Id="rId1420" Type="http://schemas.openxmlformats.org/officeDocument/2006/relationships/hyperlink" Target="https://tweetapi.com/docs" TargetMode="External"/><Relationship Id="rId1421" Type="http://schemas.openxmlformats.org/officeDocument/2006/relationships/hyperlink" Target="https://dev.twitch.tv/docs" TargetMode="External"/><Relationship Id="rId1422" Type="http://schemas.openxmlformats.org/officeDocument/2006/relationships/hyperlink" Target="https://developer.twitter.com/en/docs" TargetMode="External"/><Relationship Id="rId1423" Type="http://schemas.openxmlformats.org/officeDocument/2006/relationships/hyperlink" Target="https://www.twitterapis.com/" TargetMode="External"/><Relationship Id="rId1424" Type="http://schemas.openxmlformats.org/officeDocument/2006/relationships/hyperlink" Target="https://vk.com/dev/sites" TargetMode="External"/><Relationship Id="rId1425" Type="http://schemas.openxmlformats.org/officeDocument/2006/relationships/hyperlink" Target="https://xfetch.io" TargetMode="External"/><Relationship Id="rId1426" Type="http://schemas.openxmlformats.org/officeDocument/2006/relationships/hyperlink" Target="https://www.xfluxapi.com/docs/api" TargetMode="External"/><Relationship Id="rId1427" Type="http://schemas.openxmlformats.org/officeDocument/2006/relationships/hyperlink" Target="https://5dollarfootballapi.com/" TargetMode="External"/><Relationship Id="rId1428" Type="http://schemas.openxmlformats.org/officeDocument/2006/relationships/hyperlink" Target="https://www.api-football.com/documentation-v3" TargetMode="External"/><Relationship Id="rId1429" Type="http://schemas.openxmlformats.org/officeDocument/2006/relationships/hyperlink" Target="https://apimedic.com/" TargetMode="External"/><Relationship Id="rId1430" Type="http://schemas.openxmlformats.org/officeDocument/2006/relationships/hyperlink" Target="https://www.balldontlie.io" TargetMode="External"/><Relationship Id="rId1431" Type="http://schemas.openxmlformats.org/officeDocument/2006/relationships/hyperlink" Target="https://betbetter.world/api/" TargetMode="External"/><Relationship Id="rId1432" Type="http://schemas.openxmlformats.org/officeDocument/2006/relationships/hyperlink" Target="http://api.cfl.ca/" TargetMode="External"/><Relationship Id="rId1433" Type="http://schemas.openxmlformats.org/officeDocument/2006/relationships/hyperlink" Target="https://api.citybik.es/v2/" TargetMode="External"/><Relationship Id="rId1434" Type="http://schemas.openxmlformats.org/officeDocument/2006/relationships/hyperlink" Target="https://www.cloudbet.com/api/" TargetMode="External"/><Relationship Id="rId1435" Type="http://schemas.openxmlformats.org/officeDocument/2006/relationships/hyperlink" Target="https://collegefootballdata.com" TargetMode="External"/><Relationship Id="rId1436" Type="http://schemas.openxmlformats.org/officeDocument/2006/relationships/hyperlink" Target="https://discgolfapi.com/docs/" TargetMode="External"/><Relationship Id="rId1437" Type="http://schemas.openxmlformats.org/officeDocument/2006/relationships/hyperlink" Target="http://ergast.com/mrd/" TargetMode="External"/><Relationship Id="rId1438" Type="http://schemas.openxmlformats.org/officeDocument/2006/relationships/hyperlink" Target="https://dev.fitbit.com/" TargetMode="External"/><Relationship Id="rId1439" Type="http://schemas.openxmlformats.org/officeDocument/2006/relationships/hyperlink" Target="https://rapidapi.com/GiulianoCrescimbeni/api/football98/" TargetMode="External"/><Relationship Id="rId1440" Type="http://schemas.openxmlformats.org/officeDocument/2006/relationships/hyperlink" Target="https://www.scorebat.com/video-api/" TargetMode="External"/><Relationship Id="rId1441" Type="http://schemas.openxmlformats.org/officeDocument/2006/relationships/hyperlink" Target="https://www.football-charts.com/developers" TargetMode="External"/><Relationship Id="rId1442" Type="http://schemas.openxmlformats.org/officeDocument/2006/relationships/hyperlink" Target="https://github.com/azharimm/football-standings-api" TargetMode="External"/><Relationship Id="rId1443" Type="http://schemas.openxmlformats.org/officeDocument/2006/relationships/hyperlink" Target="https://www.football-data.org" TargetMode="External"/><Relationship Id="rId1444" Type="http://schemas.openxmlformats.org/officeDocument/2006/relationships/hyperlink" Target="https://developer.jcdecaux.com/" TargetMode="External"/><Relationship Id="rId1445" Type="http://schemas.openxmlformats.org/officeDocument/2006/relationships/hyperlink" Target="https://lumify.ai/docs" TargetMode="External"/><Relationship Id="rId1446" Type="http://schemas.openxmlformats.org/officeDocument/2006/relationships/hyperlink" Target="https://appac.github.io/mlb-data-api-docs/" TargetMode="External"/><Relationship Id="rId1447" Type="http://schemas.openxmlformats.org/officeDocument/2006/relationships/hyperlink" Target="https://rapidapi.com/api-sports/api/api-nba/" TargetMode="External"/><Relationship Id="rId1448" Type="http://schemas.openxmlformats.org/officeDocument/2006/relationships/hyperlink" Target="https://any-api.com/nba_com/nba_com/docs/API_Description" TargetMode="External"/><Relationship Id="rId1449" Type="http://schemas.openxmlformats.org/officeDocument/2006/relationships/hyperlink" Target="https://gitlab.com/dword4/nhlapi" TargetMode="External"/><Relationship Id="rId1450" Type="http://schemas.openxmlformats.org/officeDocument/2006/relationships/hyperlink" Target="https://docs.odds-api.io" TargetMode="External"/><Relationship Id="rId1451" Type="http://schemas.openxmlformats.org/officeDocument/2006/relationships/hyperlink" Target="https://data.oddsmagnet.com" TargetMode="External"/><Relationship Id="rId1452" Type="http://schemas.openxmlformats.org/officeDocument/2006/relationships/hyperlink" Target="https://openf1.org/" TargetMode="External"/><Relationship Id="rId1453" Type="http://schemas.openxmlformats.org/officeDocument/2006/relationships/hyperlink" Target="https://www.openligadb.de" TargetMode="External"/><Relationship Id="rId1454" Type="http://schemas.openxmlformats.org/officeDocument/2006/relationships/hyperlink" Target="https://padelsnipe.com/fr/world/api" TargetMode="External"/><Relationship Id="rId1455" Type="http://schemas.openxmlformats.org/officeDocument/2006/relationships/hyperlink" Target="https://playerelo.football/api-access" TargetMode="External"/><Relationship Id="rId1456" Type="http://schemas.openxmlformats.org/officeDocument/2006/relationships/hyperlink" Target="https://rapidapi.com/heisenbug/api/premier-league-live-scores/" TargetMode="External"/><Relationship Id="rId1457" Type="http://schemas.openxmlformats.org/officeDocument/2006/relationships/hyperlink" Target="https://prop-line.com" TargetMode="External"/><Relationship Id="rId1458" Type="http://schemas.openxmlformats.org/officeDocument/2006/relationships/hyperlink" Target="https://racinghub.net/api/v1/docs#/" TargetMode="External"/><Relationship Id="rId1459" Type="http://schemas.openxmlformats.org/officeDocument/2006/relationships/hyperlink" Target="https://sportdataapi.com" TargetMode="External"/><Relationship Id="rId1460" Type="http://schemas.openxmlformats.org/officeDocument/2006/relationships/hyperlink" Target="https://developers.decathlon.com/products/sports" TargetMode="External"/><Relationship Id="rId1461" Type="http://schemas.openxmlformats.org/officeDocument/2006/relationships/hyperlink" Target="https://developers.decathlon.com/products/sport-places" TargetMode="External"/><Relationship Id="rId1462" Type="http://schemas.openxmlformats.org/officeDocument/2006/relationships/hyperlink" Target="https://developers.decathlon.com/products/sport-vision" TargetMode="External"/><Relationship Id="rId1463" Type="http://schemas.openxmlformats.org/officeDocument/2006/relationships/hyperlink" Target="https://sportscore.com/developers/" TargetMode="External"/><Relationship Id="rId1464" Type="http://schemas.openxmlformats.org/officeDocument/2006/relationships/hyperlink" Target="https://docs.sportmonks.com/cricket/" TargetMode="External"/><Relationship Id="rId1465" Type="http://schemas.openxmlformats.org/officeDocument/2006/relationships/hyperlink" Target="https://docs.sportmonks.com/football/" TargetMode="External"/><Relationship Id="rId1466" Type="http://schemas.openxmlformats.org/officeDocument/2006/relationships/hyperlink" Target="https://api.squiggle.com.au" TargetMode="External"/><Relationship Id="rId1467" Type="http://schemas.openxmlformats.org/officeDocument/2006/relationships/hyperlink" Target="https://strava.github.io/api/" TargetMode="External"/><Relationship Id="rId1468" Type="http://schemas.openxmlformats.org/officeDocument/2006/relationships/hyperlink" Target="https://suredbits.com/api/" TargetMode="External"/><Relationship Id="rId1469" Type="http://schemas.openxmlformats.org/officeDocument/2006/relationships/hyperlink" Target="https://therundown.io/" TargetMode="External"/><Relationship Id="rId1470" Type="http://schemas.openxmlformats.org/officeDocument/2006/relationships/hyperlink" Target="https://www.thesportsdb.com/api.php" TargetMode="External"/><Relationship Id="rId1471" Type="http://schemas.openxmlformats.org/officeDocument/2006/relationships/hyperlink" Target="https://tourneyradar-api.vercel.app" TargetMode="External"/><Relationship Id="rId1472" Type="http://schemas.openxmlformats.org/officeDocument/2006/relationships/hyperlink" Target="https://www.tredict.com/blog/oauth_docs/" TargetMode="External"/><Relationship Id="rId1473" Type="http://schemas.openxmlformats.org/officeDocument/2006/relationships/hyperlink" Target="https://wger.de/en/software/api" TargetMode="External"/><Relationship Id="rId1474" Type="http://schemas.openxmlformats.org/officeDocument/2006/relationships/hyperlink" Target="https://addressmock.com/api" TargetMode="External"/><Relationship Id="rId1475" Type="http://schemas.openxmlformats.org/officeDocument/2006/relationships/hyperlink" Target="https://baconipsum.com/json-api/" TargetMode="External"/><Relationship Id="rId1476" Type="http://schemas.openxmlformats.org/officeDocument/2006/relationships/hyperlink" Target="https://avatars.dicebear.com/" TargetMode="External"/><Relationship Id="rId1477" Type="http://schemas.openxmlformats.org/officeDocument/2006/relationships/hyperlink" Target="https://dummyjson.com/" TargetMode="External"/><Relationship Id="rId1478" Type="http://schemas.openxmlformats.org/officeDocument/2006/relationships/hyperlink" Target="https://random-words-api.vercel.app/word" TargetMode="External"/><Relationship Id="rId1479" Type="http://schemas.openxmlformats.org/officeDocument/2006/relationships/hyperlink" Target="https://fakejson.com" TargetMode="External"/><Relationship Id="rId1480" Type="http://schemas.openxmlformats.org/officeDocument/2006/relationships/hyperlink" Target="https://fakerapi.it/en" TargetMode="External"/><Relationship Id="rId1481" Type="http://schemas.openxmlformats.org/officeDocument/2006/relationships/hyperlink" Target="https://fakestoreapi.com/" TargetMode="External"/><Relationship Id="rId1482" Type="http://schemas.openxmlformats.org/officeDocument/2006/relationships/hyperlink" Target="https://flakyapi.dev" TargetMode="External"/><Relationship Id="rId1483" Type="http://schemas.openxmlformats.org/officeDocument/2006/relationships/hyperlink" Target="https://api.generadordni.es" TargetMode="External"/><Relationship Id="rId1484" Type="http://schemas.openxmlformats.org/officeDocument/2006/relationships/hyperlink" Target="https://itsthisforthat.com/api.php" TargetMode="External"/><Relationship Id="rId1485" Type="http://schemas.openxmlformats.org/officeDocument/2006/relationships/hyperlink" Target="http://jsonplaceholder.typicode.com/" TargetMode="External"/><Relationship Id="rId1486" Type="http://schemas.openxmlformats.org/officeDocument/2006/relationships/hyperlink" Target="http://loripsum.net/" TargetMode="External"/><Relationship Id="rId1487" Type="http://schemas.openxmlformats.org/officeDocument/2006/relationships/hyperlink" Target="https://mailsac.com/docs/api" TargetMode="External"/><Relationship Id="rId1488" Type="http://schemas.openxmlformats.org/officeDocument/2006/relationships/hyperlink" Target="http://metaphorpsum.com/" TargetMode="External"/><Relationship Id="rId1489" Type="http://schemas.openxmlformats.org/officeDocument/2006/relationships/hyperlink" Target="https://www.mockaroo.com/docs" TargetMode="External"/><Relationship Id="rId1490" Type="http://schemas.openxmlformats.org/officeDocument/2006/relationships/hyperlink" Target="https://quickmocker.com" TargetMode="External"/><Relationship Id="rId1491" Type="http://schemas.openxmlformats.org/officeDocument/2006/relationships/hyperlink" Target="https://random-data-api.com" TargetMode="External"/><Relationship Id="rId1492" Type="http://schemas.openxmlformats.org/officeDocument/2006/relationships/hyperlink" Target="https://randommer.io/randommer-api" TargetMode="External"/><Relationship Id="rId1493" Type="http://schemas.openxmlformats.org/officeDocument/2006/relationships/hyperlink" Target="https://randomuser.me" TargetMode="External"/><Relationship Id="rId1494" Type="http://schemas.openxmlformats.org/officeDocument/2006/relationships/hyperlink" Target="https://restful-api.dev" TargetMode="External"/><Relationship Id="rId1495" Type="http://schemas.openxmlformats.org/officeDocument/2006/relationships/hyperlink" Target="https://robohash.org/" TargetMode="External"/><Relationship Id="rId1496" Type="http://schemas.openxmlformats.org/officeDocument/2006/relationships/hyperlink" Target="https://random-names-api.herokuapp.com/public" TargetMode="External"/><Relationship Id="rId1497" Type="http://schemas.openxmlformats.org/officeDocument/2006/relationships/hyperlink" Target="https://palabras-aleatorias-public-api.herokuapp.com" TargetMode="External"/><Relationship Id="rId1498" Type="http://schemas.openxmlformats.org/officeDocument/2006/relationships/hyperlink" Target="https://thispersondoesnotexist.com" TargetMode="External"/><Relationship Id="rId1499" Type="http://schemas.openxmlformats.org/officeDocument/2006/relationships/hyperlink" Target="https://testimonialapi.toolcarton.com/" TargetMode="External"/><Relationship Id="rId1500" Type="http://schemas.openxmlformats.org/officeDocument/2006/relationships/hyperlink" Target="https://demo.totalshiftleft.ai/" TargetMode="External"/><Relationship Id="rId1501" Type="http://schemas.openxmlformats.org/officeDocument/2006/relationships/hyperlink" Target="https://www.uuidtools.com/docs" TargetMode="External"/><Relationship Id="rId1502" Type="http://schemas.openxmlformats.org/officeDocument/2006/relationships/hyperlink" Target="http://whatthecommit.com/index.txt" TargetMode="External"/><Relationship Id="rId1503" Type="http://schemas.openxmlformats.org/officeDocument/2006/relationships/hyperlink" Target="https://yesno.wtf/api" TargetMode="External"/><Relationship Id="rId1504" Type="http://schemas.openxmlformats.org/officeDocument/2006/relationships/hyperlink" Target="https://codedetectionapi.runtime.dev" TargetMode="External"/><Relationship Id="rId1505" Type="http://schemas.openxmlformats.org/officeDocument/2006/relationships/hyperlink" Target="https://languagelayer.com/" TargetMode="External"/><Relationship Id="rId1506" Type="http://schemas.openxmlformats.org/officeDocument/2006/relationships/hyperlink" Target="https://docs.aylien.com/textapi/#getting-started" TargetMode="External"/><Relationship Id="rId1507" Type="http://schemas.openxmlformats.org/officeDocument/2006/relationships/hyperlink" Target="https://audexum.com/docs" TargetMode="External"/><Relationship Id="rId1508" Type="http://schemas.openxmlformats.org/officeDocument/2006/relationships/hyperlink" Target="https://www.cloudmersive.com/nlp-api" TargetMode="External"/><Relationship Id="rId1509" Type="http://schemas.openxmlformats.org/officeDocument/2006/relationships/hyperlink" Target="https://detectlanguage.com/" TargetMode="External"/><Relationship Id="rId1510" Type="http://schemas.openxmlformats.org/officeDocument/2006/relationships/hyperlink" Target="https://nlp.insightera.co.th/docs/v1.0" TargetMode="External"/><Relationship Id="rId1511" Type="http://schemas.openxmlformats.org/officeDocument/2006/relationships/hyperlink" Target="https://cloud.google.com/natural-language/docs/" TargetMode="External"/><Relationship Id="rId1512" Type="http://schemas.openxmlformats.org/officeDocument/2006/relationships/hyperlink" Target="https://geoscoreapi.com" TargetMode="External"/><Relationship Id="rId1513" Type="http://schemas.openxmlformats.org/officeDocument/2006/relationships/hyperlink" Target="https://ocr.hirak.site/" TargetMode="External"/><Relationship Id="rId1514" Type="http://schemas.openxmlformats.org/officeDocument/2006/relationships/hyperlink" Target="https://translate.hirak.site/" TargetMode="External"/><Relationship Id="rId1515" Type="http://schemas.openxmlformats.org/officeDocument/2006/relationships/hyperlink" Target="https://kiprio.com/v1/translate" TargetMode="External"/><Relationship Id="rId1516" Type="http://schemas.openxmlformats.org/officeDocument/2006/relationships/hyperlink" Target="https://langbly.com/docs" TargetMode="External"/><Relationship Id="rId1517" Type="http://schemas.openxmlformats.org/officeDocument/2006/relationships/hyperlink" Target="https://rapidapi.com/lecto-lecto-default/api/lecto-translation/" TargetMode="External"/><Relationship Id="rId1518" Type="http://schemas.openxmlformats.org/officeDocument/2006/relationships/hyperlink" Target="https://libretranslate.com/docs" TargetMode="External"/><Relationship Id="rId1519" Type="http://schemas.openxmlformats.org/officeDocument/2006/relationships/hyperlink" Target="https://semantria.readme.io/docs" TargetMode="External"/><Relationship Id="rId1520" Type="http://schemas.openxmlformats.org/officeDocument/2006/relationships/hyperlink" Target="https://www.meaningcloud.com/developer/sentiment-analysis" TargetMode="External"/><Relationship Id="rId1521" Type="http://schemas.openxmlformats.org/officeDocument/2006/relationships/hyperlink" Target="https://tisane.ai/" TargetMode="External"/><Relationship Id="rId1522" Type="http://schemas.openxmlformats.org/officeDocument/2006/relationships/hyperlink" Target="https://cloud.ibm.com/apidocs/natural-language-understanding/natural-language-understanding" TargetMode="External"/><Relationship Id="rId1523" Type="http://schemas.openxmlformats.org/officeDocument/2006/relationships/hyperlink" Target="https://developers.aftership.com/reference/quick-start" TargetMode="External"/><Relationship Id="rId1524" Type="http://schemas.openxmlformats.org/officeDocument/2006/relationships/hyperlink" Target="https://cws.correios.com.br/ajuda" TargetMode="External"/><Relationship Id="rId1525" Type="http://schemas.openxmlformats.org/officeDocument/2006/relationships/hyperlink" Target="https://docs.mapbox.com/api/" TargetMode="External"/><Relationship Id="rId1526" Type="http://schemas.openxmlformats.org/officeDocument/2006/relationships/hyperlink" Target="https://pixe.la" TargetMode="External"/><Relationship Id="rId1527" Type="http://schemas.openxmlformats.org/officeDocument/2006/relationships/hyperlink" Target="http://www.postalpincode.in/Api-Details" TargetMode="External"/><Relationship Id="rId1528" Type="http://schemas.openxmlformats.org/officeDocument/2006/relationships/hyperlink" Target="http://postmon.com.br" TargetMode="External"/><Relationship Id="rId1529" Type="http://schemas.openxmlformats.org/officeDocument/2006/relationships/hyperlink" Target="https://developer.postnord.com/api" TargetMode="External"/><Relationship Id="rId1530" Type="http://schemas.openxmlformats.org/officeDocument/2006/relationships/hyperlink" Target="https://www.ups.com/upsdeveloperkit" TargetMode="External"/><Relationship Id="rId1531" Type="http://schemas.openxmlformats.org/officeDocument/2006/relationships/hyperlink" Target="https://docs.wecantrack.com" TargetMode="External"/><Relationship Id="rId1532" Type="http://schemas.openxmlformats.org/officeDocument/2006/relationships/hyperlink" Target="https://developer.whatpulse.org/#web-api" TargetMode="External"/><Relationship Id="rId1533" Type="http://schemas.openxmlformats.org/officeDocument/2006/relationships/hyperlink" Target="https://whereparcel.com/docs" TargetMode="External"/><Relationship Id="rId1534" Type="http://schemas.openxmlformats.org/officeDocument/2006/relationships/hyperlink" Target="https://www.adsbexchange.com/data/" TargetMode="External"/><Relationship Id="rId1535" Type="http://schemas.openxmlformats.org/officeDocument/2006/relationships/hyperlink" Target="https://airport-web.appspot.com/api/docs/" TargetMode="External"/><Relationship Id="rId1536" Type="http://schemas.openxmlformats.org/officeDocument/2006/relationships/hyperlink" Target="http://www.aishub.net/api" TargetMode="External"/><Relationship Id="rId1537" Type="http://schemas.openxmlformats.org/officeDocument/2006/relationships/hyperlink" Target="https://developers.amadeus.com/self-service" TargetMode="External"/><Relationship Id="rId1538" Type="http://schemas.openxmlformats.org/officeDocument/2006/relationships/hyperlink" Target="https://aviationstack.com/" TargetMode="External"/><Relationship Id="rId1539" Type="http://schemas.openxmlformats.org/officeDocument/2006/relationships/hyperlink" Target="https://apimetro.dev/swagger/index.html" TargetMode="External"/><Relationship Id="rId1540" Type="http://schemas.openxmlformats.org/officeDocument/2006/relationships/hyperlink" Target="https://docs.aviationapi.com" TargetMode="External"/><Relationship Id="rId1541" Type="http://schemas.openxmlformats.org/officeDocument/2006/relationships/hyperlink" Target="https://www.az511.com/developers/doc" TargetMode="External"/><Relationship Id="rId1542" Type="http://schemas.openxmlformats.org/officeDocument/2006/relationships/hyperlink" Target="http://api.bart.gov" TargetMode="External"/><Relationship Id="rId1543" Type="http://schemas.openxmlformats.org/officeDocument/2006/relationships/hyperlink" Target="https://www.bcferriesapi.ca" TargetMode="External"/><Relationship Id="rId1544" Type="http://schemas.openxmlformats.org/officeDocument/2006/relationships/hyperlink" Target="https://docs.bic-boxtech.org/" TargetMode="External"/><Relationship Id="rId1545" Type="http://schemas.openxmlformats.org/officeDocument/2006/relationships/hyperlink" Target="https://dev.blablacar.com" TargetMode="External"/><Relationship Id="rId1546" Type="http://schemas.openxmlformats.org/officeDocument/2006/relationships/hyperlink" Target="https://www.mbta.com/developers/v3-api" TargetMode="External"/><Relationship Id="rId1547" Type="http://schemas.openxmlformats.org/officeDocument/2006/relationships/hyperlink" Target="https://canienter.com" TargetMode="External"/><Relationship Id="rId1548" Type="http://schemas.openxmlformats.org/officeDocument/2006/relationships/hyperlink" Target="https://github.com/transitland/transitland-datastore/blob/master/README.md#api-endpoints" TargetMode="External"/><Relationship Id="rId1549" Type="http://schemas.openxmlformats.org/officeDocument/2006/relationships/hyperlink" Target="https://rapidapi.com/obryan-software-obryan-software-default/api/compare-flight-prices/" TargetMode="External"/><Relationship Id="rId1550" Type="http://schemas.openxmlformats.org/officeDocument/2006/relationships/hyperlink" Target="https://cruisefeed.io" TargetMode="External"/><Relationship Id="rId1551" Type="http://schemas.openxmlformats.org/officeDocument/2006/relationships/hyperlink" Target="https://api.cts-strasbourg.eu/" TargetMode="External"/><Relationship Id="rId1552" Type="http://schemas.openxmlformats.org/officeDocument/2006/relationships/hyperlink" Target="https://n-number.starfile.org/api" TargetMode="External"/><Relationship Id="rId1553" Type="http://schemas.openxmlformats.org/officeDocument/2006/relationships/hyperlink" Target="https://developer.grab.com/docs/" TargetMode="External"/><Relationship Id="rId1554" Type="http://schemas.openxmlformats.org/officeDocument/2006/relationships/hyperlink" Target="https://docs.graphhopper.com/" TargetMode="External"/><Relationship Id="rId1555" Type="http://schemas.openxmlformats.org/officeDocument/2006/relationships/hyperlink" Target="http://docs.apis.is/" TargetMode="External"/><Relationship Id="rId1556" Type="http://schemas.openxmlformats.org/officeDocument/2006/relationships/hyperlink" Target="https://docs.impala.travel/docs/booking-api/" TargetMode="External"/><Relationship Id="rId1557" Type="http://schemas.openxmlformats.org/officeDocument/2006/relationships/hyperlink" Target="http://api-docs.izi.travel/" TargetMode="External"/><Relationship Id="rId1558" Type="http://schemas.openxmlformats.org/officeDocument/2006/relationships/hyperlink" Target="https://datamall.lta.gov.sg/content/dam/datamall/datasets/LTA_DataMall_API_User_Guide.pdf" TargetMode="External"/><Relationship Id="rId1559" Type="http://schemas.openxmlformats.org/officeDocument/2006/relationships/hyperlink" Target="http://app.metrolisboa.pt/status/getLinhas.php" TargetMode="External"/><Relationship Id="rId1560" Type="http://schemas.openxmlformats.org/officeDocument/2006/relationships/hyperlink" Target="https://doc.navitia.io/" TargetMode="External"/><Relationship Id="rId1561" Type="http://schemas.openxmlformats.org/officeDocument/2006/relationships/hyperlink" Target="https://openchargemap.org/site/develop/api" TargetMode="External"/><Relationship Id="rId1562" Type="http://schemas.openxmlformats.org/officeDocument/2006/relationships/hyperlink" Target="https://visa.orizn.app" TargetMode="External"/><Relationship Id="rId1563" Type="http://schemas.openxmlformats.org/officeDocument/2006/relationships/hyperlink" Target="https://opensky-network.org/apidoc/index.html" TargetMode="External"/><Relationship Id="rId1564" Type="http://schemas.openxmlformats.org/officeDocument/2006/relationships/hyperlink" Target="https://openvan.camp/docs" TargetMode="External"/><Relationship Id="rId1565" Type="http://schemas.openxmlformats.org/officeDocument/2006/relationships/hyperlink" Target="https://www.digital.sncf.com/startup/api" TargetMode="External"/><Relationship Id="rId1566" Type="http://schemas.openxmlformats.org/officeDocument/2006/relationships/hyperlink" Target="https://www.refugerestrooms.org/api/docs/#!/restrooms" TargetMode="External"/><Relationship Id="rId1567" Type="http://schemas.openxmlformats.org/officeDocument/2006/relationships/hyperlink" Target="https://road511.com/docs.html" TargetMode="External"/><Relationship Id="rId1568" Type="http://schemas.openxmlformats.org/officeDocument/2006/relationships/hyperlink" Target="https://developer.sabre.com/guides/travel-agency/quickstart/getting-started-in-travel" TargetMode="External"/><Relationship Id="rId1569" Type="http://schemas.openxmlformats.org/officeDocument/2006/relationships/hyperlink" Target="https://developer.schiphol.nl/" TargetMode="External"/><Relationship Id="rId1570" Type="http://schemas.openxmlformats.org/officeDocument/2006/relationships/hyperlink" Target="https://hormuz.data-tracking.net/llms.txt" TargetMode="External"/><Relationship Id="rId1571" Type="http://schemas.openxmlformats.org/officeDocument/2006/relationships/hyperlink" Target="https://creativecommons.tankerkoenig.de/swagger/" TargetMode="External"/><Relationship Id="rId1572" Type="http://schemas.openxmlformats.org/officeDocument/2006/relationships/hyperlink" Target="https://www.transit.land/documentation/datastore/api-endpoints.html" TargetMode="External"/><Relationship Id="rId1573" Type="http://schemas.openxmlformats.org/officeDocument/2006/relationships/hyperlink" Target="http://www.itsmarta.com/app-developer-resources.aspx" TargetMode="External"/><Relationship Id="rId1574" Type="http://schemas.openxmlformats.org/officeDocument/2006/relationships/hyperlink" Target="https://dev-portal.at.govt.nz/" TargetMode="External"/><Relationship Id="rId1575" Type="http://schemas.openxmlformats.org/officeDocument/2006/relationships/hyperlink" Target="https://docs.irail.be/" TargetMode="External"/><Relationship Id="rId1576" Type="http://schemas.openxmlformats.org/officeDocument/2006/relationships/hyperlink" Target="https://github.com/derhuerst/vbb-rest/blob/3/docs/index.md" TargetMode="External"/><Relationship Id="rId1577" Type="http://schemas.openxmlformats.org/officeDocument/2006/relationships/hyperlink" Target="https://opendata.bordeaux-metropole.fr/explore/" TargetMode="External"/><Relationship Id="rId1578" Type="http://schemas.openxmlformats.org/officeDocument/2006/relationships/hyperlink" Target="https://bkkfutar.docs.apiary.io" TargetMode="External"/><Relationship Id="rId1579" Type="http://schemas.openxmlformats.org/officeDocument/2006/relationships/hyperlink" Target="http://www.transitchicago.com/developers/" TargetMode="External"/><Relationship Id="rId1580" Type="http://schemas.openxmlformats.org/officeDocument/2006/relationships/hyperlink" Target="https://www.chaps.cz/eng/products/idos-internet" TargetMode="External"/><Relationship Id="rId1581" Type="http://schemas.openxmlformats.org/officeDocument/2006/relationships/hyperlink" Target="http://www.rtd-denver.com/gtfs-developer-guide.shtml" TargetMode="External"/><Relationship Id="rId1582" Type="http://schemas.openxmlformats.org/officeDocument/2006/relationships/hyperlink" Target="https://digitransit.fi/en/developers/ " TargetMode="External"/><Relationship Id="rId1583" Type="http://schemas.openxmlformats.org/officeDocument/2006/relationships/hyperlink" Target="http://data.deutschebahn.com/dataset/api-fahrplan" TargetMode="External"/><Relationship Id="rId1584" Type="http://schemas.openxmlformats.org/officeDocument/2006/relationships/hyperlink" Target="https://www.mobilites-m.fr/pages/opendata/OpenDataApi.html" TargetMode="External"/><Relationship Id="rId1585" Type="http://schemas.openxmlformats.org/officeDocument/2006/relationships/hyperlink" Target="https://opendata.rmv.de/site/start.html" TargetMode="External"/><Relationship Id="rId1586" Type="http://schemas.openxmlformats.org/officeDocument/2006/relationships/hyperlink" Target="http://hea.thebus.org/api_info.asp" TargetMode="External"/><Relationship Id="rId1587" Type="http://schemas.openxmlformats.org/officeDocument/2006/relationships/hyperlink" Target="https://emel.city-platform.com/opendata/" TargetMode="External"/><Relationship Id="rId1588" Type="http://schemas.openxmlformats.org/officeDocument/2006/relationships/hyperlink" Target="https://api.tfl.gov.uk" TargetMode="External"/><Relationship Id="rId1589" Type="http://schemas.openxmlformats.org/officeDocument/2006/relationships/hyperlink" Target="https://developer.metro.net/api/" TargetMode="External"/><Relationship Id="rId1590" Type="http://schemas.openxmlformats.org/officeDocument/2006/relationships/hyperlink" Target="https://developer.tfgm.com/" TargetMode="External"/><Relationship Id="rId1591" Type="http://schemas.openxmlformats.org/officeDocument/2006/relationships/hyperlink" Target="https://developer.entur.org/" TargetMode="External"/><Relationship Id="rId1592" Type="http://schemas.openxmlformats.org/officeDocument/2006/relationships/hyperlink" Target="https://www.octranspo.com/en/plan-your-trip/travel-tools/developers" TargetMode="External"/><Relationship Id="rId1593" Type="http://schemas.openxmlformats.org/officeDocument/2006/relationships/hyperlink" Target="http://data.ratp.fr/api/v1/console/datasets/1.0/search/" TargetMode="External"/><Relationship Id="rId1594" Type="http://schemas.openxmlformats.org/officeDocument/2006/relationships/hyperlink" Target="http://www3.septa.org/hackathon/" TargetMode="External"/><Relationship Id="rId1595" Type="http://schemas.openxmlformats.org/officeDocument/2006/relationships/hyperlink" Target="http://www.sptrans.com.br/desenvolvedores/api-do-olho-vivo-guia-de-referencia/documentacao-api/" TargetMode="External"/><Relationship Id="rId1596" Type="http://schemas.openxmlformats.org/officeDocument/2006/relationships/hyperlink" Target="https://data.renfe.com/api/1/util/snippet/api_info.html?resource_id=a2368cff-1562-4dde-8466-9635ea3a572a" TargetMode="External"/><Relationship Id="rId1597" Type="http://schemas.openxmlformats.org/officeDocument/2006/relationships/hyperlink" Target="https://www.trafiklab.se/api" TargetMode="External"/><Relationship Id="rId1598" Type="http://schemas.openxmlformats.org/officeDocument/2006/relationships/hyperlink" Target="https://opentransportdata.swiss/en/" TargetMode="External"/><Relationship Id="rId1599" Type="http://schemas.openxmlformats.org/officeDocument/2006/relationships/hyperlink" Target="https://transport.opendata.ch/" TargetMode="External"/><Relationship Id="rId1600" Type="http://schemas.openxmlformats.org/officeDocument/2006/relationships/hyperlink" Target="http://www.ns.nl/reisinformatie/ns-api" TargetMode="External"/><Relationship Id="rId1601" Type="http://schemas.openxmlformats.org/officeDocument/2006/relationships/hyperlink" Target="https://github.com/skywave/KV78Turbo-OVAPI/wiki" TargetMode="External"/><Relationship Id="rId1602" Type="http://schemas.openxmlformats.org/officeDocument/2006/relationships/hyperlink" Target="https://myttc.ca/developers" TargetMode="External"/><Relationship Id="rId1603" Type="http://schemas.openxmlformats.org/officeDocument/2006/relationships/hyperlink" Target="https://developer.transportapi.com" TargetMode="External"/><Relationship Id="rId1604" Type="http://schemas.openxmlformats.org/officeDocument/2006/relationships/hyperlink" Target="https://retro.umoiq.com/xmlFeedDocs/NextBusXMLFeed.pdf" TargetMode="External"/><Relationship Id="rId1605" Type="http://schemas.openxmlformats.org/officeDocument/2006/relationships/hyperlink" Target="https://developer.translink.ca/" TargetMode="External"/><Relationship Id="rId1606" Type="http://schemas.openxmlformats.org/officeDocument/2006/relationships/hyperlink" Target="https://developer.wmata.com/" TargetMode="External"/><Relationship Id="rId1607" Type="http://schemas.openxmlformats.org/officeDocument/2006/relationships/hyperlink" Target="https://transport.rest" TargetMode="External"/><Relationship Id="rId1608" Type="http://schemas.openxmlformats.org/officeDocument/2006/relationships/hyperlink" Target="https://developer-tripadvisor.com/home/" TargetMode="External"/><Relationship Id="rId1609" Type="http://schemas.openxmlformats.org/officeDocument/2006/relationships/hyperlink" Target="https://developer.uber.com/products" TargetMode="External"/><Relationship Id="rId1610" Type="http://schemas.openxmlformats.org/officeDocument/2006/relationships/hyperlink" Target="https://www.velib-metropole.fr/donnees-open-data-gbfs-du-service-velib-metropole" TargetMode="External"/><Relationship Id="rId1611" Type="http://schemas.openxmlformats.org/officeDocument/2006/relationships/hyperlink" Target="https://wanderatlasguides.com/api/" TargetMode="External"/><Relationship Id="rId1612" Type="http://schemas.openxmlformats.org/officeDocument/2006/relationships/hyperlink" Target="https://github.com/1pt-co/api/blob/main/README.md" TargetMode="External"/><Relationship Id="rId1613" Type="http://schemas.openxmlformats.org/officeDocument/2006/relationships/hyperlink" Target="http://dev.bitly.com/get_started.html" TargetMode="External"/><Relationship Id="rId1614" Type="http://schemas.openxmlformats.org/officeDocument/2006/relationships/hyperlink" Target="https://cleanuri.com/docs" TargetMode="External"/><Relationship Id="rId1615" Type="http://schemas.openxmlformats.org/officeDocument/2006/relationships/hyperlink" Target="https://support.clickmeter.com/hc/en-us/categories/201474986" TargetMode="External"/><Relationship Id="rId1616" Type="http://schemas.openxmlformats.org/officeDocument/2006/relationships/hyperlink" Target="https://cli.com/swagger-ui/index.html?configUrl=/v3/api-docs/swagger-config" TargetMode="External"/><Relationship Id="rId1617" Type="http://schemas.openxmlformats.org/officeDocument/2006/relationships/hyperlink" Target="https://cutt.ly/api-documentation/cuttly-links-api" TargetMode="External"/><Relationship Id="rId1618" Type="http://schemas.openxmlformats.org/officeDocument/2006/relationships/hyperlink" Target="https://wiki.drivet.xyz/en/url-shortener/add-links" TargetMode="External"/><Relationship Id="rId1619" Type="http://schemas.openxmlformats.org/officeDocument/2006/relationships/hyperlink" Target="https://ulvis.net/developer.html" TargetMode="External"/><Relationship Id="rId1620" Type="http://schemas.openxmlformats.org/officeDocument/2006/relationships/hyperlink" Target="https://github.blog/2011-11-10-git-io-github-url-shortener/" TargetMode="External"/><Relationship Id="rId1621" Type="http://schemas.openxmlformats.org/officeDocument/2006/relationships/hyperlink" Target="https://github.com/robvanbakel/gotiny-api" TargetMode="External"/><Relationship Id="rId1622" Type="http://schemas.openxmlformats.org/officeDocument/2006/relationships/hyperlink" Target="https://docs.kutt.it/" TargetMode="External"/><Relationship Id="rId1623" Type="http://schemas.openxmlformats.org/officeDocument/2006/relationships/hyperlink" Target="http://mgnet.me/api.html" TargetMode="External"/><Relationship Id="rId1624" Type="http://schemas.openxmlformats.org/officeDocument/2006/relationships/hyperlink" Target="https://owo.vc/api" TargetMode="External"/><Relationship Id="rId1625" Type="http://schemas.openxmlformats.org/officeDocument/2006/relationships/hyperlink" Target="https://developers.rebrandly.com/v1/docs" TargetMode="External"/><Relationship Id="rId1626" Type="http://schemas.openxmlformats.org/officeDocument/2006/relationships/hyperlink" Target="https://redirhub.com" TargetMode="External"/><Relationship Id="rId1627" Type="http://schemas.openxmlformats.org/officeDocument/2006/relationships/hyperlink" Target="https://github.com/FayasNoushad/Short-Link-API" TargetMode="External"/><Relationship Id="rId1628" Type="http://schemas.openxmlformats.org/officeDocument/2006/relationships/hyperlink" Target="https://shrtco.de/docs" TargetMode="External"/><Relationship Id="rId1629" Type="http://schemas.openxmlformats.org/officeDocument/2006/relationships/hyperlink" Target="https://shrtlnk.dev/developer" TargetMode="External"/><Relationship Id="rId1630" Type="http://schemas.openxmlformats.org/officeDocument/2006/relationships/hyperlink" Target="https://tinyurl.com/app/dev" TargetMode="External"/><Relationship Id="rId1631" Type="http://schemas.openxmlformats.org/officeDocument/2006/relationships/hyperlink" Target="https://urlbae.com/developers" TargetMode="External"/><Relationship Id="rId1632" Type="http://schemas.openxmlformats.org/officeDocument/2006/relationships/hyperlink" Target="https://autobodyshopnear.com/developers/body-shop-api" TargetMode="External"/><Relationship Id="rId1633" Type="http://schemas.openxmlformats.org/officeDocument/2006/relationships/hyperlink" Target="https://deividfortuna.github.io/fipe/" TargetMode="External"/><Relationship Id="rId1634" Type="http://schemas.openxmlformats.org/officeDocument/2006/relationships/hyperlink" Target="https://carvector.io/docs" TargetMode="External"/><Relationship Id="rId1635" Type="http://schemas.openxmlformats.org/officeDocument/2006/relationships/hyperlink" Target="https://helipaddy.com/api/" TargetMode="External"/><Relationship Id="rId1636" Type="http://schemas.openxmlformats.org/officeDocument/2006/relationships/hyperlink" Target="http://developer.kbb.com/#!/data/1-Default" TargetMode="External"/><Relationship Id="rId1637" Type="http://schemas.openxmlformats.org/officeDocument/2006/relationships/hyperlink" Target="https://developer.mercedes-benz.com/apis" TargetMode="External"/><Relationship Id="rId1638" Type="http://schemas.openxmlformats.org/officeDocument/2006/relationships/hyperlink" Target="https://vpic.nhtsa.dot.gov/api/" TargetMode="External"/><Relationship Id="rId1639" Type="http://schemas.openxmlformats.org/officeDocument/2006/relationships/hyperlink" Target="https://problemsbyvin.com/data/" TargetMode="External"/><Relationship Id="rId1640" Type="http://schemas.openxmlformats.org/officeDocument/2006/relationships/hyperlink" Target="https://revcardata.com" TargetMode="External"/><Relationship Id="rId1641" Type="http://schemas.openxmlformats.org/officeDocument/2006/relationships/hyperlink" Target="https://smartcar.com/docs/" TargetMode="External"/><Relationship Id="rId1642" Type="http://schemas.openxmlformats.org/officeDocument/2006/relationships/hyperlink" Target="https://anapioficeandfire.com/" TargetMode="External"/><Relationship Id="rId1643" Type="http://schemas.openxmlformats.org/officeDocument/2006/relationships/hyperlink" Target="https://bobs-burgers-api-ui.herokuapp.com" TargetMode="External"/><Relationship Id="rId1644" Type="http://schemas.openxmlformats.org/officeDocument/2006/relationships/hyperlink" Target="https://breakingbadapi.com/documentation" TargetMode="External"/><Relationship Id="rId1645" Type="http://schemas.openxmlformats.org/officeDocument/2006/relationships/hyperlink" Target="https://github.com/shevabam/breaking-bad-quotes" TargetMode="External"/><Relationship Id="rId1646" Type="http://schemas.openxmlformats.org/officeDocument/2006/relationships/hyperlink" Target="https://api.catalogopolis.xyz/docs/" TargetMode="External"/><Relationship Id="rId1647" Type="http://schemas.openxmlformats.org/officeDocument/2006/relationships/hyperlink" Target="https://catchtheshow.herokuapp.com/api/documentation" TargetMode="External"/><Relationship Id="rId1648" Type="http://schemas.openxmlformats.org/officeDocument/2006/relationships/hyperlink" Target="http://www.ceskatelevize.cz/xml/tv-program/" TargetMode="External"/><Relationship Id="rId1649" Type="http://schemas.openxmlformats.org/officeDocument/2006/relationships/hyperlink" Target="https://developer.dailymotion.com/" TargetMode="External"/><Relationship Id="rId1650" Type="http://schemas.openxmlformats.org/officeDocument/2006/relationships/hyperlink" Target="https://github.com/ywalia01/dune-api" TargetMode="External"/><Relationship Id="rId1651" Type="http://schemas.openxmlformats.org/officeDocument/2006/relationships/hyperlink" Target="https://finalspaceapi.com/docs/" TargetMode="External"/><Relationship Id="rId1652" Type="http://schemas.openxmlformats.org/officeDocument/2006/relationships/hyperlink" Target="https://gameofthronesquotes.xyz/" TargetMode="External"/><Relationship Id="rId1653" Type="http://schemas.openxmlformats.org/officeDocument/2006/relationships/hyperlink" Target="https://hp-api.herokuapp.com/" TargetMode="External"/><Relationship Id="rId1654" Type="http://schemas.openxmlformats.org/officeDocument/2006/relationships/hyperlink" Target="https://hyperserve.io/" TargetMode="External"/><Relationship Id="rId1655" Type="http://schemas.openxmlformats.org/officeDocument/2006/relationships/hyperlink" Target="https://imdb-api.com/" TargetMode="External"/><Relationship Id="rId1656" Type="http://schemas.openxmlformats.org/officeDocument/2006/relationships/hyperlink" Target="https://github.com/SpEcHiDe/IMDbOT" TargetMode="External"/><Relationship Id="rId1657" Type="http://schemas.openxmlformats.org/officeDocument/2006/relationships/hyperlink" Target="https://json2video.com" TargetMode="External"/><Relationship Id="rId1658" Type="http://schemas.openxmlformats.org/officeDocument/2006/relationships/hyperlink" Target="https://kinopipe.com/docs" TargetMode="External"/><Relationship Id="rId1659" Type="http://schemas.openxmlformats.org/officeDocument/2006/relationships/hyperlink" Target="https://github.com/shadowoff09/lucifer-quotes" TargetMode="External"/><Relationship Id="rId1660" Type="http://schemas.openxmlformats.org/officeDocument/2006/relationships/hyperlink" Target="https://github.com/DiljotSG/MCU-Countdown" TargetMode="External"/><Relationship Id="rId1661" Type="http://schemas.openxmlformats.org/officeDocument/2006/relationships/hyperlink" Target="https://nodejs-quoteapp.herokuapp.com/" TargetMode="External"/><Relationship Id="rId1662" Type="http://schemas.openxmlformats.org/officeDocument/2006/relationships/hyperlink" Target="https://github.com/F4R4N/movie-quote/" TargetMode="External"/><Relationship Id="rId1663" Type="http://schemas.openxmlformats.org/officeDocument/2006/relationships/hyperlink" Target="http://www.omdbapi.com/" TargetMode="External"/><Relationship Id="rId1664" Type="http://schemas.openxmlformats.org/officeDocument/2006/relationships/hyperlink" Target="https://owen-wilson-wow-api.herokuapp.com" TargetMode="External"/><Relationship Id="rId1665" Type="http://schemas.openxmlformats.org/officeDocument/2006/relationships/hyperlink" Target="https://rendobar.com" TargetMode="External"/><Relationship Id="rId1666" Type="http://schemas.openxmlformats.org/officeDocument/2006/relationships/hyperlink" Target="https://github.com/jamesseanwright/ron-swanson-quotes#ron-swanson-quotes-api" TargetMode="External"/><Relationship Id="rId1667" Type="http://schemas.openxmlformats.org/officeDocument/2006/relationships/hyperlink" Target="https://shotstack.io/" TargetMode="External"/><Relationship Id="rId1668" Type="http://schemas.openxmlformats.org/officeDocument/2006/relationships/hyperlink" Target="https://simkl.docs.apiary.io" TargetMode="External"/><Relationship Id="rId1669" Type="http://schemas.openxmlformats.org/officeDocument/2006/relationships/hyperlink" Target="http://stapi.co" TargetMode="External"/><Relationship Id="rId1670" Type="http://schemas.openxmlformats.org/officeDocument/2006/relationships/hyperlink" Target="https://github.com/shadowoff09/strangerthings-quotes" TargetMode="External"/><Relationship Id="rId1671" Type="http://schemas.openxmlformats.org/officeDocument/2006/relationships/hyperlink" Target="https://api.stream.cz/graphiql" TargetMode="External"/><Relationship Id="rId1672" Type="http://schemas.openxmlformats.org/officeDocument/2006/relationships/hyperlink" Target="https://www.stromberg-api.de/" TargetMode="External"/><Relationship Id="rId1673" Type="http://schemas.openxmlformats.org/officeDocument/2006/relationships/hyperlink" Target="https://swapi.dev/" TargetMode="External"/><Relationship Id="rId1674" Type="http://schemas.openxmlformats.org/officeDocument/2006/relationships/hyperlink" Target="https://www.swapi.tech" TargetMode="External"/><Relationship Id="rId1675" Type="http://schemas.openxmlformats.org/officeDocument/2006/relationships/hyperlink" Target="https://graphql.org/swapi-graphql" TargetMode="External"/><Relationship Id="rId1676" Type="http://schemas.openxmlformats.org/officeDocument/2006/relationships/hyperlink" Target="https://the-one-api.dev/" TargetMode="External"/><Relationship Id="rId1677" Type="http://schemas.openxmlformats.org/officeDocument/2006/relationships/hyperlink" Target="https://vampire-diaries-api.netlify.app/" TargetMode="External"/><Relationship Id="rId1678" Type="http://schemas.openxmlformats.org/officeDocument/2006/relationships/hyperlink" Target="https://thronesapi.com/" TargetMode="External"/><Relationship Id="rId1679" Type="http://schemas.openxmlformats.org/officeDocument/2006/relationships/hyperlink" Target="https://www.themoviedb.org/documentation/api" TargetMode="External"/><Relationship Id="rId1680" Type="http://schemas.openxmlformats.org/officeDocument/2006/relationships/hyperlink" Target="https://www.traileraddict.com/trailerapi" TargetMode="External"/><Relationship Id="rId1681" Type="http://schemas.openxmlformats.org/officeDocument/2006/relationships/hyperlink" Target="https://trakt.docs.apiary.io/" TargetMode="External"/><Relationship Id="rId1682" Type="http://schemas.openxmlformats.org/officeDocument/2006/relationships/hyperlink" Target="https://thetvdb.com/api-information" TargetMode="External"/><Relationship Id="rId1683" Type="http://schemas.openxmlformats.org/officeDocument/2006/relationships/hyperlink" Target="http://www.tvmaze.com/api" TargetMode="External"/><Relationship Id="rId1684" Type="http://schemas.openxmlformats.org/officeDocument/2006/relationships/hyperlink" Target="https://rapidapi.com/unogs/api/unogsng" TargetMode="External"/><Relationship Id="rId1685" Type="http://schemas.openxmlformats.org/officeDocument/2006/relationships/hyperlink" Target="https://vidwords.com/api-docs" TargetMode="External"/><Relationship Id="rId1686" Type="http://schemas.openxmlformats.org/officeDocument/2006/relationships/hyperlink" Target="https://developer.vimeo.com/" TargetMode="External"/><Relationship Id="rId1687" Type="http://schemas.openxmlformats.org/officeDocument/2006/relationships/hyperlink" Target="https://api.watchmode.com/" TargetMode="External"/><Relationship Id="rId1688" Type="http://schemas.openxmlformats.org/officeDocument/2006/relationships/hyperlink" Target="https://github.com/yogeshwaran01/web-series-quotes" TargetMode="External"/><Relationship Id="rId1689" Type="http://schemas.openxmlformats.org/officeDocument/2006/relationships/hyperlink" Target="https://developers.google.com/youtube/" TargetMode="External"/><Relationship Id="rId1690" Type="http://schemas.openxmlformats.org/officeDocument/2006/relationships/hyperlink" Target="https://weatherstack.com/?utm_source=Github&amp;utm_medium=Referral&amp;utm_campaign=Public-apis-repo-Best-sellers" TargetMode="External"/><Relationship Id="rId1691" Type="http://schemas.openxmlformats.org/officeDocument/2006/relationships/hyperlink" Target="http://www.7timer.info/doc.php?lang=en" TargetMode="External"/><Relationship Id="rId1692" Type="http://schemas.openxmlformats.org/officeDocument/2006/relationships/hyperlink" Target="https://developer.accuweather.com/apis" TargetMode="External"/><Relationship Id="rId1693" Type="http://schemas.openxmlformats.org/officeDocument/2006/relationships/hyperlink" Target="https://opendata.aemet.es/centrodedescargas/inicio" TargetMode="External"/><Relationship Id="rId1694" Type="http://schemas.openxmlformats.org/officeDocument/2006/relationships/hyperlink" Target="https://www.apixu.com/doc/request.aspx" TargetMode="External"/><Relationship Id="rId1695" Type="http://schemas.openxmlformats.org/officeDocument/2006/relationships/hyperlink" Target="https://aqicn.org/api/" TargetMode="External"/><Relationship Id="rId1696" Type="http://schemas.openxmlformats.org/officeDocument/2006/relationships/hyperlink" Target="https://www.aviationweather.gov/dataserver" TargetMode="External"/><Relationship Id="rId1697" Type="http://schemas.openxmlformats.org/officeDocument/2006/relationships/hyperlink" Target="https://open.caiyunapp.com/ColorfulClouds_Weather_API" TargetMode="External"/><Relationship Id="rId1698" Type="http://schemas.openxmlformats.org/officeDocument/2006/relationships/hyperlink" Target="https://opendata.euskadi.eus/api-euskalmet/-/api-de-euskalmet/" TargetMode="External"/><Relationship Id="rId1699" Type="http://schemas.openxmlformats.org/officeDocument/2006/relationships/hyperlink" Target="https://developer.foreca.com" TargetMode="External"/><Relationship Id="rId1700" Type="http://schemas.openxmlformats.org/officeDocument/2006/relationships/hyperlink" Target="https://hail-history-noaa.netlify.app/api-docs.html" TargetMode="External"/><Relationship Id="rId1701" Type="http://schemas.openxmlformats.org/officeDocument/2006/relationships/hyperlink" Target="https://hgbrasil.com/status/weather" TargetMode="External"/><Relationship Id="rId1702" Type="http://schemas.openxmlformats.org/officeDocument/2006/relationships/hyperlink" Target="https://www.hko.gov.hk/en/abouthko/opendata_intro.htm" TargetMode="External"/><Relationship Id="rId1703" Type="http://schemas.openxmlformats.org/officeDocument/2006/relationships/hyperlink" Target="https://api.ipma.pt/open-data/" TargetMode="External"/><Relationship Id="rId1704" Type="http://schemas.openxmlformats.org/officeDocument/2006/relationships/hyperlink" Target="https://meltema.com/docs" TargetMode="External"/><Relationship Id="rId1705" Type="http://schemas.openxmlformats.org/officeDocument/2006/relationships/hyperlink" Target="https://api.met.no/weatherapi/documentation" TargetMode="External"/><Relationship Id="rId1706" Type="http://schemas.openxmlformats.org/officeDocument/2006/relationships/hyperlink" Target="https://m3o.com/weather/api" TargetMode="External"/><Relationship Id="rId1707" Type="http://schemas.openxmlformats.org/officeDocument/2006/relationships/hyperlink" Target="http://api.oceandrivers.com/static/docs.html" TargetMode="External"/><Relationship Id="rId1708" Type="http://schemas.openxmlformats.org/officeDocument/2006/relationships/hyperlink" Target="https://docs.oikolab.com" TargetMode="External"/><Relationship Id="rId1709" Type="http://schemas.openxmlformats.org/officeDocument/2006/relationships/hyperlink" Target="https://open-meteo.com/" TargetMode="External"/><Relationship Id="rId1710" Type="http://schemas.openxmlformats.org/officeDocument/2006/relationships/hyperlink" Target="https://open-meteo.com/en/docs/ensemble-api" TargetMode="External"/><Relationship Id="rId1711" Type="http://schemas.openxmlformats.org/officeDocument/2006/relationships/hyperlink" Target="https://api.opensensemap.org/" TargetMode="External"/><Relationship Id="rId1712" Type="http://schemas.openxmlformats.org/officeDocument/2006/relationships/hyperlink" Target="https://www.openuv.io" TargetMode="External"/><Relationship Id="rId1713" Type="http://schemas.openxmlformats.org/officeDocument/2006/relationships/hyperlink" Target="https://openweathermap.org/api" TargetMode="External"/><Relationship Id="rId1714" Type="http://schemas.openxmlformats.org/officeDocument/2006/relationships/hyperlink" Target="https://pirateweather.net/en/latest/" TargetMode="External"/><Relationship Id="rId1715" Type="http://schemas.openxmlformats.org/officeDocument/2006/relationships/hyperlink" Target="https://dev.qweather.com/en/" TargetMode="External"/><Relationship Id="rId1716" Type="http://schemas.openxmlformats.org/officeDocument/2006/relationships/hyperlink" Target="https://developer.rainbow.ai/" TargetMode="External"/><Relationship Id="rId1717" Type="http://schemas.openxmlformats.org/officeDocument/2006/relationships/hyperlink" Target="https://www.rainviewer.com/api.html" TargetMode="External"/><Relationship Id="rId1718" Type="http://schemas.openxmlformats.org/officeDocument/2006/relationships/hyperlink" Target="https://stormglass.io/" TargetMode="External"/><Relationship Id="rId1719" Type="http://schemas.openxmlformats.org/officeDocument/2006/relationships/hyperlink" Target="https://docs.tomorrow.io" TargetMode="External"/><Relationship Id="rId1720" Type="http://schemas.openxmlformats.org/officeDocument/2006/relationships/hyperlink" Target="https://www.weather.gov/documentation/services-web-api" TargetMode="External"/><Relationship Id="rId1721" Type="http://schemas.openxmlformats.org/officeDocument/2006/relationships/hyperlink" Target="https://www.visualcrossing.com/weather-api" TargetMode="External"/><Relationship Id="rId1722" Type="http://schemas.openxmlformats.org/officeDocument/2006/relationships/hyperlink" Target="https://github.com/robertoduessmann/weather-api" TargetMode="External"/><Relationship Id="rId1723" Type="http://schemas.openxmlformats.org/officeDocument/2006/relationships/hyperlink" Target="https://www.weatherapi.com/" TargetMode="External"/><Relationship Id="rId1724" Type="http://schemas.openxmlformats.org/officeDocument/2006/relationships/hyperlink" Target="https://www.weatherbit.io/api" TargetMode="External"/><Relationship Id="rId1725" Type="http://schemas.openxmlformats.org/officeDocument/2006/relationships/hyperlink" Target="https://worldtimeweather.com/api.html" TargetMode="External"/><Relationship Id="rId1726" Type="http://schemas.openxmlformats.org/officeDocument/2006/relationships/hyperlink" Target="https://wttr.in/:help" TargetMode="External"/><Relationship Id="rId1727" Type="http://schemas.openxmlformats.org/officeDocument/2006/relationships/hyperlink" Target="https://yandex.com/dev/wea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